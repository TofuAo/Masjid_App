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9852D" w14:textId="77777777" w:rsidR="007B1910" w:rsidRDefault="00000000">
      <w:pPr>
        <w:jc w:val="center"/>
      </w:pPr>
      <w:r>
        <w:rPr>
          <w:b/>
          <w:sz w:val="48"/>
        </w:rPr>
        <w:t>MyMasjidApp</w:t>
      </w:r>
    </w:p>
    <w:p w14:paraId="2166E751" w14:textId="77777777" w:rsidR="007B1910" w:rsidRDefault="00000000">
      <w:pPr>
        <w:jc w:val="center"/>
      </w:pPr>
      <w:r>
        <w:rPr>
          <w:b/>
          <w:sz w:val="36"/>
        </w:rPr>
        <w:t>Complete System Manual</w:t>
      </w:r>
    </w:p>
    <w:p w14:paraId="03C4CB59" w14:textId="77777777" w:rsidR="007B1910" w:rsidRDefault="00000000">
      <w:pPr>
        <w:jc w:val="center"/>
      </w:pPr>
      <w:r>
        <w:rPr>
          <w:i/>
        </w:rPr>
        <w:t>Generated: January 12, 2026</w:t>
      </w:r>
    </w:p>
    <w:p w14:paraId="2FB9BC4C" w14:textId="77777777" w:rsidR="007B1910" w:rsidRDefault="007B1910"/>
    <w:p w14:paraId="03797479" w14:textId="77777777" w:rsidR="007B1910" w:rsidRDefault="00000000">
      <w:r>
        <w:t>MyMasjidApp</w:t>
      </w:r>
    </w:p>
    <w:p w14:paraId="6575F6A9" w14:textId="77777777" w:rsidR="007B1910" w:rsidRDefault="00000000">
      <w:r>
        <w:t>Complete System Manual</w:t>
      </w:r>
    </w:p>
    <w:p w14:paraId="79848DC7" w14:textId="77777777" w:rsidR="007B1910" w:rsidRDefault="00000000">
      <w:r>
        <w:t>Project Overview</w:t>
      </w:r>
    </w:p>
    <w:p w14:paraId="6D400A12" w14:textId="77777777" w:rsidR="007B1910" w:rsidRDefault="00000000">
      <w:r>
        <w:t>MyMasjidApp - Masjid Management System</w:t>
      </w:r>
    </w:p>
    <w:p w14:paraId="4CCF3B44" w14:textId="7A84BCA7" w:rsidR="007B1910" w:rsidRDefault="00000000">
      <w:r>
        <w:t>A comprehensive full-stack application for managing masjid operations including student management, attendance tracking, fee management, exam results, and more.</w:t>
      </w:r>
    </w:p>
    <w:p w14:paraId="45217ABE" w14:textId="77777777" w:rsidR="007B1910" w:rsidRDefault="00000000">
      <w:r>
        <w:t>🚀 Quick Start</w:t>
      </w:r>
    </w:p>
    <w:p w14:paraId="306E991A" w14:textId="77777777" w:rsidR="007B1910" w:rsidRDefault="00000000">
      <w:r>
        <w:t>git clone &lt;repo-url&gt;</w:t>
      </w:r>
      <w:r>
        <w:br/>
        <w:t>cd MyMasjidApp</w:t>
      </w:r>
      <w:r>
        <w:br/>
        <w:t>./setup-env.sh    # or setup-env.bat on Windows</w:t>
      </w:r>
      <w:r>
        <w:br/>
        <w:t>./deploy.sh       # or deploy.bat on Windows</w:t>
      </w:r>
    </w:p>
    <w:p w14:paraId="1DF43843" w14:textId="77777777" w:rsidR="007B1910" w:rsidRDefault="00000000">
      <w:r>
        <w:rPr>
          <w:b/>
          <w:sz w:val="28"/>
        </w:rPr>
        <w:t>For Development</w:t>
      </w:r>
    </w:p>
    <w:p w14:paraId="3D1F368F" w14:textId="77777777" w:rsidR="007B1910" w:rsidRDefault="00000000">
      <w:r>
        <w:t>For Production Deployment: See [QUICK_START.md](./QUICK_START.md) for step-by-step instructions.</w:t>
      </w:r>
    </w:p>
    <w:p w14:paraId="717CEC14" w14:textId="77777777" w:rsidR="007B1910" w:rsidRDefault="00000000">
      <w:r>
        <w:t>📚 Documentation</w:t>
      </w:r>
    </w:p>
    <w:p w14:paraId="6079BD31" w14:textId="77777777" w:rsidR="007B1910" w:rsidRDefault="00000000">
      <w:r>
        <w:rPr>
          <w:b/>
          <w:sz w:val="28"/>
        </w:rPr>
        <w:t>For End Users</w:t>
      </w:r>
    </w:p>
    <w:p w14:paraId="395BD971" w14:textId="77777777" w:rsidR="007B1910" w:rsidRDefault="00000000">
      <w:r>
        <w:t>[USER_GUIDE.md](./USER_GUIDE.md) - 📖 Complete user guide for all roles (Pelajar, Guru, Pentadbir, IB)</w:t>
      </w:r>
    </w:p>
    <w:p w14:paraId="13B19952" w14:textId="77777777" w:rsidR="007B1910" w:rsidRDefault="00000000">
      <w:r>
        <w:t>Help Center - Access in-app help center at /help route</w:t>
      </w:r>
    </w:p>
    <w:p w14:paraId="1F53AD64" w14:textId="77777777" w:rsidR="007B1910" w:rsidRDefault="00000000">
      <w:r>
        <w:rPr>
          <w:b/>
          <w:sz w:val="28"/>
        </w:rPr>
        <w:t>For Developers</w:t>
      </w:r>
    </w:p>
    <w:p w14:paraId="682F9D8F" w14:textId="77777777" w:rsidR="007B1910" w:rsidRDefault="00000000">
      <w:r>
        <w:t>[QUICK_START.md](./QUICK_START.md) - Get started in 5 minutes</w:t>
      </w:r>
    </w:p>
    <w:p w14:paraId="05BC54B0" w14:textId="77777777" w:rsidR="007B1910" w:rsidRDefault="00000000">
      <w:r>
        <w:t>[DEPLOYMENT_README.md](./DEPLOYMENT_README.md) - Complete deployment guide</w:t>
      </w:r>
    </w:p>
    <w:p w14:paraId="2509A055" w14:textId="77777777" w:rsidR="007B1910" w:rsidRDefault="00000000">
      <w:r>
        <w:t>[DEPLOYMENT_CHECKLIST.md](./DEPLOYMENT_CHECKLIST.md) - Deployment checklist</w:t>
      </w:r>
    </w:p>
    <w:p w14:paraId="7D589FC9" w14:textId="77777777" w:rsidR="007B1910" w:rsidRDefault="00000000">
      <w:r>
        <w:lastRenderedPageBreak/>
        <w:t>[SECURITY_GUIDE.md](./SECURITY_GUIDE.md) - Security best practices</w:t>
      </w:r>
    </w:p>
    <w:p w14:paraId="4BF6EA17" w14:textId="77777777" w:rsidR="007B1910" w:rsidRDefault="00000000">
      <w:r>
        <w:t>[DEPLOYMENT_GUIDE.md](./DEPLOYMENT_GUIDE.md) - Original deployment guide</w:t>
      </w:r>
    </w:p>
    <w:p w14:paraId="5A7F48CC" w14:textId="77777777" w:rsidR="007B1910" w:rsidRDefault="00000000">
      <w:r>
        <w:t>🛠️ Tech Stack</w:t>
      </w:r>
    </w:p>
    <w:p w14:paraId="6018AF25" w14:textId="77777777" w:rsidR="007B1910" w:rsidRDefault="00000000">
      <w:r>
        <w:rPr>
          <w:b/>
          <w:sz w:val="28"/>
        </w:rPr>
        <w:t>Frontend</w:t>
      </w:r>
    </w:p>
    <w:p w14:paraId="2E041401" w14:textId="77777777" w:rsidR="007B1910" w:rsidRDefault="00000000">
      <w:r>
        <w:t>React 19</w:t>
      </w:r>
    </w:p>
    <w:p w14:paraId="6D8043FA" w14:textId="77777777" w:rsidR="007B1910" w:rsidRDefault="00000000">
      <w:r>
        <w:t>Vite</w:t>
      </w:r>
    </w:p>
    <w:p w14:paraId="6CBCB0F3" w14:textId="77777777" w:rsidR="007B1910" w:rsidRDefault="00000000">
      <w:r>
        <w:t>TailwindCSS</w:t>
      </w:r>
    </w:p>
    <w:p w14:paraId="1DDD401B" w14:textId="77777777" w:rsidR="007B1910" w:rsidRDefault="00000000">
      <w:r>
        <w:t>React Router</w:t>
      </w:r>
    </w:p>
    <w:p w14:paraId="4BF11FF4" w14:textId="77777777" w:rsidR="007B1910" w:rsidRDefault="00000000">
      <w:r>
        <w:t>Axios</w:t>
      </w:r>
    </w:p>
    <w:p w14:paraId="7C63ACCD" w14:textId="77777777" w:rsidR="007B1910" w:rsidRDefault="00000000">
      <w:r>
        <w:rPr>
          <w:b/>
          <w:sz w:val="28"/>
        </w:rPr>
        <w:t>Backend</w:t>
      </w:r>
    </w:p>
    <w:p w14:paraId="16E93A86" w14:textId="77777777" w:rsidR="007B1910" w:rsidRDefault="00000000">
      <w:r>
        <w:t>Node.js</w:t>
      </w:r>
    </w:p>
    <w:p w14:paraId="0C76D883" w14:textId="77777777" w:rsidR="007B1910" w:rsidRDefault="00000000">
      <w:r>
        <w:t>Express.js</w:t>
      </w:r>
    </w:p>
    <w:p w14:paraId="465CC50C" w14:textId="77777777" w:rsidR="007B1910" w:rsidRDefault="00000000">
      <w:r>
        <w:t>MySQL 8.0</w:t>
      </w:r>
    </w:p>
    <w:p w14:paraId="700044AF" w14:textId="77777777" w:rsidR="007B1910" w:rsidRDefault="00000000">
      <w:r>
        <w:t>JWT Authentication</w:t>
      </w:r>
    </w:p>
    <w:p w14:paraId="5557D9EB" w14:textId="77777777" w:rsidR="007B1910" w:rsidRDefault="00000000">
      <w:r>
        <w:t>Bcrypt for password hashing</w:t>
      </w:r>
    </w:p>
    <w:p w14:paraId="264FFF63" w14:textId="77777777" w:rsidR="007B1910" w:rsidRDefault="00000000">
      <w:r>
        <w:rPr>
          <w:b/>
          <w:sz w:val="28"/>
        </w:rPr>
        <w:t>DevOps</w:t>
      </w:r>
    </w:p>
    <w:p w14:paraId="66054BD5" w14:textId="77777777" w:rsidR="007B1910" w:rsidRDefault="00000000">
      <w:r>
        <w:t>Docker &amp; Docker Compose</w:t>
      </w:r>
    </w:p>
    <w:p w14:paraId="743B2688" w14:textId="77777777" w:rsidR="007B1910" w:rsidRDefault="00000000">
      <w:r>
        <w:t>Nginx reverse proxy</w:t>
      </w:r>
    </w:p>
    <w:p w14:paraId="1C422EC9" w14:textId="77777777" w:rsidR="007B1910" w:rsidRDefault="00000000">
      <w:r>
        <w:t>SSL/TLS with Let's Encrypt</w:t>
      </w:r>
    </w:p>
    <w:p w14:paraId="3209A6C4" w14:textId="77777777" w:rsidR="007B1910" w:rsidRDefault="00000000">
      <w:r>
        <w:t>📋 Features</w:t>
      </w:r>
    </w:p>
    <w:p w14:paraId="374F8D90" w14:textId="77777777" w:rsidR="007B1910" w:rsidRDefault="00000000">
      <w:r>
        <w:t>Student Management</w:t>
      </w:r>
    </w:p>
    <w:p w14:paraId="01F6976C" w14:textId="77777777" w:rsidR="007B1910" w:rsidRDefault="00000000">
      <w:r>
        <w:t>Teacher Management</w:t>
      </w:r>
    </w:p>
    <w:p w14:paraId="6C1BAFFF" w14:textId="77777777" w:rsidR="007B1910" w:rsidRDefault="00000000">
      <w:r>
        <w:t>Class Management</w:t>
      </w:r>
    </w:p>
    <w:p w14:paraId="7D3BB874" w14:textId="77777777" w:rsidR="007B1910" w:rsidRDefault="00000000">
      <w:r>
        <w:t>Attendance Tracking</w:t>
      </w:r>
    </w:p>
    <w:p w14:paraId="772043C8" w14:textId="77777777" w:rsidR="007B1910" w:rsidRDefault="00000000">
      <w:r>
        <w:t>Exam Management</w:t>
      </w:r>
    </w:p>
    <w:p w14:paraId="2BD5436C" w14:textId="77777777" w:rsidR="007B1910" w:rsidRDefault="00000000">
      <w:r>
        <w:lastRenderedPageBreak/>
        <w:t>Results Management</w:t>
      </w:r>
    </w:p>
    <w:p w14:paraId="2F885223" w14:textId="77777777" w:rsidR="007B1910" w:rsidRDefault="00000000">
      <w:r>
        <w:t>Fee Management</w:t>
      </w:r>
    </w:p>
    <w:p w14:paraId="1BC3E2A2" w14:textId="77777777" w:rsidR="007B1910" w:rsidRDefault="00000000">
      <w:r>
        <w:t>User Authentication &amp; Authorization</w:t>
      </w:r>
    </w:p>
    <w:p w14:paraId="44DA1321" w14:textId="77777777" w:rsidR="007B1910" w:rsidRDefault="00000000">
      <w:r>
        <w:t>Yearly Database System</w:t>
      </w:r>
    </w:p>
    <w:p w14:paraId="7D1CAE41" w14:textId="77777777" w:rsidR="007B1910" w:rsidRDefault="00000000">
      <w:r>
        <w:t>🏗️ Project Structure</w:t>
      </w:r>
    </w:p>
    <w:p w14:paraId="5055E893" w14:textId="77777777" w:rsidR="007B1910" w:rsidRDefault="00000000">
      <w:r>
        <w:t>MyMasjidApp/</w:t>
      </w:r>
      <w:r>
        <w:br/>
        <w:t>├── backend/              # Express.js API</w:t>
      </w:r>
      <w:r>
        <w:br/>
        <w:t>│   ├── config/          # Configuration files</w:t>
      </w:r>
      <w:r>
        <w:br/>
        <w:t>│   ├── controllers/     # Request handlers</w:t>
      </w:r>
      <w:r>
        <w:br/>
        <w:t>│   ├── middleware/      # Auth middleware</w:t>
      </w:r>
      <w:r>
        <w:br/>
        <w:t>│   ├── routes/          # API routes</w:t>
      </w:r>
      <w:r>
        <w:br/>
        <w:t>│   ├── scripts/        # Database scripts</w:t>
      </w:r>
      <w:r>
        <w:br/>
        <w:t>│   └── server.js        # Entry point</w:t>
      </w:r>
      <w:r>
        <w:br/>
        <w:t>├── src/                 # React frontend</w:t>
      </w:r>
      <w:r>
        <w:br/>
        <w:t>├── database/           # SQL schema files</w:t>
      </w:r>
      <w:r>
        <w:br/>
        <w:t>├── nginx/              # Nginx configuration</w:t>
      </w:r>
      <w:r>
        <w:br/>
        <w:t>├── scripts/            # Deployment scripts</w:t>
      </w:r>
      <w:r>
        <w:br/>
        <w:t>└── docker-compose.yml  # Docker orchestration</w:t>
      </w:r>
    </w:p>
    <w:p w14:paraId="0AC83E13" w14:textId="77777777" w:rsidR="007B1910" w:rsidRDefault="00000000">
      <w:r>
        <w:t>Currently, two official plugins are available:</w:t>
      </w:r>
    </w:p>
    <w:p w14:paraId="3F021D3E" w14:textId="77777777" w:rsidR="007B1910" w:rsidRDefault="00000000">
      <w:r>
        <w:t>[@vitejs/plugin-react](https://github.com/vitejs/vite-plugin-react/blob/main/packages/plugin-react) uses [Babel](https://babeljs.io/) for Fast Refresh</w:t>
      </w:r>
    </w:p>
    <w:p w14:paraId="4F28B228" w14:textId="77777777" w:rsidR="007B1910" w:rsidRDefault="00000000">
      <w:r>
        <w:t>[@vitejs/plugin-react-swc](https://github.com/vitejs/vite-plugin-react/blob/main/packages/plugin-react-swc) uses [SWC](https://swc.rs/) for Fast Refresh</w:t>
      </w:r>
    </w:p>
    <w:p w14:paraId="6747922E" w14:textId="77777777" w:rsidR="007B1910" w:rsidRDefault="00000000">
      <w:r>
        <w:t>React Compiler</w:t>
      </w:r>
    </w:p>
    <w:p w14:paraId="3FBFCCE5" w14:textId="77777777" w:rsidR="007B1910" w:rsidRDefault="00000000">
      <w:r>
        <w:t>The React Compiler is not enabled on this template. To add it, see [this documentation](https://react.dev/learn/react-compiler/installation).</w:t>
      </w:r>
    </w:p>
    <w:p w14:paraId="3C245365" w14:textId="77777777" w:rsidR="007B1910" w:rsidRDefault="00000000">
      <w:r>
        <w:t>Expanding the ESLint configuration</w:t>
      </w:r>
    </w:p>
    <w:p w14:paraId="58A01A3D" w14:textId="77777777" w:rsidR="007B1910" w:rsidRDefault="00000000">
      <w:r>
        <w:t>If you are developing a production application, we recommend using TypeScript with type-aware lint rules enabled. Check out the [TS template](https://github.com/vitejs/vite/tree/main/packages/create-vite/template-react-ts) for information on how to integrate TypeScript and [typescript-eslint](https://typescript-eslint.io) in your project.</w:t>
      </w:r>
    </w:p>
    <w:p w14:paraId="111B7A1E" w14:textId="77777777" w:rsidR="007B1910" w:rsidRDefault="00000000">
      <w:r>
        <w:t>📅 Yearly Database System</w:t>
      </w:r>
    </w:p>
    <w:p w14:paraId="66289036" w14:textId="77777777" w:rsidR="007B1910" w:rsidRDefault="00000000">
      <w:r>
        <w:rPr>
          <w:b/>
          <w:sz w:val="28"/>
        </w:rPr>
        <w:lastRenderedPageBreak/>
        <w:t>Each year uses its own database</w:t>
      </w:r>
    </w:p>
    <w:p w14:paraId="3D31541D" w14:textId="77777777" w:rsidR="007B1910" w:rsidRDefault="00000000">
      <w:r>
        <w:t>masjid_app_2024 masjid_app_2025</w:t>
      </w:r>
    </w:p>
    <w:p w14:paraId="2874B6FA" w14:textId="77777777" w:rsidR="007B1910" w:rsidRDefault="00000000">
      <w:r>
        <w:t>Master database: masjid_master Tracks all active years and controls which DB is currently in use.</w:t>
      </w:r>
    </w:p>
    <w:p w14:paraId="209C5184" w14:textId="77777777" w:rsidR="007B1910" w:rsidRDefault="00000000">
      <w:r>
        <w:rPr>
          <w:b/>
          <w:sz w:val="28"/>
        </w:rPr>
        <w:t>Workflow</w:t>
      </w:r>
    </w:p>
    <w:p w14:paraId="27EFED60" w14:textId="77777777" w:rsidR="007B1910" w:rsidRDefault="00000000">
      <w:r>
        <w:t>Admin creates a new year's database.</w:t>
      </w:r>
    </w:p>
    <w:p w14:paraId="3A724D19" w14:textId="77777777" w:rsidR="007B1910" w:rsidRDefault="00000000">
      <w:r>
        <w:t>Selected data (students, teachers, classes) is copied over.</w:t>
      </w:r>
    </w:p>
    <w:p w14:paraId="4E048E06" w14:textId="77777777" w:rsidR="007B1910" w:rsidRDefault="00000000">
      <w:r>
        <w:t>Old transactional data (fees, attendance, results) is reset.</w:t>
      </w:r>
    </w:p>
    <w:p w14:paraId="1FC96322" w14:textId="77777777" w:rsidR="007B1910" w:rsidRDefault="00000000">
      <w:r>
        <w:t>New year is set active.</w:t>
      </w:r>
    </w:p>
    <w:p w14:paraId="0BECD8DC" w14:textId="77777777" w:rsidR="007B1910" w:rsidRDefault="00000000">
      <w:r>
        <w:t>Year | Database | Status -----|----------|-------- 2024 | masjid_app_2024 | Archived 2025 | masjid_app_2025 | Active</w:t>
      </w:r>
    </w:p>
    <w:p w14:paraId="18482AAB" w14:textId="77777777" w:rsidR="007B1910" w:rsidRDefault="00000000">
      <w:r>
        <w:rPr>
          <w:b/>
          <w:sz w:val="28"/>
        </w:rPr>
        <w:t>Benefits</w:t>
      </w:r>
    </w:p>
    <w:p w14:paraId="2399A52F" w14:textId="77777777" w:rsidR="007B1910" w:rsidRDefault="00000000">
      <w:r>
        <w:t>Clean yearly separation</w:t>
      </w:r>
    </w:p>
    <w:p w14:paraId="5862C55A" w14:textId="77777777" w:rsidR="007B1910" w:rsidRDefault="00000000">
      <w:r>
        <w:t>Easy backup &amp; restore</w:t>
      </w:r>
    </w:p>
    <w:p w14:paraId="603A0042" w14:textId="77777777" w:rsidR="007B1910" w:rsidRDefault="00000000">
      <w:r>
        <w:t>Preserves historical data</w:t>
      </w:r>
    </w:p>
    <w:p w14:paraId="2C28D9C4" w14:textId="77777777" w:rsidR="007B1910" w:rsidRDefault="00000000">
      <w:r>
        <w:t>Improves performance</w:t>
      </w:r>
    </w:p>
    <w:p w14:paraId="3636FC5C" w14:textId="77777777" w:rsidR="007B1910" w:rsidRDefault="00000000">
      <w:r>
        <w:t>Masjid_App</w:t>
      </w:r>
    </w:p>
    <w:p w14:paraId="767C2C30" w14:textId="77777777" w:rsidR="007B1910" w:rsidRPr="00156688" w:rsidRDefault="00000000">
      <w:pPr>
        <w:rPr>
          <w:lang w:val="sv-SE"/>
        </w:rPr>
      </w:pPr>
      <w:r w:rsidRPr="00156688">
        <w:rPr>
          <w:lang w:val="sv-SE"/>
        </w:rPr>
        <w:t>User Guide</w:t>
      </w:r>
    </w:p>
    <w:p w14:paraId="14B81451" w14:textId="77777777" w:rsidR="007B1910" w:rsidRPr="00156688" w:rsidRDefault="00000000">
      <w:pPr>
        <w:rPr>
          <w:lang w:val="sv-SE"/>
        </w:rPr>
      </w:pPr>
      <w:r w:rsidRPr="00156688">
        <w:rPr>
          <w:lang w:val="sv-SE"/>
        </w:rPr>
        <w:t>Panduan ini akan membantu anda mempelajari cara menggunakan Sistem Pengurusan Masjid dengan mudah dan efisien.</w:t>
      </w:r>
    </w:p>
    <w:p w14:paraId="74F02A09" w14:textId="77777777" w:rsidR="007B1910" w:rsidRPr="00156688" w:rsidRDefault="00000000">
      <w:pPr>
        <w:rPr>
          <w:lang w:val="sv-SE"/>
        </w:rPr>
      </w:pPr>
      <w:r w:rsidRPr="00156688">
        <w:rPr>
          <w:lang w:val="sv-SE"/>
        </w:rPr>
        <w:t>[Memulakan](#memulakan)</w:t>
      </w:r>
    </w:p>
    <w:p w14:paraId="3C898777" w14:textId="77777777" w:rsidR="007B1910" w:rsidRPr="00156688" w:rsidRDefault="00000000">
      <w:pPr>
        <w:rPr>
          <w:lang w:val="sv-SE"/>
        </w:rPr>
      </w:pPr>
      <w:r w:rsidRPr="00156688">
        <w:rPr>
          <w:lang w:val="sv-SE"/>
        </w:rPr>
        <w:t>[Log Masuk](#log-masuk)</w:t>
      </w:r>
    </w:p>
    <w:p w14:paraId="031EC52A" w14:textId="77777777" w:rsidR="007B1910" w:rsidRPr="00156688" w:rsidRDefault="00000000">
      <w:pPr>
        <w:rPr>
          <w:lang w:val="sv-SE"/>
        </w:rPr>
      </w:pPr>
      <w:r w:rsidRPr="00156688">
        <w:rPr>
          <w:lang w:val="sv-SE"/>
        </w:rPr>
        <w:t>[Panduan Mengikut Peranan](#panduan-mengikut-peranan)</w:t>
      </w:r>
    </w:p>
    <w:p w14:paraId="4E7E8312" w14:textId="77777777" w:rsidR="007B1910" w:rsidRPr="00156688" w:rsidRDefault="00000000">
      <w:pPr>
        <w:rPr>
          <w:lang w:val="sv-SE"/>
        </w:rPr>
      </w:pPr>
      <w:r w:rsidRPr="00156688">
        <w:rPr>
          <w:lang w:val="sv-SE"/>
        </w:rPr>
        <w:t>[Ciri-Ciri Utama](#ciri-ciri-utama)</w:t>
      </w:r>
    </w:p>
    <w:p w14:paraId="667726D3" w14:textId="77777777" w:rsidR="007B1910" w:rsidRPr="00156688" w:rsidRDefault="00000000">
      <w:pPr>
        <w:rPr>
          <w:lang w:val="sv-SE"/>
        </w:rPr>
      </w:pPr>
      <w:r w:rsidRPr="00156688">
        <w:rPr>
          <w:lang w:val="sv-SE"/>
        </w:rPr>
        <w:t>[Soalan Lazim (FAQ)](#soalan-lazim-faq)</w:t>
      </w:r>
    </w:p>
    <w:p w14:paraId="041962F8" w14:textId="77777777" w:rsidR="007B1910" w:rsidRPr="00156688" w:rsidRDefault="00000000">
      <w:pPr>
        <w:rPr>
          <w:lang w:val="sv-SE"/>
        </w:rPr>
      </w:pPr>
      <w:r w:rsidRPr="00156688">
        <w:rPr>
          <w:lang w:val="sv-SE"/>
        </w:rPr>
        <w:t>[Bantuan dan Sokongan](#bantuan-dan-sokongan)</w:t>
      </w:r>
    </w:p>
    <w:p w14:paraId="5CF6704D" w14:textId="77777777" w:rsidR="007B1910" w:rsidRPr="00156688" w:rsidRDefault="007B1910">
      <w:pPr>
        <w:pStyle w:val="ListBullet"/>
        <w:rPr>
          <w:lang w:val="sv-SE"/>
        </w:rPr>
      </w:pPr>
    </w:p>
    <w:p w14:paraId="753F1A41" w14:textId="77777777" w:rsidR="007B1910" w:rsidRDefault="00000000">
      <w:r>
        <w:lastRenderedPageBreak/>
        <w:t xml:space="preserve">Buka </w:t>
      </w:r>
      <w:proofErr w:type="spellStart"/>
      <w:r>
        <w:t>pelayar</w:t>
      </w:r>
      <w:proofErr w:type="spellEnd"/>
      <w:r>
        <w:t xml:space="preserve"> web (Chrome, Firefox, Edge, Safari)</w:t>
      </w:r>
    </w:p>
    <w:p w14:paraId="10DF191E" w14:textId="77777777" w:rsidR="007B1910" w:rsidRPr="00156688" w:rsidRDefault="00000000">
      <w:pPr>
        <w:rPr>
          <w:lang w:val="sv-SE"/>
        </w:rPr>
      </w:pPr>
      <w:r w:rsidRPr="00156688">
        <w:rPr>
          <w:lang w:val="sv-SE"/>
        </w:rPr>
        <w:t>Masukkan alamat URL sistem</w:t>
      </w:r>
    </w:p>
    <w:p w14:paraId="59D33DC8" w14:textId="77777777" w:rsidR="007B1910" w:rsidRPr="00156688" w:rsidRDefault="00000000">
      <w:pPr>
        <w:rPr>
          <w:lang w:val="sv-SE"/>
        </w:rPr>
      </w:pPr>
      <w:r w:rsidRPr="00156688">
        <w:rPr>
          <w:lang w:val="sv-SE"/>
        </w:rPr>
        <w:t>Sistem akan memaparkan halaman log masuk</w:t>
      </w:r>
    </w:p>
    <w:p w14:paraId="17F6101A" w14:textId="77777777" w:rsidR="007B1910" w:rsidRPr="00156688" w:rsidRDefault="00000000">
      <w:pPr>
        <w:rPr>
          <w:lang w:val="sv-SE"/>
        </w:rPr>
      </w:pPr>
      <w:r w:rsidRPr="00156688">
        <w:rPr>
          <w:lang w:val="sv-SE"/>
        </w:rPr>
        <w:t>Masukkan Nombor IC anda</w:t>
      </w:r>
    </w:p>
    <w:p w14:paraId="55D4853E" w14:textId="77777777" w:rsidR="007B1910" w:rsidRPr="00156688" w:rsidRDefault="00000000">
      <w:pPr>
        <w:rPr>
          <w:lang w:val="sv-SE"/>
        </w:rPr>
      </w:pPr>
      <w:r w:rsidRPr="00156688">
        <w:rPr>
          <w:lang w:val="sv-SE"/>
        </w:rPr>
        <w:t>Masukkan Kata laluan anda</w:t>
      </w:r>
    </w:p>
    <w:p w14:paraId="55088685" w14:textId="77777777" w:rsidR="007B1910" w:rsidRPr="00156688" w:rsidRDefault="00000000">
      <w:pPr>
        <w:rPr>
          <w:lang w:val="sv-SE"/>
        </w:rPr>
      </w:pPr>
      <w:r w:rsidRPr="00156688">
        <w:rPr>
          <w:lang w:val="sv-SE"/>
        </w:rPr>
        <w:t>Klik butang "Log Masuk"</w:t>
      </w:r>
    </w:p>
    <w:p w14:paraId="431D84D7" w14:textId="77777777" w:rsidR="007B1910" w:rsidRPr="00156688" w:rsidRDefault="00000000">
      <w:pPr>
        <w:rPr>
          <w:lang w:val="sv-SE"/>
        </w:rPr>
      </w:pPr>
      <w:r w:rsidRPr="00156688">
        <w:rPr>
          <w:lang w:val="sv-SE"/>
        </w:rPr>
        <w:t>Jika anda mempunyai banyak peranan, pilih peranan yang ingin digunakan</w:t>
      </w:r>
    </w:p>
    <w:p w14:paraId="5E7E14DB" w14:textId="77777777" w:rsidR="007B1910" w:rsidRPr="00156688" w:rsidRDefault="00000000">
      <w:pPr>
        <w:rPr>
          <w:lang w:val="sv-SE"/>
        </w:rPr>
      </w:pPr>
      <w:r w:rsidRPr="00156688">
        <w:rPr>
          <w:lang w:val="sv-SE"/>
        </w:rPr>
        <w:t>Setelah log masuk, anda akan melihat Dashboard yang menampilkan:</w:t>
      </w:r>
    </w:p>
    <w:p w14:paraId="25F2ECDA" w14:textId="77777777" w:rsidR="007B1910" w:rsidRPr="00156688" w:rsidRDefault="00000000">
      <w:pPr>
        <w:rPr>
          <w:lang w:val="sv-SE"/>
        </w:rPr>
      </w:pPr>
      <w:r w:rsidRPr="00156688">
        <w:rPr>
          <w:lang w:val="sv-SE"/>
        </w:rPr>
        <w:t>Carta statistik - Maklumat ringkas tentang sistem</w:t>
      </w:r>
    </w:p>
    <w:p w14:paraId="7375321F" w14:textId="77777777" w:rsidR="007B1910" w:rsidRPr="00156688" w:rsidRDefault="00000000">
      <w:pPr>
        <w:rPr>
          <w:lang w:val="sv-SE"/>
        </w:rPr>
      </w:pPr>
      <w:r w:rsidRPr="00156688">
        <w:rPr>
          <w:lang w:val="sv-SE"/>
        </w:rPr>
        <w:t>Aktiviti terkini - Tindakan yang baru dilakukan</w:t>
      </w:r>
    </w:p>
    <w:p w14:paraId="7210C1AD" w14:textId="77777777" w:rsidR="007B1910" w:rsidRPr="00156688" w:rsidRDefault="00000000">
      <w:pPr>
        <w:rPr>
          <w:lang w:val="sv-SE"/>
        </w:rPr>
      </w:pPr>
      <w:r w:rsidRPr="00156688">
        <w:rPr>
          <w:lang w:val="sv-SE"/>
        </w:rPr>
        <w:t>Pengumuman - Notis penting dari pentadbir</w:t>
      </w:r>
    </w:p>
    <w:p w14:paraId="07E2F1C7" w14:textId="77777777" w:rsidR="007B1910" w:rsidRPr="00156688" w:rsidRDefault="00000000">
      <w:pPr>
        <w:rPr>
          <w:lang w:val="sv-SE"/>
        </w:rPr>
      </w:pPr>
      <w:r w:rsidRPr="00156688">
        <w:rPr>
          <w:lang w:val="sv-SE"/>
        </w:rPr>
        <w:t>Pautan pantas - Akses cepat ke fungsi utama</w:t>
      </w:r>
    </w:p>
    <w:p w14:paraId="2862105F" w14:textId="77777777" w:rsidR="007B1910" w:rsidRPr="00156688" w:rsidRDefault="007B1910">
      <w:pPr>
        <w:pStyle w:val="ListBullet"/>
        <w:rPr>
          <w:lang w:val="sv-SE"/>
        </w:rPr>
      </w:pPr>
    </w:p>
    <w:p w14:paraId="551AE560" w14:textId="77777777" w:rsidR="007B1910" w:rsidRPr="00156688" w:rsidRDefault="00000000">
      <w:pPr>
        <w:rPr>
          <w:lang w:val="sv-SE"/>
        </w:rPr>
      </w:pPr>
      <w:r w:rsidRPr="00156688">
        <w:rPr>
          <w:lang w:val="sv-SE"/>
        </w:rPr>
        <w:t>Klik "Lupa Kata Laluan?" di halaman log masuk</w:t>
      </w:r>
    </w:p>
    <w:p w14:paraId="03DE7E0D" w14:textId="77777777" w:rsidR="007B1910" w:rsidRPr="00156688" w:rsidRDefault="00000000">
      <w:pPr>
        <w:rPr>
          <w:lang w:val="sv-SE"/>
        </w:rPr>
      </w:pPr>
      <w:r w:rsidRPr="00156688">
        <w:rPr>
          <w:b/>
          <w:sz w:val="28"/>
          <w:lang w:val="sv-SE"/>
        </w:rPr>
        <w:t>Pilih kaedah reset</w:t>
      </w:r>
    </w:p>
    <w:p w14:paraId="09967AF7" w14:textId="77777777" w:rsidR="007B1910" w:rsidRPr="00156688" w:rsidRDefault="00000000">
      <w:pPr>
        <w:rPr>
          <w:lang w:val="sv-SE"/>
        </w:rPr>
      </w:pPr>
      <w:r w:rsidRPr="00156688">
        <w:rPr>
          <w:lang w:val="sv-SE"/>
        </w:rPr>
        <w:t>Email - Kod reset akan dihantar ke email anda</w:t>
      </w:r>
    </w:p>
    <w:p w14:paraId="6CF7F8B8" w14:textId="77777777" w:rsidR="007B1910" w:rsidRPr="00156688" w:rsidRDefault="00000000">
      <w:pPr>
        <w:rPr>
          <w:lang w:val="sv-SE"/>
        </w:rPr>
      </w:pPr>
      <w:r w:rsidRPr="00156688">
        <w:rPr>
          <w:lang w:val="sv-SE"/>
        </w:rPr>
        <w:t>SMS - Kod reset akan dihantar ke telefon anda</w:t>
      </w:r>
    </w:p>
    <w:p w14:paraId="000DA462" w14:textId="77777777" w:rsidR="007B1910" w:rsidRPr="00156688" w:rsidRDefault="00000000">
      <w:pPr>
        <w:rPr>
          <w:lang w:val="sv-SE"/>
        </w:rPr>
      </w:pPr>
      <w:r w:rsidRPr="00156688">
        <w:rPr>
          <w:lang w:val="sv-SE"/>
        </w:rPr>
        <w:t>Masukkan kod reset yang diterima</w:t>
      </w:r>
    </w:p>
    <w:p w14:paraId="2667E8B1" w14:textId="77777777" w:rsidR="007B1910" w:rsidRPr="00156688" w:rsidRDefault="00000000">
      <w:pPr>
        <w:rPr>
          <w:lang w:val="sv-SE"/>
        </w:rPr>
      </w:pPr>
      <w:r w:rsidRPr="00156688">
        <w:rPr>
          <w:lang w:val="sv-SE"/>
        </w:rPr>
        <w:t>Tetapkan kata laluan baru</w:t>
      </w:r>
    </w:p>
    <w:p w14:paraId="7B56A4C4" w14:textId="77777777" w:rsidR="007B1910" w:rsidRPr="00156688" w:rsidRDefault="00000000">
      <w:pPr>
        <w:rPr>
          <w:lang w:val="sv-SE"/>
        </w:rPr>
      </w:pPr>
      <w:r w:rsidRPr="00156688">
        <w:rPr>
          <w:lang w:val="sv-SE"/>
        </w:rPr>
        <w:t>Klik "Daftar" di halaman log masuk</w:t>
      </w:r>
    </w:p>
    <w:p w14:paraId="45FBF235" w14:textId="77777777" w:rsidR="007B1910" w:rsidRPr="00156688" w:rsidRDefault="00000000">
      <w:pPr>
        <w:rPr>
          <w:lang w:val="sv-SE"/>
        </w:rPr>
      </w:pPr>
      <w:r w:rsidRPr="00156688">
        <w:rPr>
          <w:lang w:val="sv-SE"/>
        </w:rPr>
        <w:t>Isi borang pendaftaran dengan lengkap</w:t>
      </w:r>
    </w:p>
    <w:p w14:paraId="6D87B098" w14:textId="77777777" w:rsidR="007B1910" w:rsidRPr="00156688" w:rsidRDefault="00000000">
      <w:pPr>
        <w:rPr>
          <w:lang w:val="sv-SE"/>
        </w:rPr>
      </w:pPr>
      <w:r w:rsidRPr="00156688">
        <w:rPr>
          <w:lang w:val="sv-SE"/>
        </w:rPr>
        <w:t>Tunggu kelulusan dari pentadbir</w:t>
      </w:r>
    </w:p>
    <w:p w14:paraId="098EB327" w14:textId="77777777" w:rsidR="007B1910" w:rsidRPr="00156688" w:rsidRDefault="00000000">
      <w:pPr>
        <w:rPr>
          <w:lang w:val="sv-SE"/>
        </w:rPr>
      </w:pPr>
      <w:r w:rsidRPr="00156688">
        <w:rPr>
          <w:lang w:val="sv-SE"/>
        </w:rPr>
        <w:t>Anda akan mendapat notifikasi setelah akaun diluluskan</w:t>
      </w:r>
    </w:p>
    <w:p w14:paraId="427BA36E" w14:textId="77777777" w:rsidR="007B1910" w:rsidRPr="00156688" w:rsidRDefault="007B1910">
      <w:pPr>
        <w:pStyle w:val="ListBullet"/>
        <w:rPr>
          <w:lang w:val="sv-SE"/>
        </w:rPr>
      </w:pPr>
    </w:p>
    <w:p w14:paraId="1C3978A6" w14:textId="77777777" w:rsidR="007B1910" w:rsidRPr="00156688" w:rsidRDefault="00000000">
      <w:pPr>
        <w:rPr>
          <w:lang w:val="sv-SE"/>
        </w:rPr>
      </w:pPr>
      <w:r w:rsidRPr="00156688">
        <w:rPr>
          <w:b/>
          <w:sz w:val="32"/>
          <w:lang w:val="sv-SE"/>
        </w:rPr>
        <w:t>1. Dashboard</w:t>
      </w:r>
    </w:p>
    <w:p w14:paraId="63D628EE" w14:textId="77777777" w:rsidR="007B1910" w:rsidRPr="00156688" w:rsidRDefault="00000000">
      <w:pPr>
        <w:rPr>
          <w:lang w:val="sv-SE"/>
        </w:rPr>
      </w:pPr>
      <w:r w:rsidRPr="00156688">
        <w:rPr>
          <w:lang w:val="sv-SE"/>
        </w:rPr>
        <w:t>Lihat statistik kehadiran bulanan</w:t>
      </w:r>
    </w:p>
    <w:p w14:paraId="29ED2E3F" w14:textId="77777777" w:rsidR="007B1910" w:rsidRPr="00156688" w:rsidRDefault="00000000">
      <w:pPr>
        <w:rPr>
          <w:lang w:val="sv-SE"/>
        </w:rPr>
      </w:pPr>
      <w:r w:rsidRPr="00156688">
        <w:rPr>
          <w:lang w:val="sv-SE"/>
        </w:rPr>
        <w:lastRenderedPageBreak/>
        <w:t>Cek status yuran</w:t>
      </w:r>
    </w:p>
    <w:p w14:paraId="0B13DD10" w14:textId="77777777" w:rsidR="007B1910" w:rsidRPr="00156688" w:rsidRDefault="00000000">
      <w:pPr>
        <w:rPr>
          <w:lang w:val="sv-SE"/>
        </w:rPr>
      </w:pPr>
      <w:r w:rsidRPr="00156688">
        <w:rPr>
          <w:lang w:val="sv-SE"/>
        </w:rPr>
        <w:t>Lihat keputusan peperiksaan terkini</w:t>
      </w:r>
    </w:p>
    <w:p w14:paraId="14146ECE" w14:textId="77777777" w:rsidR="007B1910" w:rsidRPr="00156688" w:rsidRDefault="00000000">
      <w:pPr>
        <w:rPr>
          <w:lang w:val="sv-SE"/>
        </w:rPr>
      </w:pPr>
      <w:r w:rsidRPr="00156688">
        <w:rPr>
          <w:lang w:val="sv-SE"/>
        </w:rPr>
        <w:t>Baca pengumuman penting</w:t>
      </w:r>
    </w:p>
    <w:p w14:paraId="6EEB8CF4" w14:textId="77777777" w:rsidR="007B1910" w:rsidRPr="00156688" w:rsidRDefault="00000000">
      <w:pPr>
        <w:rPr>
          <w:lang w:val="sv-SE"/>
        </w:rPr>
      </w:pPr>
      <w:r w:rsidRPr="00156688">
        <w:rPr>
          <w:b/>
          <w:sz w:val="32"/>
          <w:lang w:val="sv-SE"/>
        </w:rPr>
        <w:t>2. Kehadiran</w:t>
      </w:r>
    </w:p>
    <w:p w14:paraId="5D8B6EB7" w14:textId="77777777" w:rsidR="007B1910" w:rsidRPr="00156688" w:rsidRDefault="00000000">
      <w:pPr>
        <w:rPr>
          <w:lang w:val="sv-SE"/>
        </w:rPr>
      </w:pPr>
      <w:r w:rsidRPr="00156688">
        <w:rPr>
          <w:lang w:val="sv-SE"/>
        </w:rPr>
        <w:t>Lihat rekod kehadiran harian</w:t>
      </w:r>
    </w:p>
    <w:p w14:paraId="492348E8" w14:textId="77777777" w:rsidR="007B1910" w:rsidRPr="00156688" w:rsidRDefault="00000000">
      <w:pPr>
        <w:rPr>
          <w:lang w:val="sv-SE"/>
        </w:rPr>
      </w:pPr>
      <w:r w:rsidRPr="00156688">
        <w:rPr>
          <w:lang w:val="sv-SE"/>
        </w:rPr>
        <w:t>Semak status kehadiran (Hadir, Tidak Hadir, Lewat, Cuti)</w:t>
      </w:r>
    </w:p>
    <w:p w14:paraId="69B0D1BB" w14:textId="77777777" w:rsidR="007B1910" w:rsidRPr="00156688" w:rsidRDefault="00000000">
      <w:pPr>
        <w:rPr>
          <w:lang w:val="sv-SE"/>
        </w:rPr>
      </w:pPr>
      <w:r w:rsidRPr="00156688">
        <w:rPr>
          <w:lang w:val="sv-SE"/>
        </w:rPr>
        <w:t>Lihat sejarah kehadiran mengikut bulan/tahun</w:t>
      </w:r>
    </w:p>
    <w:p w14:paraId="3F6AF0E3" w14:textId="77777777" w:rsidR="007B1910" w:rsidRPr="00156688" w:rsidRDefault="00000000">
      <w:pPr>
        <w:rPr>
          <w:lang w:val="sv-SE"/>
        </w:rPr>
      </w:pPr>
      <w:r w:rsidRPr="00156688">
        <w:rPr>
          <w:lang w:val="sv-SE"/>
        </w:rPr>
        <w:t>Lihat peratusan kehadiran</w:t>
      </w:r>
    </w:p>
    <w:p w14:paraId="04A81B45" w14:textId="77777777" w:rsidR="007B1910" w:rsidRPr="00156688" w:rsidRDefault="00000000">
      <w:pPr>
        <w:rPr>
          <w:lang w:val="sv-SE"/>
        </w:rPr>
      </w:pPr>
      <w:r w:rsidRPr="00156688">
        <w:rPr>
          <w:b/>
          <w:sz w:val="32"/>
          <w:lang w:val="sv-SE"/>
        </w:rPr>
        <w:t>3. Keputusan</w:t>
      </w:r>
    </w:p>
    <w:p w14:paraId="402AE1A2" w14:textId="77777777" w:rsidR="007B1910" w:rsidRPr="00156688" w:rsidRDefault="00000000">
      <w:pPr>
        <w:rPr>
          <w:lang w:val="sv-SE"/>
        </w:rPr>
      </w:pPr>
      <w:r w:rsidRPr="00156688">
        <w:rPr>
          <w:lang w:val="sv-SE"/>
        </w:rPr>
        <w:t>Lihat semua keputusan peperiksaan</w:t>
      </w:r>
    </w:p>
    <w:p w14:paraId="481EED33" w14:textId="77777777" w:rsidR="007B1910" w:rsidRPr="00156688" w:rsidRDefault="00000000">
      <w:pPr>
        <w:rPr>
          <w:lang w:val="sv-SE"/>
        </w:rPr>
      </w:pPr>
      <w:r w:rsidRPr="00156688">
        <w:rPr>
          <w:lang w:val="sv-SE"/>
        </w:rPr>
        <w:t>Semak markah dan gred</w:t>
      </w:r>
    </w:p>
    <w:p w14:paraId="657EA633" w14:textId="77777777" w:rsidR="007B1910" w:rsidRPr="00156688" w:rsidRDefault="00000000">
      <w:pPr>
        <w:rPr>
          <w:lang w:val="sv-SE"/>
        </w:rPr>
      </w:pPr>
      <w:r w:rsidRPr="00156688">
        <w:rPr>
          <w:lang w:val="sv-SE"/>
        </w:rPr>
        <w:t>Muat turun slip keputusan</w:t>
      </w:r>
    </w:p>
    <w:p w14:paraId="46BAE937" w14:textId="77777777" w:rsidR="007B1910" w:rsidRPr="00156688" w:rsidRDefault="00000000">
      <w:pPr>
        <w:rPr>
          <w:lang w:val="sv-SE"/>
        </w:rPr>
      </w:pPr>
      <w:r w:rsidRPr="00156688">
        <w:rPr>
          <w:lang w:val="sv-SE"/>
        </w:rPr>
        <w:t>Lihat perbandingan dengan pelajar lain</w:t>
      </w:r>
    </w:p>
    <w:p w14:paraId="0B91B209" w14:textId="77777777" w:rsidR="007B1910" w:rsidRPr="00156688" w:rsidRDefault="00000000">
      <w:pPr>
        <w:rPr>
          <w:lang w:val="sv-SE"/>
        </w:rPr>
      </w:pPr>
      <w:r w:rsidRPr="00156688">
        <w:rPr>
          <w:b/>
          <w:sz w:val="32"/>
          <w:lang w:val="sv-SE"/>
        </w:rPr>
        <w:t>4. Yuran</w:t>
      </w:r>
    </w:p>
    <w:p w14:paraId="6F67A895" w14:textId="77777777" w:rsidR="007B1910" w:rsidRPr="00156688" w:rsidRDefault="00000000">
      <w:pPr>
        <w:rPr>
          <w:lang w:val="sv-SE"/>
        </w:rPr>
      </w:pPr>
      <w:r w:rsidRPr="00156688">
        <w:rPr>
          <w:lang w:val="sv-SE"/>
        </w:rPr>
        <w:t>Lihat senarai yuran bulanan</w:t>
      </w:r>
    </w:p>
    <w:p w14:paraId="76BB4780" w14:textId="77777777" w:rsidR="007B1910" w:rsidRPr="00156688" w:rsidRDefault="00000000">
      <w:pPr>
        <w:rPr>
          <w:lang w:val="sv-SE"/>
        </w:rPr>
      </w:pPr>
      <w:r w:rsidRPr="00156688">
        <w:rPr>
          <w:lang w:val="sv-SE"/>
        </w:rPr>
        <w:t>Semak status pembayaran</w:t>
      </w:r>
    </w:p>
    <w:p w14:paraId="09B2DE95" w14:textId="77777777" w:rsidR="007B1910" w:rsidRPr="00156688" w:rsidRDefault="00000000">
      <w:pPr>
        <w:rPr>
          <w:lang w:val="sv-SE"/>
        </w:rPr>
      </w:pPr>
      <w:r w:rsidRPr="00156688">
        <w:rPr>
          <w:lang w:val="sv-SE"/>
        </w:rPr>
        <w:t>Lihat baki tertunggak</w:t>
      </w:r>
    </w:p>
    <w:p w14:paraId="2E11AEF4" w14:textId="77777777" w:rsidR="007B1910" w:rsidRPr="00156688" w:rsidRDefault="00000000">
      <w:pPr>
        <w:rPr>
          <w:lang w:val="sv-SE"/>
        </w:rPr>
      </w:pPr>
      <w:r w:rsidRPr="00156688">
        <w:rPr>
          <w:lang w:val="sv-SE"/>
        </w:rPr>
        <w:t>Bayar yuran secara dalam talian</w:t>
      </w:r>
    </w:p>
    <w:p w14:paraId="7771A2A6" w14:textId="77777777" w:rsidR="007B1910" w:rsidRPr="00156688" w:rsidRDefault="00000000">
      <w:pPr>
        <w:rPr>
          <w:lang w:val="sv-SE"/>
        </w:rPr>
      </w:pPr>
      <w:r w:rsidRPr="00156688">
        <w:rPr>
          <w:b/>
          <w:sz w:val="32"/>
          <w:lang w:val="sv-SE"/>
        </w:rPr>
        <w:t>5. Akaun Saya</w:t>
      </w:r>
    </w:p>
    <w:p w14:paraId="5D79BC9B" w14:textId="77777777" w:rsidR="007B1910" w:rsidRPr="00156688" w:rsidRDefault="00000000">
      <w:pPr>
        <w:rPr>
          <w:lang w:val="sv-SE"/>
        </w:rPr>
      </w:pPr>
      <w:r w:rsidRPr="00156688">
        <w:rPr>
          <w:lang w:val="sv-SE"/>
        </w:rPr>
        <w:t>Kemas kini maklumat peribadi</w:t>
      </w:r>
    </w:p>
    <w:p w14:paraId="22455B5B" w14:textId="77777777" w:rsidR="007B1910" w:rsidRPr="00156688" w:rsidRDefault="00000000">
      <w:pPr>
        <w:rPr>
          <w:lang w:val="sv-SE"/>
        </w:rPr>
      </w:pPr>
      <w:r w:rsidRPr="00156688">
        <w:rPr>
          <w:lang w:val="sv-SE"/>
        </w:rPr>
        <w:t>Tukar kata laluan</w:t>
      </w:r>
    </w:p>
    <w:p w14:paraId="59CE6BC1" w14:textId="77777777" w:rsidR="007B1910" w:rsidRPr="00156688" w:rsidRDefault="00000000">
      <w:pPr>
        <w:rPr>
          <w:lang w:val="sv-SE"/>
        </w:rPr>
      </w:pPr>
      <w:r w:rsidRPr="00156688">
        <w:rPr>
          <w:lang w:val="sv-SE"/>
        </w:rPr>
        <w:t>Lihat sejarah aktiviti</w:t>
      </w:r>
    </w:p>
    <w:p w14:paraId="5F089FB5" w14:textId="77777777" w:rsidR="007B1910" w:rsidRPr="00156688" w:rsidRDefault="00000000">
      <w:pPr>
        <w:rPr>
          <w:lang w:val="sv-SE"/>
        </w:rPr>
      </w:pPr>
      <w:r w:rsidRPr="00156688">
        <w:rPr>
          <w:lang w:val="sv-SE"/>
        </w:rPr>
        <w:t>✅ Log masuk setiap hari untuk melihat pengumuman terkini</w:t>
      </w:r>
    </w:p>
    <w:p w14:paraId="68E3BF5D" w14:textId="77777777" w:rsidR="007B1910" w:rsidRPr="00156688" w:rsidRDefault="00000000">
      <w:pPr>
        <w:rPr>
          <w:lang w:val="sv-SE"/>
        </w:rPr>
      </w:pPr>
      <w:r w:rsidRPr="00156688">
        <w:rPr>
          <w:lang w:val="sv-SE"/>
        </w:rPr>
        <w:t>✅ Semak yuran bulanan sebelum tarikh akhir</w:t>
      </w:r>
    </w:p>
    <w:p w14:paraId="0431401C" w14:textId="77777777" w:rsidR="007B1910" w:rsidRPr="00156688" w:rsidRDefault="00000000">
      <w:pPr>
        <w:rPr>
          <w:lang w:val="sv-SE"/>
        </w:rPr>
      </w:pPr>
      <w:r w:rsidRPr="00156688">
        <w:rPr>
          <w:lang w:val="sv-SE"/>
        </w:rPr>
        <w:t>✅ Muat turun slip keputusan untuk simpanan</w:t>
      </w:r>
    </w:p>
    <w:p w14:paraId="7075262B" w14:textId="77777777" w:rsidR="007B1910" w:rsidRPr="00156688" w:rsidRDefault="00000000">
      <w:pPr>
        <w:rPr>
          <w:lang w:val="sv-SE"/>
        </w:rPr>
      </w:pPr>
      <w:r w:rsidRPr="00156688">
        <w:rPr>
          <w:lang w:val="sv-SE"/>
        </w:rPr>
        <w:lastRenderedPageBreak/>
        <w:t>✅ Pastikan maklumat peribadi sentiasa dikemaskini</w:t>
      </w:r>
    </w:p>
    <w:p w14:paraId="59464212" w14:textId="77777777" w:rsidR="007B1910" w:rsidRPr="00156688" w:rsidRDefault="007B1910">
      <w:pPr>
        <w:pStyle w:val="ListBullet"/>
        <w:rPr>
          <w:lang w:val="sv-SE"/>
        </w:rPr>
      </w:pPr>
    </w:p>
    <w:p w14:paraId="77618F84" w14:textId="77777777" w:rsidR="007B1910" w:rsidRPr="00156688" w:rsidRDefault="00000000">
      <w:pPr>
        <w:rPr>
          <w:lang w:val="sv-SE"/>
        </w:rPr>
      </w:pPr>
      <w:r w:rsidRPr="00156688">
        <w:rPr>
          <w:b/>
          <w:sz w:val="32"/>
          <w:lang w:val="sv-SE"/>
        </w:rPr>
        <w:t>1. Dashboard</w:t>
      </w:r>
    </w:p>
    <w:p w14:paraId="74CBB921" w14:textId="77777777" w:rsidR="007B1910" w:rsidRPr="00156688" w:rsidRDefault="00000000">
      <w:pPr>
        <w:rPr>
          <w:lang w:val="sv-SE"/>
        </w:rPr>
      </w:pPr>
      <w:r w:rsidRPr="00156688">
        <w:rPr>
          <w:lang w:val="sv-SE"/>
        </w:rPr>
        <w:t>Lihat statistik kelas yang diajar</w:t>
      </w:r>
    </w:p>
    <w:p w14:paraId="468A22B2" w14:textId="77777777" w:rsidR="007B1910" w:rsidRPr="00156688" w:rsidRDefault="00000000">
      <w:pPr>
        <w:rPr>
          <w:lang w:val="sv-SE"/>
        </w:rPr>
      </w:pPr>
      <w:r w:rsidRPr="00156688">
        <w:rPr>
          <w:lang w:val="sv-SE"/>
        </w:rPr>
        <w:t>Cek pelajar yang memerlukan perhatian</w:t>
      </w:r>
    </w:p>
    <w:p w14:paraId="3C61DC4F" w14:textId="77777777" w:rsidR="007B1910" w:rsidRPr="00156688" w:rsidRDefault="00000000">
      <w:pPr>
        <w:rPr>
          <w:lang w:val="sv-SE"/>
        </w:rPr>
      </w:pPr>
      <w:r w:rsidRPr="00156688">
        <w:rPr>
          <w:lang w:val="sv-SE"/>
        </w:rPr>
        <w:t>Lihat jadual kelas</w:t>
      </w:r>
    </w:p>
    <w:p w14:paraId="114D8DC8" w14:textId="77777777" w:rsidR="007B1910" w:rsidRPr="00156688" w:rsidRDefault="00000000">
      <w:pPr>
        <w:rPr>
          <w:lang w:val="sv-SE"/>
        </w:rPr>
      </w:pPr>
      <w:r w:rsidRPr="00156688">
        <w:rPr>
          <w:lang w:val="sv-SE"/>
        </w:rPr>
        <w:t>Baca pengumuman dari pentadbir</w:t>
      </w:r>
    </w:p>
    <w:p w14:paraId="6744E548" w14:textId="77777777" w:rsidR="007B1910" w:rsidRPr="00156688" w:rsidRDefault="00000000">
      <w:pPr>
        <w:rPr>
          <w:lang w:val="sv-SE"/>
        </w:rPr>
      </w:pPr>
      <w:r w:rsidRPr="00156688">
        <w:rPr>
          <w:b/>
          <w:sz w:val="32"/>
          <w:lang w:val="sv-SE"/>
        </w:rPr>
        <w:t>2. Kehadiran</w:t>
      </w:r>
    </w:p>
    <w:p w14:paraId="591CDAC3" w14:textId="77777777" w:rsidR="007B1910" w:rsidRPr="00156688" w:rsidRDefault="00000000">
      <w:pPr>
        <w:rPr>
          <w:lang w:val="sv-SE"/>
        </w:rPr>
      </w:pPr>
      <w:r w:rsidRPr="00156688">
        <w:rPr>
          <w:lang w:val="sv-SE"/>
        </w:rPr>
        <w:t>Tandakan kehadiran pelajar harian</w:t>
      </w:r>
    </w:p>
    <w:p w14:paraId="4301625A" w14:textId="77777777" w:rsidR="007B1910" w:rsidRPr="00156688" w:rsidRDefault="00000000">
      <w:pPr>
        <w:rPr>
          <w:lang w:val="sv-SE"/>
        </w:rPr>
      </w:pPr>
      <w:r w:rsidRPr="00156688">
        <w:rPr>
          <w:lang w:val="sv-SE"/>
        </w:rPr>
        <w:t>Muat naik bukti kehadiran (gambar)</w:t>
      </w:r>
    </w:p>
    <w:p w14:paraId="2726E5AC" w14:textId="77777777" w:rsidR="007B1910" w:rsidRPr="00156688" w:rsidRDefault="00000000">
      <w:pPr>
        <w:rPr>
          <w:lang w:val="sv-SE"/>
        </w:rPr>
      </w:pPr>
      <w:r w:rsidRPr="00156688">
        <w:rPr>
          <w:lang w:val="sv-SE"/>
        </w:rPr>
        <w:t>Kemas kini status kehadiran (Hadir, Tidak Hadir, Lewat, Cuti)</w:t>
      </w:r>
    </w:p>
    <w:p w14:paraId="1A45BC32" w14:textId="77777777" w:rsidR="007B1910" w:rsidRPr="00156688" w:rsidRDefault="00000000">
      <w:pPr>
        <w:rPr>
          <w:lang w:val="sv-SE"/>
        </w:rPr>
      </w:pPr>
      <w:r w:rsidRPr="00156688">
        <w:rPr>
          <w:lang w:val="sv-SE"/>
        </w:rPr>
        <w:t>Lihat statistik kehadiran kelas</w:t>
      </w:r>
    </w:p>
    <w:p w14:paraId="0051934C" w14:textId="77777777" w:rsidR="007B1910" w:rsidRPr="00156688" w:rsidRDefault="00000000">
      <w:pPr>
        <w:rPr>
          <w:lang w:val="sv-SE"/>
        </w:rPr>
      </w:pPr>
      <w:r w:rsidRPr="00156688">
        <w:rPr>
          <w:b/>
          <w:sz w:val="32"/>
          <w:lang w:val="sv-SE"/>
        </w:rPr>
        <w:t>3. Keputusan</w:t>
      </w:r>
    </w:p>
    <w:p w14:paraId="548C88E0" w14:textId="77777777" w:rsidR="007B1910" w:rsidRPr="00156688" w:rsidRDefault="00000000">
      <w:pPr>
        <w:rPr>
          <w:lang w:val="sv-SE"/>
        </w:rPr>
      </w:pPr>
      <w:r w:rsidRPr="00156688">
        <w:rPr>
          <w:lang w:val="sv-SE"/>
        </w:rPr>
        <w:t>Masukkan keputusan peperiksaan</w:t>
      </w:r>
    </w:p>
    <w:p w14:paraId="2E6BD10B" w14:textId="77777777" w:rsidR="007B1910" w:rsidRPr="00156688" w:rsidRDefault="00000000">
      <w:pPr>
        <w:rPr>
          <w:lang w:val="sv-SE"/>
        </w:rPr>
      </w:pPr>
      <w:r w:rsidRPr="00156688">
        <w:rPr>
          <w:lang w:val="sv-SE"/>
        </w:rPr>
        <w:t>Kemas kini markah pelajar</w:t>
      </w:r>
    </w:p>
    <w:p w14:paraId="793F68C9" w14:textId="77777777" w:rsidR="007B1910" w:rsidRPr="00156688" w:rsidRDefault="00000000">
      <w:pPr>
        <w:rPr>
          <w:lang w:val="sv-SE"/>
        </w:rPr>
      </w:pPr>
      <w:r w:rsidRPr="00156688">
        <w:rPr>
          <w:lang w:val="sv-SE"/>
        </w:rPr>
        <w:t>Muat naik slip keputusan</w:t>
      </w:r>
    </w:p>
    <w:p w14:paraId="10A3E667" w14:textId="77777777" w:rsidR="007B1910" w:rsidRPr="00156688" w:rsidRDefault="00000000">
      <w:pPr>
        <w:rPr>
          <w:lang w:val="sv-SE"/>
        </w:rPr>
      </w:pPr>
      <w:r w:rsidRPr="00156688">
        <w:rPr>
          <w:lang w:val="sv-SE"/>
        </w:rPr>
        <w:t>Lihat statistik prestasi kelas</w:t>
      </w:r>
    </w:p>
    <w:p w14:paraId="7ACAA8CC" w14:textId="77777777" w:rsidR="007B1910" w:rsidRPr="00156688" w:rsidRDefault="00000000">
      <w:pPr>
        <w:rPr>
          <w:lang w:val="sv-SE"/>
        </w:rPr>
      </w:pPr>
      <w:r w:rsidRPr="00156688">
        <w:rPr>
          <w:b/>
          <w:sz w:val="32"/>
          <w:lang w:val="sv-SE"/>
        </w:rPr>
        <w:t>4. Pelajar</w:t>
      </w:r>
    </w:p>
    <w:p w14:paraId="4BBAA0D4" w14:textId="77777777" w:rsidR="007B1910" w:rsidRPr="00156688" w:rsidRDefault="00000000">
      <w:pPr>
        <w:rPr>
          <w:lang w:val="sv-SE"/>
        </w:rPr>
      </w:pPr>
      <w:r w:rsidRPr="00156688">
        <w:rPr>
          <w:lang w:val="sv-SE"/>
        </w:rPr>
        <w:t>Lihat senarai pelajar dalam kelas</w:t>
      </w:r>
    </w:p>
    <w:p w14:paraId="51B8D5A2" w14:textId="77777777" w:rsidR="007B1910" w:rsidRPr="00156688" w:rsidRDefault="00000000">
      <w:pPr>
        <w:rPr>
          <w:lang w:val="sv-SE"/>
        </w:rPr>
      </w:pPr>
      <w:r w:rsidRPr="00156688">
        <w:rPr>
          <w:lang w:val="sv-SE"/>
        </w:rPr>
        <w:t>Lihat profil pelajar</w:t>
      </w:r>
    </w:p>
    <w:p w14:paraId="3AE881EA" w14:textId="77777777" w:rsidR="007B1910" w:rsidRPr="00156688" w:rsidRDefault="00000000">
      <w:pPr>
        <w:rPr>
          <w:lang w:val="sv-SE"/>
        </w:rPr>
      </w:pPr>
      <w:r w:rsidRPr="00156688">
        <w:rPr>
          <w:lang w:val="sv-SE"/>
        </w:rPr>
        <w:t>Semak rekod yuran pelajar</w:t>
      </w:r>
    </w:p>
    <w:p w14:paraId="04CCD497" w14:textId="77777777" w:rsidR="007B1910" w:rsidRPr="00156688" w:rsidRDefault="00000000">
      <w:pPr>
        <w:rPr>
          <w:lang w:val="sv-SE"/>
        </w:rPr>
      </w:pPr>
      <w:r w:rsidRPr="00156688">
        <w:rPr>
          <w:lang w:val="sv-SE"/>
        </w:rPr>
        <w:t>Lihat sejarah kehadiran pelajar</w:t>
      </w:r>
    </w:p>
    <w:p w14:paraId="41044B85" w14:textId="77777777" w:rsidR="007B1910" w:rsidRPr="00156688" w:rsidRDefault="00000000">
      <w:pPr>
        <w:rPr>
          <w:lang w:val="sv-SE"/>
        </w:rPr>
      </w:pPr>
      <w:r w:rsidRPr="00156688">
        <w:rPr>
          <w:b/>
          <w:sz w:val="32"/>
          <w:lang w:val="sv-SE"/>
        </w:rPr>
        <w:t>5. Kelas</w:t>
      </w:r>
    </w:p>
    <w:p w14:paraId="5CD1FCAA" w14:textId="77777777" w:rsidR="007B1910" w:rsidRPr="00156688" w:rsidRDefault="00000000">
      <w:pPr>
        <w:rPr>
          <w:lang w:val="sv-SE"/>
        </w:rPr>
      </w:pPr>
      <w:r w:rsidRPr="00156688">
        <w:rPr>
          <w:lang w:val="sv-SE"/>
        </w:rPr>
        <w:t>Lihat maklumat kelas yang diajar</w:t>
      </w:r>
    </w:p>
    <w:p w14:paraId="7ED6ED4E" w14:textId="77777777" w:rsidR="007B1910" w:rsidRPr="00156688" w:rsidRDefault="00000000">
      <w:pPr>
        <w:rPr>
          <w:lang w:val="sv-SE"/>
        </w:rPr>
      </w:pPr>
      <w:r w:rsidRPr="00156688">
        <w:rPr>
          <w:lang w:val="sv-SE"/>
        </w:rPr>
        <w:t>Lihat jadual kelas</w:t>
      </w:r>
    </w:p>
    <w:p w14:paraId="165ACA97" w14:textId="77777777" w:rsidR="007B1910" w:rsidRPr="00156688" w:rsidRDefault="00000000">
      <w:pPr>
        <w:rPr>
          <w:lang w:val="sv-SE"/>
        </w:rPr>
      </w:pPr>
      <w:r w:rsidRPr="00156688">
        <w:rPr>
          <w:lang w:val="sv-SE"/>
        </w:rPr>
        <w:lastRenderedPageBreak/>
        <w:t>Semak bilangan pelajar dalam kelas</w:t>
      </w:r>
    </w:p>
    <w:p w14:paraId="341AC312" w14:textId="77777777" w:rsidR="007B1910" w:rsidRPr="00156688" w:rsidRDefault="00000000">
      <w:pPr>
        <w:rPr>
          <w:lang w:val="sv-SE"/>
        </w:rPr>
      </w:pPr>
      <w:r w:rsidRPr="00156688">
        <w:rPr>
          <w:lang w:val="sv-SE"/>
        </w:rPr>
        <w:t>✅ Tandakan kehadiran setiap hari selepas kelas</w:t>
      </w:r>
    </w:p>
    <w:p w14:paraId="01BA5692" w14:textId="77777777" w:rsidR="007B1910" w:rsidRPr="00156688" w:rsidRDefault="00000000">
      <w:pPr>
        <w:rPr>
          <w:lang w:val="sv-SE"/>
        </w:rPr>
      </w:pPr>
      <w:r w:rsidRPr="00156688">
        <w:rPr>
          <w:lang w:val="sv-SE"/>
        </w:rPr>
        <w:t>✅ Masukkan keputusan peperiksaan secepat mungkin</w:t>
      </w:r>
    </w:p>
    <w:p w14:paraId="6497C806" w14:textId="77777777" w:rsidR="007B1910" w:rsidRPr="00156688" w:rsidRDefault="00000000">
      <w:pPr>
        <w:rPr>
          <w:lang w:val="sv-SE"/>
        </w:rPr>
      </w:pPr>
      <w:r w:rsidRPr="00156688">
        <w:rPr>
          <w:lang w:val="sv-SE"/>
        </w:rPr>
        <w:t>✅ Muat naik bukti kehadiran untuk rekod yang lebih baik</w:t>
      </w:r>
    </w:p>
    <w:p w14:paraId="2DE175BC" w14:textId="77777777" w:rsidR="007B1910" w:rsidRPr="00156688" w:rsidRDefault="00000000">
      <w:pPr>
        <w:rPr>
          <w:lang w:val="sv-SE"/>
        </w:rPr>
      </w:pPr>
      <w:r w:rsidRPr="00156688">
        <w:rPr>
          <w:lang w:val="sv-SE"/>
        </w:rPr>
        <w:t>✅ Pantau pelajar yang kerap tidak hadir</w:t>
      </w:r>
    </w:p>
    <w:p w14:paraId="3D6E78D3" w14:textId="77777777" w:rsidR="007B1910" w:rsidRPr="00156688" w:rsidRDefault="007B1910">
      <w:pPr>
        <w:pStyle w:val="ListBullet"/>
        <w:rPr>
          <w:lang w:val="sv-SE"/>
        </w:rPr>
      </w:pPr>
    </w:p>
    <w:p w14:paraId="521E1416" w14:textId="77777777" w:rsidR="007B1910" w:rsidRPr="00156688" w:rsidRDefault="00000000">
      <w:pPr>
        <w:rPr>
          <w:lang w:val="sv-SE"/>
        </w:rPr>
      </w:pPr>
      <w:r w:rsidRPr="00156688">
        <w:rPr>
          <w:b/>
          <w:sz w:val="32"/>
          <w:lang w:val="sv-SE"/>
        </w:rPr>
        <w:t>1. Dashboard</w:t>
      </w:r>
    </w:p>
    <w:p w14:paraId="66F57D3C" w14:textId="77777777" w:rsidR="007B1910" w:rsidRPr="00156688" w:rsidRDefault="00000000">
      <w:pPr>
        <w:rPr>
          <w:lang w:val="sv-SE"/>
        </w:rPr>
      </w:pPr>
      <w:r w:rsidRPr="00156688">
        <w:rPr>
          <w:lang w:val="sv-SE"/>
        </w:rPr>
        <w:t>Lihat statistik keseluruhan sistem</w:t>
      </w:r>
    </w:p>
    <w:p w14:paraId="72D2608D" w14:textId="77777777" w:rsidR="007B1910" w:rsidRPr="00156688" w:rsidRDefault="00000000">
      <w:pPr>
        <w:rPr>
          <w:lang w:val="sv-SE"/>
        </w:rPr>
      </w:pPr>
      <w:r w:rsidRPr="00156688">
        <w:rPr>
          <w:lang w:val="sv-SE"/>
        </w:rPr>
        <w:t>Pantau aktiviti terkini</w:t>
      </w:r>
    </w:p>
    <w:p w14:paraId="0BCF07CC" w14:textId="77777777" w:rsidR="007B1910" w:rsidRPr="00156688" w:rsidRDefault="00000000">
      <w:pPr>
        <w:rPr>
          <w:lang w:val="sv-SE"/>
        </w:rPr>
      </w:pPr>
      <w:r w:rsidRPr="00156688">
        <w:rPr>
          <w:lang w:val="sv-SE"/>
        </w:rPr>
        <w:t>Cek status sistem</w:t>
      </w:r>
    </w:p>
    <w:p w14:paraId="206AD947" w14:textId="77777777" w:rsidR="007B1910" w:rsidRPr="00156688" w:rsidRDefault="00000000">
      <w:pPr>
        <w:rPr>
          <w:lang w:val="sv-SE"/>
        </w:rPr>
      </w:pPr>
      <w:r w:rsidRPr="00156688">
        <w:rPr>
          <w:lang w:val="sv-SE"/>
        </w:rPr>
        <w:t>Lihat notifikasi penting</w:t>
      </w:r>
    </w:p>
    <w:p w14:paraId="3E1E4D2A" w14:textId="77777777" w:rsidR="007B1910" w:rsidRPr="00156688" w:rsidRDefault="00000000">
      <w:pPr>
        <w:rPr>
          <w:lang w:val="sv-SE"/>
        </w:rPr>
      </w:pPr>
      <w:r w:rsidRPr="00156688">
        <w:rPr>
          <w:b/>
          <w:sz w:val="32"/>
          <w:lang w:val="sv-SE"/>
        </w:rPr>
        <w:t>2. Pengurusan Pelajar</w:t>
      </w:r>
    </w:p>
    <w:p w14:paraId="2B830BF7" w14:textId="77777777" w:rsidR="007B1910" w:rsidRPr="00156688" w:rsidRDefault="00000000">
      <w:pPr>
        <w:rPr>
          <w:lang w:val="sv-SE"/>
        </w:rPr>
      </w:pPr>
      <w:r w:rsidRPr="00156688">
        <w:rPr>
          <w:lang w:val="sv-SE"/>
        </w:rPr>
        <w:t>Daftar pelajar baru</w:t>
      </w:r>
    </w:p>
    <w:p w14:paraId="5D6ED60D" w14:textId="77777777" w:rsidR="007B1910" w:rsidRPr="00156688" w:rsidRDefault="00000000">
      <w:pPr>
        <w:rPr>
          <w:lang w:val="sv-SE"/>
        </w:rPr>
      </w:pPr>
      <w:r w:rsidRPr="00156688">
        <w:rPr>
          <w:lang w:val="sv-SE"/>
        </w:rPr>
        <w:t>Kemas kini maklumat pelajar</w:t>
      </w:r>
    </w:p>
    <w:p w14:paraId="001689F7" w14:textId="77777777" w:rsidR="007B1910" w:rsidRPr="00156688" w:rsidRDefault="00000000">
      <w:pPr>
        <w:rPr>
          <w:lang w:val="sv-SE"/>
        </w:rPr>
      </w:pPr>
      <w:r w:rsidRPr="00156688">
        <w:rPr>
          <w:lang w:val="sv-SE"/>
        </w:rPr>
        <w:t>Padam rekod pelajar (dengan kebenaran)</w:t>
      </w:r>
    </w:p>
    <w:p w14:paraId="7BB78904" w14:textId="77777777" w:rsidR="007B1910" w:rsidRPr="00156688" w:rsidRDefault="00000000">
      <w:pPr>
        <w:rPr>
          <w:lang w:val="sv-SE"/>
        </w:rPr>
      </w:pPr>
      <w:r w:rsidRPr="00156688">
        <w:rPr>
          <w:lang w:val="sv-SE"/>
        </w:rPr>
        <w:t>Import pelajar dari CSV</w:t>
      </w:r>
    </w:p>
    <w:p w14:paraId="4B1058D0" w14:textId="77777777" w:rsidR="007B1910" w:rsidRPr="00156688" w:rsidRDefault="00000000">
      <w:pPr>
        <w:rPr>
          <w:lang w:val="sv-SE"/>
        </w:rPr>
      </w:pPr>
      <w:r w:rsidRPr="00156688">
        <w:rPr>
          <w:lang w:val="sv-SE"/>
        </w:rPr>
        <w:t>Lihat statistik pelajar</w:t>
      </w:r>
    </w:p>
    <w:p w14:paraId="4D2BFC80" w14:textId="77777777" w:rsidR="007B1910" w:rsidRPr="00156688" w:rsidRDefault="00000000">
      <w:pPr>
        <w:rPr>
          <w:lang w:val="sv-SE"/>
        </w:rPr>
      </w:pPr>
      <w:r w:rsidRPr="00156688">
        <w:rPr>
          <w:b/>
          <w:sz w:val="32"/>
          <w:lang w:val="sv-SE"/>
        </w:rPr>
        <w:t>3. Pengurusan Guru</w:t>
      </w:r>
    </w:p>
    <w:p w14:paraId="2B82ABA5" w14:textId="77777777" w:rsidR="007B1910" w:rsidRPr="00156688" w:rsidRDefault="00000000">
      <w:pPr>
        <w:rPr>
          <w:lang w:val="sv-SE"/>
        </w:rPr>
      </w:pPr>
      <w:r w:rsidRPr="00156688">
        <w:rPr>
          <w:lang w:val="sv-SE"/>
        </w:rPr>
        <w:t>Daftar guru baru</w:t>
      </w:r>
    </w:p>
    <w:p w14:paraId="4EFF970E" w14:textId="77777777" w:rsidR="007B1910" w:rsidRPr="00156688" w:rsidRDefault="00000000">
      <w:pPr>
        <w:rPr>
          <w:lang w:val="sv-SE"/>
        </w:rPr>
      </w:pPr>
      <w:r w:rsidRPr="00156688">
        <w:rPr>
          <w:lang w:val="sv-SE"/>
        </w:rPr>
        <w:t>Tetapkan guru kepada kelas</w:t>
      </w:r>
    </w:p>
    <w:p w14:paraId="3E52E42E" w14:textId="77777777" w:rsidR="007B1910" w:rsidRPr="00156688" w:rsidRDefault="00000000">
      <w:pPr>
        <w:rPr>
          <w:lang w:val="sv-SE"/>
        </w:rPr>
      </w:pPr>
      <w:r w:rsidRPr="00156688">
        <w:rPr>
          <w:lang w:val="sv-SE"/>
        </w:rPr>
        <w:t>Kemas kini maklumat guru</w:t>
      </w:r>
    </w:p>
    <w:p w14:paraId="0D08885D" w14:textId="77777777" w:rsidR="007B1910" w:rsidRPr="00156688" w:rsidRDefault="00000000">
      <w:pPr>
        <w:rPr>
          <w:lang w:val="sv-SE"/>
        </w:rPr>
      </w:pPr>
      <w:r w:rsidRPr="00156688">
        <w:rPr>
          <w:lang w:val="sv-SE"/>
        </w:rPr>
        <w:t>Lihat statistik guru</w:t>
      </w:r>
    </w:p>
    <w:p w14:paraId="1B640E7C" w14:textId="77777777" w:rsidR="007B1910" w:rsidRPr="00156688" w:rsidRDefault="00000000">
      <w:pPr>
        <w:rPr>
          <w:lang w:val="sv-SE"/>
        </w:rPr>
      </w:pPr>
      <w:r w:rsidRPr="00156688">
        <w:rPr>
          <w:b/>
          <w:sz w:val="32"/>
          <w:lang w:val="sv-SE"/>
        </w:rPr>
        <w:t>4. Pengurusan Kelas</w:t>
      </w:r>
    </w:p>
    <w:p w14:paraId="688C7573" w14:textId="77777777" w:rsidR="007B1910" w:rsidRPr="00156688" w:rsidRDefault="00000000">
      <w:pPr>
        <w:rPr>
          <w:lang w:val="sv-SE"/>
        </w:rPr>
      </w:pPr>
      <w:r w:rsidRPr="00156688">
        <w:rPr>
          <w:lang w:val="sv-SE"/>
        </w:rPr>
        <w:t>Cipta kelas baru</w:t>
      </w:r>
    </w:p>
    <w:p w14:paraId="6F82A4C6" w14:textId="77777777" w:rsidR="007B1910" w:rsidRPr="00156688" w:rsidRDefault="00000000">
      <w:pPr>
        <w:rPr>
          <w:lang w:val="sv-SE"/>
        </w:rPr>
      </w:pPr>
      <w:r w:rsidRPr="00156688">
        <w:rPr>
          <w:lang w:val="sv-SE"/>
        </w:rPr>
        <w:t>Tetapkan jadual kelas</w:t>
      </w:r>
    </w:p>
    <w:p w14:paraId="01F844A2" w14:textId="77777777" w:rsidR="007B1910" w:rsidRPr="00156688" w:rsidRDefault="00000000">
      <w:pPr>
        <w:rPr>
          <w:lang w:val="sv-SE"/>
        </w:rPr>
      </w:pPr>
      <w:r w:rsidRPr="00156688">
        <w:rPr>
          <w:lang w:val="sv-SE"/>
        </w:rPr>
        <w:lastRenderedPageBreak/>
        <w:t>Tetapkan yuran kelas</w:t>
      </w:r>
    </w:p>
    <w:p w14:paraId="2C6DA257" w14:textId="77777777" w:rsidR="007B1910" w:rsidRPr="00156688" w:rsidRDefault="00000000">
      <w:pPr>
        <w:rPr>
          <w:lang w:val="sv-SE"/>
        </w:rPr>
      </w:pPr>
      <w:r w:rsidRPr="00156688">
        <w:rPr>
          <w:lang w:val="sv-SE"/>
        </w:rPr>
        <w:t>Tetapkan guru kepada kelas</w:t>
      </w:r>
    </w:p>
    <w:p w14:paraId="04F9B2E3" w14:textId="77777777" w:rsidR="007B1910" w:rsidRPr="00156688" w:rsidRDefault="00000000">
      <w:pPr>
        <w:rPr>
          <w:lang w:val="sv-SE"/>
        </w:rPr>
      </w:pPr>
      <w:r w:rsidRPr="00156688">
        <w:rPr>
          <w:lang w:val="sv-SE"/>
        </w:rPr>
        <w:t>Lihat statistik kelas</w:t>
      </w:r>
    </w:p>
    <w:p w14:paraId="7A505952" w14:textId="77777777" w:rsidR="007B1910" w:rsidRPr="00156688" w:rsidRDefault="00000000">
      <w:pPr>
        <w:rPr>
          <w:lang w:val="sv-SE"/>
        </w:rPr>
      </w:pPr>
      <w:r w:rsidRPr="00156688">
        <w:rPr>
          <w:b/>
          <w:sz w:val="32"/>
          <w:lang w:val="sv-SE"/>
        </w:rPr>
        <w:t>5. Kehadiran</w:t>
      </w:r>
    </w:p>
    <w:p w14:paraId="777F9B18" w14:textId="77777777" w:rsidR="007B1910" w:rsidRPr="00156688" w:rsidRDefault="00000000">
      <w:pPr>
        <w:rPr>
          <w:lang w:val="sv-SE"/>
        </w:rPr>
      </w:pPr>
      <w:r w:rsidRPr="00156688">
        <w:rPr>
          <w:lang w:val="sv-SE"/>
        </w:rPr>
        <w:t>Lihat semua rekod kehadiran</w:t>
      </w:r>
    </w:p>
    <w:p w14:paraId="756DCEBE" w14:textId="77777777" w:rsidR="007B1910" w:rsidRPr="00156688" w:rsidRDefault="00000000">
      <w:pPr>
        <w:rPr>
          <w:lang w:val="sv-SE"/>
        </w:rPr>
      </w:pPr>
      <w:r w:rsidRPr="00156688">
        <w:rPr>
          <w:lang w:val="sv-SE"/>
        </w:rPr>
        <w:t>Tapis kehadiran mengikut kelas/tarikh</w:t>
      </w:r>
    </w:p>
    <w:p w14:paraId="10A145F0" w14:textId="77777777" w:rsidR="007B1910" w:rsidRPr="00156688" w:rsidRDefault="00000000">
      <w:pPr>
        <w:rPr>
          <w:lang w:val="sv-SE"/>
        </w:rPr>
      </w:pPr>
      <w:r w:rsidRPr="00156688">
        <w:rPr>
          <w:lang w:val="sv-SE"/>
        </w:rPr>
        <w:t>Lihat statistik kehadiran keseluruhan</w:t>
      </w:r>
    </w:p>
    <w:p w14:paraId="1604C5DB" w14:textId="77777777" w:rsidR="007B1910" w:rsidRPr="00156688" w:rsidRDefault="00000000">
      <w:pPr>
        <w:rPr>
          <w:lang w:val="sv-SE"/>
        </w:rPr>
      </w:pPr>
      <w:r w:rsidRPr="00156688">
        <w:rPr>
          <w:lang w:val="sv-SE"/>
        </w:rPr>
        <w:t>Export data kehadiran</w:t>
      </w:r>
    </w:p>
    <w:p w14:paraId="502728D7" w14:textId="77777777" w:rsidR="007B1910" w:rsidRPr="00156688" w:rsidRDefault="00000000">
      <w:pPr>
        <w:rPr>
          <w:lang w:val="sv-SE"/>
        </w:rPr>
      </w:pPr>
      <w:r w:rsidRPr="00156688">
        <w:rPr>
          <w:b/>
          <w:sz w:val="32"/>
          <w:lang w:val="sv-SE"/>
        </w:rPr>
        <w:t>6. Yuran</w:t>
      </w:r>
    </w:p>
    <w:p w14:paraId="0956A87C" w14:textId="77777777" w:rsidR="007B1910" w:rsidRPr="00156688" w:rsidRDefault="00000000">
      <w:pPr>
        <w:rPr>
          <w:lang w:val="sv-SE"/>
        </w:rPr>
      </w:pPr>
      <w:r w:rsidRPr="00156688">
        <w:rPr>
          <w:lang w:val="sv-SE"/>
        </w:rPr>
        <w:t>Lihat semua rekod yuran</w:t>
      </w:r>
    </w:p>
    <w:p w14:paraId="5C8A517F" w14:textId="77777777" w:rsidR="007B1910" w:rsidRPr="00156688" w:rsidRDefault="00000000">
      <w:pPr>
        <w:rPr>
          <w:lang w:val="sv-SE"/>
        </w:rPr>
      </w:pPr>
      <w:r w:rsidRPr="00156688">
        <w:rPr>
          <w:lang w:val="sv-SE"/>
        </w:rPr>
        <w:t>Tandakan yuran sebagai terbayar</w:t>
      </w:r>
    </w:p>
    <w:p w14:paraId="416554AC" w14:textId="77777777" w:rsidR="007B1910" w:rsidRDefault="00000000">
      <w:proofErr w:type="spellStart"/>
      <w:r>
        <w:t>Lihat</w:t>
      </w:r>
      <w:proofErr w:type="spellEnd"/>
      <w:r>
        <w:t xml:space="preserve"> </w:t>
      </w:r>
      <w:proofErr w:type="spellStart"/>
      <w:r>
        <w:t>laporan</w:t>
      </w:r>
      <w:proofErr w:type="spellEnd"/>
      <w:r>
        <w:t xml:space="preserve"> </w:t>
      </w:r>
      <w:proofErr w:type="spellStart"/>
      <w:r>
        <w:t>yuran</w:t>
      </w:r>
      <w:proofErr w:type="spellEnd"/>
    </w:p>
    <w:p w14:paraId="676E14A9" w14:textId="77777777" w:rsidR="007B1910" w:rsidRDefault="00000000">
      <w:r>
        <w:t>Export data yuran</w:t>
      </w:r>
    </w:p>
    <w:p w14:paraId="051B90DB" w14:textId="77777777" w:rsidR="007B1910" w:rsidRPr="00156688" w:rsidRDefault="00000000">
      <w:pPr>
        <w:rPr>
          <w:lang w:val="sv-SE"/>
        </w:rPr>
      </w:pPr>
      <w:r w:rsidRPr="00156688">
        <w:rPr>
          <w:b/>
          <w:sz w:val="32"/>
          <w:lang w:val="sv-SE"/>
        </w:rPr>
        <w:t>7. Peperiksaan</w:t>
      </w:r>
    </w:p>
    <w:p w14:paraId="0D90E5E6" w14:textId="77777777" w:rsidR="007B1910" w:rsidRPr="00156688" w:rsidRDefault="00000000">
      <w:pPr>
        <w:rPr>
          <w:lang w:val="sv-SE"/>
        </w:rPr>
      </w:pPr>
      <w:r w:rsidRPr="00156688">
        <w:rPr>
          <w:lang w:val="sv-SE"/>
        </w:rPr>
        <w:t>Cipta peperiksaan baru</w:t>
      </w:r>
    </w:p>
    <w:p w14:paraId="0AD04ED9" w14:textId="77777777" w:rsidR="007B1910" w:rsidRPr="00156688" w:rsidRDefault="00000000">
      <w:pPr>
        <w:rPr>
          <w:lang w:val="sv-SE"/>
        </w:rPr>
      </w:pPr>
      <w:r w:rsidRPr="00156688">
        <w:rPr>
          <w:lang w:val="sv-SE"/>
        </w:rPr>
        <w:t>Tetapkan tarikh peperiksaan</w:t>
      </w:r>
    </w:p>
    <w:p w14:paraId="746D8756" w14:textId="77777777" w:rsidR="007B1910" w:rsidRPr="00156688" w:rsidRDefault="00000000">
      <w:pPr>
        <w:rPr>
          <w:lang w:val="sv-SE"/>
        </w:rPr>
      </w:pPr>
      <w:r w:rsidRPr="00156688">
        <w:rPr>
          <w:lang w:val="sv-SE"/>
        </w:rPr>
        <w:t>Tetapkan kelas yang terlibat</w:t>
      </w:r>
    </w:p>
    <w:p w14:paraId="28EDEA66" w14:textId="77777777" w:rsidR="007B1910" w:rsidRPr="00156688" w:rsidRDefault="00000000">
      <w:pPr>
        <w:rPr>
          <w:lang w:val="sv-SE"/>
        </w:rPr>
      </w:pPr>
      <w:r w:rsidRPr="00156688">
        <w:rPr>
          <w:lang w:val="sv-SE"/>
        </w:rPr>
        <w:t>Lihat senarai peperiksaan</w:t>
      </w:r>
    </w:p>
    <w:p w14:paraId="4A462425" w14:textId="77777777" w:rsidR="007B1910" w:rsidRPr="00156688" w:rsidRDefault="00000000">
      <w:pPr>
        <w:rPr>
          <w:lang w:val="sv-SE"/>
        </w:rPr>
      </w:pPr>
      <w:r w:rsidRPr="00156688">
        <w:rPr>
          <w:b/>
          <w:sz w:val="32"/>
          <w:lang w:val="sv-SE"/>
        </w:rPr>
        <w:t>8. Keputusan</w:t>
      </w:r>
    </w:p>
    <w:p w14:paraId="7FE57827" w14:textId="77777777" w:rsidR="007B1910" w:rsidRPr="00156688" w:rsidRDefault="00000000">
      <w:pPr>
        <w:rPr>
          <w:lang w:val="sv-SE"/>
        </w:rPr>
      </w:pPr>
      <w:r w:rsidRPr="00156688">
        <w:rPr>
          <w:lang w:val="sv-SE"/>
        </w:rPr>
        <w:t>Lihat semua keputusan peperiksaan</w:t>
      </w:r>
    </w:p>
    <w:p w14:paraId="213F72C5" w14:textId="77777777" w:rsidR="007B1910" w:rsidRPr="00156688" w:rsidRDefault="00000000">
      <w:pPr>
        <w:rPr>
          <w:lang w:val="sv-SE"/>
        </w:rPr>
      </w:pPr>
      <w:r w:rsidRPr="00156688">
        <w:rPr>
          <w:lang w:val="sv-SE"/>
        </w:rPr>
        <w:t>Tapis mengikut peperiksaan/kelas</w:t>
      </w:r>
    </w:p>
    <w:p w14:paraId="1A22BA1F" w14:textId="77777777" w:rsidR="007B1910" w:rsidRPr="00156688" w:rsidRDefault="00000000">
      <w:pPr>
        <w:rPr>
          <w:lang w:val="sv-SE"/>
        </w:rPr>
      </w:pPr>
      <w:r w:rsidRPr="00156688">
        <w:rPr>
          <w:lang w:val="sv-SE"/>
        </w:rPr>
        <w:t>Lihat statistik prestasi</w:t>
      </w:r>
    </w:p>
    <w:p w14:paraId="414B06D6" w14:textId="77777777" w:rsidR="007B1910" w:rsidRPr="00156688" w:rsidRDefault="00000000">
      <w:pPr>
        <w:rPr>
          <w:lang w:val="sv-SE"/>
        </w:rPr>
      </w:pPr>
      <w:r w:rsidRPr="00156688">
        <w:rPr>
          <w:lang w:val="sv-SE"/>
        </w:rPr>
        <w:t>Export data keputusan</w:t>
      </w:r>
    </w:p>
    <w:p w14:paraId="765215D5" w14:textId="77777777" w:rsidR="007B1910" w:rsidRPr="00156688" w:rsidRDefault="00000000">
      <w:pPr>
        <w:rPr>
          <w:lang w:val="sv-SE"/>
        </w:rPr>
      </w:pPr>
      <w:r w:rsidRPr="00156688">
        <w:rPr>
          <w:b/>
          <w:sz w:val="32"/>
          <w:lang w:val="sv-SE"/>
        </w:rPr>
        <w:t>9. Pengumuman</w:t>
      </w:r>
    </w:p>
    <w:p w14:paraId="461C8144" w14:textId="77777777" w:rsidR="007B1910" w:rsidRPr="00156688" w:rsidRDefault="00000000">
      <w:pPr>
        <w:rPr>
          <w:lang w:val="sv-SE"/>
        </w:rPr>
      </w:pPr>
      <w:r w:rsidRPr="00156688">
        <w:rPr>
          <w:lang w:val="sv-SE"/>
        </w:rPr>
        <w:t>Cipta pengumuman baru</w:t>
      </w:r>
    </w:p>
    <w:p w14:paraId="4E97F554" w14:textId="77777777" w:rsidR="007B1910" w:rsidRPr="00156688" w:rsidRDefault="00000000">
      <w:pPr>
        <w:rPr>
          <w:lang w:val="sv-SE"/>
        </w:rPr>
      </w:pPr>
      <w:r w:rsidRPr="00156688">
        <w:rPr>
          <w:lang w:val="sv-SE"/>
        </w:rPr>
        <w:lastRenderedPageBreak/>
        <w:t>Tetapkan tarikh luput</w:t>
      </w:r>
    </w:p>
    <w:p w14:paraId="36AB795F" w14:textId="77777777" w:rsidR="007B1910" w:rsidRPr="00156688" w:rsidRDefault="00000000">
      <w:pPr>
        <w:rPr>
          <w:lang w:val="sv-SE"/>
        </w:rPr>
      </w:pPr>
      <w:r w:rsidRPr="00156688">
        <w:rPr>
          <w:lang w:val="sv-SE"/>
        </w:rPr>
        <w:t>Tetapkan sasaran (semua, pelajar, guru)</w:t>
      </w:r>
    </w:p>
    <w:p w14:paraId="6B5C13E4" w14:textId="77777777" w:rsidR="007B1910" w:rsidRPr="00156688" w:rsidRDefault="00000000">
      <w:pPr>
        <w:rPr>
          <w:lang w:val="sv-SE"/>
        </w:rPr>
      </w:pPr>
      <w:r w:rsidRPr="00156688">
        <w:rPr>
          <w:lang w:val="sv-SE"/>
        </w:rPr>
        <w:t>Kelola pengumuman aktif</w:t>
      </w:r>
    </w:p>
    <w:p w14:paraId="4673FEA0" w14:textId="77777777" w:rsidR="007B1910" w:rsidRPr="00156688" w:rsidRDefault="00000000">
      <w:pPr>
        <w:rPr>
          <w:lang w:val="sv-SE"/>
        </w:rPr>
      </w:pPr>
      <w:r w:rsidRPr="00156688">
        <w:rPr>
          <w:b/>
          <w:sz w:val="32"/>
          <w:lang w:val="sv-SE"/>
        </w:rPr>
        <w:t>10. Pengurusan Pengguna</w:t>
      </w:r>
    </w:p>
    <w:p w14:paraId="6AFC1012" w14:textId="77777777" w:rsidR="007B1910" w:rsidRPr="00156688" w:rsidRDefault="00000000">
      <w:pPr>
        <w:rPr>
          <w:lang w:val="sv-SE"/>
        </w:rPr>
      </w:pPr>
      <w:r w:rsidRPr="00156688">
        <w:rPr>
          <w:lang w:val="sv-SE"/>
        </w:rPr>
        <w:t>Kelulusan pendaftaran baru</w:t>
      </w:r>
    </w:p>
    <w:p w14:paraId="63017B79" w14:textId="77777777" w:rsidR="007B1910" w:rsidRPr="00156688" w:rsidRDefault="00000000">
      <w:pPr>
        <w:rPr>
          <w:lang w:val="sv-SE"/>
        </w:rPr>
      </w:pPr>
      <w:r w:rsidRPr="00156688">
        <w:rPr>
          <w:lang w:val="sv-SE"/>
        </w:rPr>
        <w:t>Tetapkan peranan pengguna</w:t>
      </w:r>
    </w:p>
    <w:p w14:paraId="4AEAB164" w14:textId="77777777" w:rsidR="007B1910" w:rsidRPr="00156688" w:rsidRDefault="00000000">
      <w:pPr>
        <w:rPr>
          <w:lang w:val="sv-SE"/>
        </w:rPr>
      </w:pPr>
      <w:r w:rsidRPr="00156688">
        <w:rPr>
          <w:lang w:val="sv-SE"/>
        </w:rPr>
        <w:t>Reset kata laluan</w:t>
      </w:r>
    </w:p>
    <w:p w14:paraId="28A41A67" w14:textId="77777777" w:rsidR="007B1910" w:rsidRPr="00156688" w:rsidRDefault="00000000">
      <w:pPr>
        <w:rPr>
          <w:lang w:val="sv-SE"/>
        </w:rPr>
      </w:pPr>
      <w:r w:rsidRPr="00156688">
        <w:rPr>
          <w:lang w:val="sv-SE"/>
        </w:rPr>
        <w:t>Lihat Recycle Bin</w:t>
      </w:r>
    </w:p>
    <w:p w14:paraId="3A95A96D" w14:textId="77777777" w:rsidR="007B1910" w:rsidRPr="00156688" w:rsidRDefault="00000000">
      <w:pPr>
        <w:rPr>
          <w:lang w:val="sv-SE"/>
        </w:rPr>
      </w:pPr>
      <w:r w:rsidRPr="00156688">
        <w:rPr>
          <w:b/>
          <w:sz w:val="32"/>
          <w:lang w:val="sv-SE"/>
        </w:rPr>
        <w:t>11. Tetapan Sistem</w:t>
      </w:r>
    </w:p>
    <w:p w14:paraId="1A91836E" w14:textId="77777777" w:rsidR="007B1910" w:rsidRPr="00156688" w:rsidRDefault="00000000">
      <w:pPr>
        <w:rPr>
          <w:lang w:val="sv-SE"/>
        </w:rPr>
      </w:pPr>
      <w:r w:rsidRPr="00156688">
        <w:rPr>
          <w:lang w:val="sv-SE"/>
        </w:rPr>
        <w:t>Konfigurasi sistem</w:t>
      </w:r>
    </w:p>
    <w:p w14:paraId="5B6BDBB7" w14:textId="77777777" w:rsidR="007B1910" w:rsidRPr="00156688" w:rsidRDefault="00000000">
      <w:pPr>
        <w:rPr>
          <w:lang w:val="sv-SE"/>
        </w:rPr>
      </w:pPr>
      <w:r w:rsidRPr="00156688">
        <w:rPr>
          <w:lang w:val="sv-SE"/>
        </w:rPr>
        <w:t>Tetapan gred</w:t>
      </w:r>
    </w:p>
    <w:p w14:paraId="53D8E3A1" w14:textId="77777777" w:rsidR="007B1910" w:rsidRPr="00156688" w:rsidRDefault="00000000">
      <w:pPr>
        <w:rPr>
          <w:lang w:val="sv-SE"/>
        </w:rPr>
      </w:pPr>
      <w:r w:rsidRPr="00156688">
        <w:rPr>
          <w:lang w:val="sv-SE"/>
        </w:rPr>
        <w:t>Tetapan pembayaran</w:t>
      </w:r>
    </w:p>
    <w:p w14:paraId="42A183C3" w14:textId="77777777" w:rsidR="007B1910" w:rsidRPr="00156688" w:rsidRDefault="00000000">
      <w:pPr>
        <w:rPr>
          <w:lang w:val="sv-SE"/>
        </w:rPr>
      </w:pPr>
      <w:r w:rsidRPr="00156688">
        <w:rPr>
          <w:lang w:val="sv-SE"/>
        </w:rPr>
        <w:t>Backup dan arkib</w:t>
      </w:r>
    </w:p>
    <w:p w14:paraId="49489560" w14:textId="77777777" w:rsidR="007B1910" w:rsidRPr="00156688" w:rsidRDefault="00000000">
      <w:pPr>
        <w:rPr>
          <w:lang w:val="sv-SE"/>
        </w:rPr>
      </w:pPr>
      <w:r w:rsidRPr="00156688">
        <w:rPr>
          <w:lang w:val="sv-SE"/>
        </w:rPr>
        <w:t>✅ Kelulusan pendaftaran baru setiap hari</w:t>
      </w:r>
    </w:p>
    <w:p w14:paraId="00974CEF" w14:textId="77777777" w:rsidR="007B1910" w:rsidRPr="00156688" w:rsidRDefault="00000000">
      <w:pPr>
        <w:rPr>
          <w:lang w:val="sv-SE"/>
        </w:rPr>
      </w:pPr>
      <w:r w:rsidRPr="00156688">
        <w:rPr>
          <w:lang w:val="sv-SE"/>
        </w:rPr>
        <w:t>✅ Semak statistik sistem secara berkala</w:t>
      </w:r>
    </w:p>
    <w:p w14:paraId="476F241F" w14:textId="77777777" w:rsidR="007B1910" w:rsidRPr="00156688" w:rsidRDefault="00000000">
      <w:pPr>
        <w:rPr>
          <w:lang w:val="sv-SE"/>
        </w:rPr>
      </w:pPr>
      <w:r w:rsidRPr="00156688">
        <w:rPr>
          <w:lang w:val="sv-SE"/>
        </w:rPr>
        <w:t>✅ Buat backup data secara berkala</w:t>
      </w:r>
    </w:p>
    <w:p w14:paraId="0DC9950E" w14:textId="77777777" w:rsidR="007B1910" w:rsidRPr="00156688" w:rsidRDefault="00000000">
      <w:pPr>
        <w:rPr>
          <w:lang w:val="sv-SE"/>
        </w:rPr>
      </w:pPr>
      <w:r w:rsidRPr="00156688">
        <w:rPr>
          <w:lang w:val="sv-SE"/>
        </w:rPr>
        <w:t>✅ Pantau aktiviti admin melalui "Recycle Bin"</w:t>
      </w:r>
    </w:p>
    <w:p w14:paraId="0967E639" w14:textId="77777777" w:rsidR="007B1910" w:rsidRDefault="00000000">
      <w:r>
        <w:t xml:space="preserve">✅ </w:t>
      </w:r>
      <w:proofErr w:type="spellStart"/>
      <w:r>
        <w:t>Pastikan</w:t>
      </w:r>
      <w:proofErr w:type="spellEnd"/>
      <w:r>
        <w:t xml:space="preserve"> </w:t>
      </w:r>
      <w:proofErr w:type="spellStart"/>
      <w:r>
        <w:t>pengumuman</w:t>
      </w:r>
      <w:proofErr w:type="spellEnd"/>
      <w:r>
        <w:t xml:space="preserve"> </w:t>
      </w:r>
      <w:proofErr w:type="spellStart"/>
      <w:r>
        <w:t>penting</w:t>
      </w:r>
      <w:proofErr w:type="spellEnd"/>
      <w:r>
        <w:t xml:space="preserve"> sentiasa terkini</w:t>
      </w:r>
    </w:p>
    <w:p w14:paraId="71F7CBA8" w14:textId="77777777" w:rsidR="007B1910" w:rsidRDefault="007B1910">
      <w:pPr>
        <w:pStyle w:val="ListBullet"/>
      </w:pPr>
    </w:p>
    <w:p w14:paraId="4A4CD9A7" w14:textId="77777777" w:rsidR="007B1910" w:rsidRDefault="00000000">
      <w:r>
        <w:rPr>
          <w:b/>
          <w:sz w:val="32"/>
        </w:rPr>
        <w:t>1. Dashboard IB</w:t>
      </w:r>
    </w:p>
    <w:p w14:paraId="0146AB9F" w14:textId="77777777" w:rsidR="007B1910" w:rsidRDefault="00000000">
      <w:r>
        <w:t>Lihat laporan bulanan</w:t>
      </w:r>
    </w:p>
    <w:p w14:paraId="0F329EF9" w14:textId="77777777" w:rsidR="007B1910" w:rsidRDefault="00000000">
      <w:r>
        <w:t>Cek pembayaran yang perlu disahkan</w:t>
      </w:r>
    </w:p>
    <w:p w14:paraId="24097061" w14:textId="77777777" w:rsidR="007B1910" w:rsidRDefault="00000000">
      <w:r>
        <w:t>Lihat statistik keseluruhan</w:t>
      </w:r>
    </w:p>
    <w:p w14:paraId="192907E1" w14:textId="77777777" w:rsidR="007B1910" w:rsidRDefault="00000000">
      <w:r>
        <w:rPr>
          <w:b/>
          <w:sz w:val="32"/>
        </w:rPr>
        <w:t>2. Laporan</w:t>
      </w:r>
    </w:p>
    <w:p w14:paraId="561FFB45" w14:textId="77777777" w:rsidR="007B1910" w:rsidRDefault="00000000">
      <w:r>
        <w:t>Lihat laporan bulanan</w:t>
      </w:r>
    </w:p>
    <w:p w14:paraId="23F774ED" w14:textId="77777777" w:rsidR="007B1910" w:rsidRDefault="00000000">
      <w:r>
        <w:lastRenderedPageBreak/>
        <w:t>Semak dokumen kelas</w:t>
      </w:r>
    </w:p>
    <w:p w14:paraId="674D64A3" w14:textId="77777777" w:rsidR="007B1910" w:rsidRDefault="00000000">
      <w:r>
        <w:t>Lihat statistik kehadiran</w:t>
      </w:r>
    </w:p>
    <w:p w14:paraId="1F1AB86E" w14:textId="77777777" w:rsidR="007B1910" w:rsidRDefault="00000000">
      <w:r>
        <w:t>Lihat statistik yuran</w:t>
      </w:r>
    </w:p>
    <w:p w14:paraId="5F22070F" w14:textId="77777777" w:rsidR="007B1910" w:rsidRDefault="00000000">
      <w:r>
        <w:rPr>
          <w:b/>
          <w:sz w:val="32"/>
        </w:rPr>
        <w:t>3. Pengesahan Pembayaran</w:t>
      </w:r>
    </w:p>
    <w:p w14:paraId="3775C602" w14:textId="77777777" w:rsidR="007B1910" w:rsidRDefault="00000000">
      <w:r>
        <w:t>Sahkan pembayaran yuran</w:t>
      </w:r>
    </w:p>
    <w:p w14:paraId="3C3A025C" w14:textId="77777777" w:rsidR="007B1910" w:rsidRDefault="00000000">
      <w:r>
        <w:t>Lihat bukti pembayaran</w:t>
      </w:r>
    </w:p>
    <w:p w14:paraId="18794FC7" w14:textId="77777777" w:rsidR="007B1910" w:rsidRDefault="00000000">
      <w:r>
        <w:t>Tandakan pembayaran sebagai disahkan</w:t>
      </w:r>
    </w:p>
    <w:p w14:paraId="00F63C4B" w14:textId="77777777" w:rsidR="007B1910" w:rsidRDefault="00000000">
      <w:r>
        <w:t>Lihat sejarah pengesahan</w:t>
      </w:r>
    </w:p>
    <w:p w14:paraId="0173C92A" w14:textId="77777777" w:rsidR="007B1910" w:rsidRDefault="00000000">
      <w:r>
        <w:rPr>
          <w:b/>
          <w:sz w:val="32"/>
        </w:rPr>
        <w:t>4. Pengesahan Dokumen</w:t>
      </w:r>
    </w:p>
    <w:p w14:paraId="51F90169" w14:textId="77777777" w:rsidR="007B1910" w:rsidRDefault="00000000">
      <w:r>
        <w:t>Sahkan dokumen kehadiran kelas</w:t>
      </w:r>
    </w:p>
    <w:p w14:paraId="58B8047A" w14:textId="77777777" w:rsidR="007B1910" w:rsidRDefault="00000000">
      <w:r>
        <w:t>Lihat gambar bukti kehadiran</w:t>
      </w:r>
    </w:p>
    <w:p w14:paraId="26909A0F" w14:textId="77777777" w:rsidR="007B1910" w:rsidRDefault="00000000">
      <w:r>
        <w:t>Tandakan dokumen sebagai disahkan</w:t>
      </w:r>
    </w:p>
    <w:p w14:paraId="1472EDD8" w14:textId="77777777" w:rsidR="007B1910" w:rsidRDefault="00000000">
      <w:r>
        <w:t>✅ Semak laporan bulanan setiap bulan</w:t>
      </w:r>
    </w:p>
    <w:p w14:paraId="181B3A62" w14:textId="77777777" w:rsidR="007B1910" w:rsidRDefault="00000000">
      <w:r>
        <w:t>✅ Sahkan pembayaran dengan teliti</w:t>
      </w:r>
    </w:p>
    <w:p w14:paraId="679B7CF1" w14:textId="77777777" w:rsidR="007B1910" w:rsidRDefault="00000000">
      <w:r>
        <w:t>✅ Semak bukti pembayaran sebelum mengesahkan</w:t>
      </w:r>
    </w:p>
    <w:p w14:paraId="5315245B" w14:textId="77777777" w:rsidR="007B1910" w:rsidRPr="00156688" w:rsidRDefault="00000000">
      <w:pPr>
        <w:rPr>
          <w:lang w:val="sv-SE"/>
        </w:rPr>
      </w:pPr>
      <w:r w:rsidRPr="00156688">
        <w:rPr>
          <w:lang w:val="sv-SE"/>
        </w:rPr>
        <w:t>✅ Pastikan semua dokumen telah disahkan sebelum akhir bulan</w:t>
      </w:r>
    </w:p>
    <w:p w14:paraId="6D20AC18" w14:textId="77777777" w:rsidR="007B1910" w:rsidRPr="00156688" w:rsidRDefault="007B1910">
      <w:pPr>
        <w:pStyle w:val="ListBullet"/>
        <w:rPr>
          <w:lang w:val="sv-SE"/>
        </w:rPr>
      </w:pPr>
    </w:p>
    <w:p w14:paraId="19770A49" w14:textId="77777777" w:rsidR="007B1910" w:rsidRPr="00156688" w:rsidRDefault="00000000">
      <w:pPr>
        <w:rPr>
          <w:lang w:val="sv-SE"/>
        </w:rPr>
      </w:pPr>
      <w:r w:rsidRPr="00156688">
        <w:rPr>
          <w:b/>
          <w:sz w:val="28"/>
          <w:lang w:val="sv-SE"/>
        </w:rPr>
        <w:t>Dashboard adalah halaman utama sistem yang menampilkan</w:t>
      </w:r>
    </w:p>
    <w:p w14:paraId="06D245D9" w14:textId="77777777" w:rsidR="007B1910" w:rsidRPr="00156688" w:rsidRDefault="00000000">
      <w:pPr>
        <w:rPr>
          <w:lang w:val="sv-SE"/>
        </w:rPr>
      </w:pPr>
      <w:r w:rsidRPr="00156688">
        <w:rPr>
          <w:lang w:val="sv-SE"/>
        </w:rPr>
        <w:t>Statistik ringkas - Nombor penting tentang sistem</w:t>
      </w:r>
    </w:p>
    <w:p w14:paraId="4BCE5991" w14:textId="77777777" w:rsidR="007B1910" w:rsidRPr="00156688" w:rsidRDefault="00000000">
      <w:pPr>
        <w:rPr>
          <w:lang w:val="sv-SE"/>
        </w:rPr>
      </w:pPr>
      <w:r w:rsidRPr="00156688">
        <w:rPr>
          <w:lang w:val="sv-SE"/>
        </w:rPr>
        <w:t>Carta visual - Grafik untuk analisis data</w:t>
      </w:r>
    </w:p>
    <w:p w14:paraId="464EF14F" w14:textId="77777777" w:rsidR="007B1910" w:rsidRPr="00156688" w:rsidRDefault="00000000">
      <w:pPr>
        <w:rPr>
          <w:lang w:val="sv-SE"/>
        </w:rPr>
      </w:pPr>
      <w:r w:rsidRPr="00156688">
        <w:rPr>
          <w:lang w:val="sv-SE"/>
        </w:rPr>
        <w:t>Aktiviti terkini - Sejarah tindakan terkini</w:t>
      </w:r>
    </w:p>
    <w:p w14:paraId="5D8C312C" w14:textId="77777777" w:rsidR="007B1910" w:rsidRPr="00156688" w:rsidRDefault="00000000">
      <w:pPr>
        <w:rPr>
          <w:lang w:val="sv-SE"/>
        </w:rPr>
      </w:pPr>
      <w:r w:rsidRPr="00156688">
        <w:rPr>
          <w:lang w:val="sv-SE"/>
        </w:rPr>
        <w:t>Pengumuman - Notis penting dari pentadbir</w:t>
      </w:r>
    </w:p>
    <w:p w14:paraId="66475E24" w14:textId="77777777" w:rsidR="007B1910" w:rsidRPr="00156688" w:rsidRDefault="00000000">
      <w:pPr>
        <w:rPr>
          <w:lang w:val="sv-SE"/>
        </w:rPr>
      </w:pPr>
      <w:r w:rsidRPr="00156688">
        <w:rPr>
          <w:lang w:val="sv-SE"/>
        </w:rPr>
        <w:t>Pautan pantas - Akses cepat ke fungsi utama</w:t>
      </w:r>
    </w:p>
    <w:p w14:paraId="5AF38044" w14:textId="77777777" w:rsidR="007B1910" w:rsidRPr="00156688" w:rsidRDefault="00000000">
      <w:pPr>
        <w:rPr>
          <w:lang w:val="sv-SE"/>
        </w:rPr>
      </w:pPr>
      <w:r w:rsidRPr="00156688">
        <w:rPr>
          <w:b/>
          <w:sz w:val="28"/>
          <w:lang w:val="sv-SE"/>
        </w:rPr>
        <w:t>Semasa mengisi borang pendaftaran</w:t>
      </w:r>
    </w:p>
    <w:p w14:paraId="4A8C8DD7" w14:textId="77777777" w:rsidR="007B1910" w:rsidRPr="00156688" w:rsidRDefault="00000000">
      <w:pPr>
        <w:rPr>
          <w:lang w:val="sv-SE"/>
        </w:rPr>
      </w:pPr>
      <w:r w:rsidRPr="00156688">
        <w:rPr>
          <w:lang w:val="sv-SE"/>
        </w:rPr>
        <w:t>Isi semua medan yang bertanda () wajib</w:t>
      </w:r>
    </w:p>
    <w:p w14:paraId="0D2A427B" w14:textId="77777777" w:rsidR="007B1910" w:rsidRPr="00156688" w:rsidRDefault="00000000">
      <w:pPr>
        <w:rPr>
          <w:lang w:val="sv-SE"/>
        </w:rPr>
      </w:pPr>
      <w:r w:rsidRPr="00156688">
        <w:rPr>
          <w:lang w:val="sv-SE"/>
        </w:rPr>
        <w:lastRenderedPageBreak/>
        <w:t>Nombor IC mesti dalam format: XXXXXX-XX-XXXX</w:t>
      </w:r>
    </w:p>
    <w:p w14:paraId="29452634" w14:textId="77777777" w:rsidR="007B1910" w:rsidRPr="00156688" w:rsidRDefault="00000000">
      <w:pPr>
        <w:rPr>
          <w:lang w:val="sv-SE"/>
        </w:rPr>
      </w:pPr>
      <w:r w:rsidRPr="00156688">
        <w:rPr>
          <w:lang w:val="sv-SE"/>
        </w:rPr>
        <w:t>Nombor telefon mesti dalam format: 01X-XXXXXXX</w:t>
      </w:r>
    </w:p>
    <w:p w14:paraId="5CD7513C" w14:textId="77777777" w:rsidR="007B1910" w:rsidRPr="00156688" w:rsidRDefault="00000000">
      <w:pPr>
        <w:rPr>
          <w:lang w:val="sv-SE"/>
        </w:rPr>
      </w:pPr>
      <w:r w:rsidRPr="00156688">
        <w:rPr>
          <w:lang w:val="sv-SE"/>
        </w:rPr>
        <w:t>Pastikan email adalah valid (jika diisi)</w:t>
      </w:r>
    </w:p>
    <w:p w14:paraId="4B545B6A" w14:textId="77777777" w:rsidR="007B1910" w:rsidRPr="00156688" w:rsidRDefault="00000000">
      <w:pPr>
        <w:rPr>
          <w:lang w:val="sv-SE"/>
        </w:rPr>
      </w:pPr>
      <w:r w:rsidRPr="00156688">
        <w:rPr>
          <w:lang w:val="sv-SE"/>
        </w:rPr>
        <w:t>Semak semua maklumat sebelum hantar</w:t>
      </w:r>
    </w:p>
    <w:p w14:paraId="7E43CB91" w14:textId="77777777" w:rsidR="007B1910" w:rsidRPr="00156688" w:rsidRDefault="00000000">
      <w:pPr>
        <w:rPr>
          <w:lang w:val="sv-SE"/>
        </w:rPr>
      </w:pPr>
      <w:r w:rsidRPr="00156688">
        <w:rPr>
          <w:lang w:val="sv-SE"/>
        </w:rPr>
        <w:t>Di kebanyakan halaman, anda boleh:</w:t>
      </w:r>
    </w:p>
    <w:p w14:paraId="09E5869F" w14:textId="77777777" w:rsidR="007B1910" w:rsidRPr="00156688" w:rsidRDefault="00000000">
      <w:pPr>
        <w:rPr>
          <w:lang w:val="sv-SE"/>
        </w:rPr>
      </w:pPr>
      <w:r w:rsidRPr="00156688">
        <w:rPr>
          <w:lang w:val="sv-SE"/>
        </w:rPr>
        <w:t>Cari - Gunakan kotak carian untuk mencari rekod</w:t>
      </w:r>
    </w:p>
    <w:p w14:paraId="456A2880" w14:textId="77777777" w:rsidR="007B1910" w:rsidRPr="00156688" w:rsidRDefault="00000000">
      <w:pPr>
        <w:rPr>
          <w:lang w:val="sv-SE"/>
        </w:rPr>
      </w:pPr>
      <w:r w:rsidRPr="00156688">
        <w:rPr>
          <w:lang w:val="sv-SE"/>
        </w:rPr>
        <w:t>Tapis - Gunakan penapis untuk menyempitkan hasil</w:t>
      </w:r>
    </w:p>
    <w:p w14:paraId="14A08CD2" w14:textId="77777777" w:rsidR="007B1910" w:rsidRPr="00156688" w:rsidRDefault="00000000">
      <w:pPr>
        <w:rPr>
          <w:lang w:val="sv-SE"/>
        </w:rPr>
      </w:pPr>
      <w:r w:rsidRPr="00156688">
        <w:rPr>
          <w:lang w:val="sv-SE"/>
        </w:rPr>
        <w:t>Urutkan - Klik pada tajuk lajur untuk mengurutkan</w:t>
      </w:r>
    </w:p>
    <w:p w14:paraId="6E47115A" w14:textId="77777777" w:rsidR="007B1910" w:rsidRPr="00156688" w:rsidRDefault="00000000">
      <w:pPr>
        <w:rPr>
          <w:lang w:val="sv-SE"/>
        </w:rPr>
      </w:pPr>
      <w:r w:rsidRPr="00156688">
        <w:rPr>
          <w:lang w:val="sv-SE"/>
        </w:rPr>
        <w:t>Halaman - Gunakan navigasi halaman untuk melihat lebih banyak</w:t>
      </w:r>
    </w:p>
    <w:p w14:paraId="3771AB52" w14:textId="77777777" w:rsidR="007B1910" w:rsidRPr="00156688" w:rsidRDefault="00000000">
      <w:pPr>
        <w:rPr>
          <w:lang w:val="sv-SE"/>
        </w:rPr>
      </w:pPr>
      <w:r w:rsidRPr="00156688">
        <w:rPr>
          <w:b/>
          <w:sz w:val="28"/>
          <w:lang w:val="sv-SE"/>
        </w:rPr>
        <w:t>Sistem ini boleh digunakan pada</w:t>
      </w:r>
    </w:p>
    <w:p w14:paraId="1EC64BEC" w14:textId="77777777" w:rsidR="007B1910" w:rsidRPr="00156688" w:rsidRDefault="00000000">
      <w:pPr>
        <w:rPr>
          <w:lang w:val="sv-SE"/>
        </w:rPr>
      </w:pPr>
      <w:r>
        <w:t>💻</w:t>
      </w:r>
      <w:r w:rsidRPr="00156688">
        <w:rPr>
          <w:lang w:val="sv-SE"/>
        </w:rPr>
        <w:t xml:space="preserve"> Komputer desktop</w:t>
      </w:r>
    </w:p>
    <w:p w14:paraId="385B5C20" w14:textId="77777777" w:rsidR="007B1910" w:rsidRPr="00156688" w:rsidRDefault="00000000">
      <w:pPr>
        <w:rPr>
          <w:lang w:val="sv-SE"/>
        </w:rPr>
      </w:pPr>
      <w:r>
        <w:t>📱</w:t>
      </w:r>
      <w:r w:rsidRPr="00156688">
        <w:rPr>
          <w:lang w:val="sv-SE"/>
        </w:rPr>
        <w:t xml:space="preserve"> Telefon pintar</w:t>
      </w:r>
    </w:p>
    <w:p w14:paraId="23EA04BA" w14:textId="77777777" w:rsidR="007B1910" w:rsidRPr="00156688" w:rsidRDefault="00000000">
      <w:pPr>
        <w:rPr>
          <w:lang w:val="sv-SE"/>
        </w:rPr>
      </w:pPr>
      <w:r>
        <w:t>📲</w:t>
      </w:r>
      <w:r w:rsidRPr="00156688">
        <w:rPr>
          <w:lang w:val="sv-SE"/>
        </w:rPr>
        <w:t xml:space="preserve"> Tablet</w:t>
      </w:r>
    </w:p>
    <w:p w14:paraId="63C429E3" w14:textId="77777777" w:rsidR="007B1910" w:rsidRPr="00156688" w:rsidRDefault="00000000">
      <w:pPr>
        <w:rPr>
          <w:lang w:val="sv-SE"/>
        </w:rPr>
      </w:pPr>
      <w:r w:rsidRPr="00156688">
        <w:rPr>
          <w:lang w:val="sv-SE"/>
        </w:rPr>
        <w:t>Sesuaikan saiz skrin secara automatik untuk pengalaman terbaik.</w:t>
      </w:r>
    </w:p>
    <w:p w14:paraId="7787CCE4" w14:textId="77777777" w:rsidR="007B1910" w:rsidRPr="00156688" w:rsidRDefault="00000000">
      <w:pPr>
        <w:rPr>
          <w:lang w:val="sv-SE"/>
        </w:rPr>
      </w:pPr>
      <w:r w:rsidRPr="00156688">
        <w:rPr>
          <w:b/>
          <w:sz w:val="28"/>
          <w:lang w:val="sv-SE"/>
        </w:rPr>
        <w:t>Sistem akan memaparkan notifikasi untuk</w:t>
      </w:r>
    </w:p>
    <w:p w14:paraId="2FCC4875" w14:textId="77777777" w:rsidR="007B1910" w:rsidRPr="00156688" w:rsidRDefault="00000000">
      <w:pPr>
        <w:rPr>
          <w:lang w:val="sv-SE"/>
        </w:rPr>
      </w:pPr>
      <w:r w:rsidRPr="00156688">
        <w:rPr>
          <w:lang w:val="sv-SE"/>
        </w:rPr>
        <w:t>✅ Tindakan berjaya</w:t>
      </w:r>
    </w:p>
    <w:p w14:paraId="4B046D45" w14:textId="77777777" w:rsidR="007B1910" w:rsidRPr="00156688" w:rsidRDefault="00000000">
      <w:pPr>
        <w:rPr>
          <w:lang w:val="sv-SE"/>
        </w:rPr>
      </w:pPr>
      <w:r w:rsidRPr="00156688">
        <w:rPr>
          <w:lang w:val="sv-SE"/>
        </w:rPr>
        <w:t>❌ Tindakan gagal</w:t>
      </w:r>
    </w:p>
    <w:p w14:paraId="03E0D5D3" w14:textId="77777777" w:rsidR="007B1910" w:rsidRPr="00156688" w:rsidRDefault="00000000">
      <w:pPr>
        <w:rPr>
          <w:lang w:val="sv-SE"/>
        </w:rPr>
      </w:pPr>
      <w:r w:rsidRPr="00156688">
        <w:rPr>
          <w:lang w:val="sv-SE"/>
        </w:rPr>
        <w:t>⚠</w:t>
      </w:r>
      <w:r>
        <w:t>️</w:t>
      </w:r>
      <w:r w:rsidRPr="00156688">
        <w:rPr>
          <w:lang w:val="sv-SE"/>
        </w:rPr>
        <w:t xml:space="preserve"> Amaran penting</w:t>
      </w:r>
    </w:p>
    <w:p w14:paraId="6377A663" w14:textId="77777777" w:rsidR="007B1910" w:rsidRPr="00156688" w:rsidRDefault="00000000">
      <w:pPr>
        <w:rPr>
          <w:lang w:val="sv-SE"/>
        </w:rPr>
      </w:pPr>
      <w:r w:rsidRPr="00156688">
        <w:rPr>
          <w:lang w:val="sv-SE"/>
        </w:rPr>
        <w:t>ℹ</w:t>
      </w:r>
      <w:r>
        <w:t>️</w:t>
      </w:r>
      <w:r w:rsidRPr="00156688">
        <w:rPr>
          <w:lang w:val="sv-SE"/>
        </w:rPr>
        <w:t xml:space="preserve"> Maklumat</w:t>
      </w:r>
    </w:p>
    <w:p w14:paraId="003720A6" w14:textId="77777777" w:rsidR="007B1910" w:rsidRPr="00156688" w:rsidRDefault="00000000">
      <w:pPr>
        <w:rPr>
          <w:lang w:val="sv-SE"/>
        </w:rPr>
      </w:pPr>
      <w:r w:rsidRPr="00156688">
        <w:rPr>
          <w:lang w:val="sv-SE"/>
        </w:rPr>
        <w:t>Notifikasi akan hilang secara automatik selepas beberapa saat.</w:t>
      </w:r>
    </w:p>
    <w:p w14:paraId="5DEC3D5F" w14:textId="77777777" w:rsidR="007B1910" w:rsidRPr="00156688" w:rsidRDefault="007B1910">
      <w:pPr>
        <w:pStyle w:val="ListBullet"/>
        <w:rPr>
          <w:lang w:val="sv-SE"/>
        </w:rPr>
      </w:pPr>
    </w:p>
    <w:p w14:paraId="4AFB40C7" w14:textId="77777777" w:rsidR="007B1910" w:rsidRPr="00156688" w:rsidRDefault="00000000">
      <w:pPr>
        <w:rPr>
          <w:lang w:val="sv-SE"/>
        </w:rPr>
      </w:pPr>
      <w:r w:rsidRPr="00156688">
        <w:rPr>
          <w:lang w:val="sv-SE"/>
        </w:rPr>
        <w:t>A:</w:t>
      </w:r>
    </w:p>
    <w:p w14:paraId="23F0DD4C" w14:textId="77777777" w:rsidR="007B1910" w:rsidRPr="00156688" w:rsidRDefault="00000000">
      <w:pPr>
        <w:rPr>
          <w:lang w:val="sv-SE"/>
        </w:rPr>
      </w:pPr>
      <w:r w:rsidRPr="00156688">
        <w:rPr>
          <w:lang w:val="sv-SE"/>
        </w:rPr>
        <w:t>Log masuk ke sistem</w:t>
      </w:r>
    </w:p>
    <w:p w14:paraId="6A667FA1" w14:textId="77777777" w:rsidR="007B1910" w:rsidRPr="00156688" w:rsidRDefault="00000000">
      <w:pPr>
        <w:rPr>
          <w:lang w:val="sv-SE"/>
        </w:rPr>
      </w:pPr>
      <w:r w:rsidRPr="00156688">
        <w:rPr>
          <w:lang w:val="sv-SE"/>
        </w:rPr>
        <w:t>Pergi ke "Akaun Saya" atau "Tetapan"</w:t>
      </w:r>
    </w:p>
    <w:p w14:paraId="793B2737" w14:textId="77777777" w:rsidR="007B1910" w:rsidRPr="00156688" w:rsidRDefault="00000000">
      <w:pPr>
        <w:rPr>
          <w:lang w:val="sv-SE"/>
        </w:rPr>
      </w:pPr>
      <w:r w:rsidRPr="00156688">
        <w:rPr>
          <w:lang w:val="sv-SE"/>
        </w:rPr>
        <w:t>Klik "Tukar Kata Laluan"</w:t>
      </w:r>
    </w:p>
    <w:p w14:paraId="6D5C601D" w14:textId="77777777" w:rsidR="007B1910" w:rsidRPr="00156688" w:rsidRDefault="00000000">
      <w:pPr>
        <w:rPr>
          <w:lang w:val="sv-SE"/>
        </w:rPr>
      </w:pPr>
      <w:r w:rsidRPr="00156688">
        <w:rPr>
          <w:lang w:val="sv-SE"/>
        </w:rPr>
        <w:lastRenderedPageBreak/>
        <w:t>Masukkan kata laluan lama dan kata laluan baru</w:t>
      </w:r>
    </w:p>
    <w:p w14:paraId="0BE0318C" w14:textId="77777777" w:rsidR="007B1910" w:rsidRPr="00156688" w:rsidRDefault="00000000">
      <w:pPr>
        <w:rPr>
          <w:lang w:val="sv-SE"/>
        </w:rPr>
      </w:pPr>
      <w:r w:rsidRPr="00156688">
        <w:rPr>
          <w:lang w:val="sv-SE"/>
        </w:rPr>
        <w:t>Klik "Simpan"</w:t>
      </w:r>
    </w:p>
    <w:p w14:paraId="32D988D3" w14:textId="77777777" w:rsidR="007B1910" w:rsidRPr="00156688" w:rsidRDefault="00000000">
      <w:pPr>
        <w:rPr>
          <w:lang w:val="sv-SE"/>
        </w:rPr>
      </w:pPr>
      <w:r w:rsidRPr="00156688">
        <w:rPr>
          <w:lang w:val="sv-SE"/>
        </w:rPr>
        <w:t>A: Gunakan penapis tarikh di halaman yang berkaitan untuk melihat rekod pada tarikh tertentu.</w:t>
      </w:r>
    </w:p>
    <w:p w14:paraId="5E62CCA2" w14:textId="77777777" w:rsidR="007B1910" w:rsidRPr="00156688" w:rsidRDefault="00000000">
      <w:pPr>
        <w:rPr>
          <w:lang w:val="sv-SE"/>
        </w:rPr>
      </w:pPr>
      <w:r w:rsidRPr="00156688">
        <w:rPr>
          <w:lang w:val="sv-SE"/>
        </w:rPr>
        <w:t>A: Ya, anda boleh memuat naik:</w:t>
      </w:r>
    </w:p>
    <w:p w14:paraId="0F5155B8" w14:textId="77777777" w:rsidR="007B1910" w:rsidRPr="00156688" w:rsidRDefault="00000000">
      <w:pPr>
        <w:rPr>
          <w:lang w:val="sv-SE"/>
        </w:rPr>
      </w:pPr>
      <w:r w:rsidRPr="00156688">
        <w:rPr>
          <w:lang w:val="sv-SE"/>
        </w:rPr>
        <w:t>Gambar bukti kehadiran (format: JPG, PNG, maksimum 5MB)</w:t>
      </w:r>
    </w:p>
    <w:p w14:paraId="3E5238C7" w14:textId="77777777" w:rsidR="007B1910" w:rsidRDefault="00000000">
      <w:r>
        <w:t xml:space="preserve">Slip </w:t>
      </w:r>
      <w:proofErr w:type="spellStart"/>
      <w:r>
        <w:t>keputusan</w:t>
      </w:r>
      <w:proofErr w:type="spellEnd"/>
      <w:r>
        <w:t xml:space="preserve"> (format: JPG, PNG, PDF, maksimum 10MB)</w:t>
      </w:r>
    </w:p>
    <w:p w14:paraId="73590853" w14:textId="77777777" w:rsidR="007B1910" w:rsidRDefault="00000000">
      <w:r>
        <w:t>Bukti pembayaran (format: JPG, PNG, maksimum 5MB)</w:t>
      </w:r>
    </w:p>
    <w:p w14:paraId="39A156C8" w14:textId="77777777" w:rsidR="007B1910" w:rsidRDefault="00000000">
      <w:r>
        <w:t>A:</w:t>
      </w:r>
    </w:p>
    <w:p w14:paraId="7D8B0F98" w14:textId="77777777" w:rsidR="007B1910" w:rsidRPr="00156688" w:rsidRDefault="00000000">
      <w:pPr>
        <w:rPr>
          <w:lang w:val="sv-SE"/>
        </w:rPr>
      </w:pPr>
      <w:r w:rsidRPr="00156688">
        <w:rPr>
          <w:lang w:val="sv-SE"/>
        </w:rPr>
        <w:t>Pergi ke halaman yang ingin diexport</w:t>
      </w:r>
    </w:p>
    <w:p w14:paraId="5AE22B5C" w14:textId="77777777" w:rsidR="007B1910" w:rsidRPr="00156688" w:rsidRDefault="00000000">
      <w:pPr>
        <w:rPr>
          <w:lang w:val="sv-SE"/>
        </w:rPr>
      </w:pPr>
      <w:r w:rsidRPr="00156688">
        <w:rPr>
          <w:lang w:val="sv-SE"/>
        </w:rPr>
        <w:t>Gunakan penapis untuk menyempitkan data</w:t>
      </w:r>
    </w:p>
    <w:p w14:paraId="31A64D0D" w14:textId="77777777" w:rsidR="007B1910" w:rsidRPr="00156688" w:rsidRDefault="00000000">
      <w:pPr>
        <w:rPr>
          <w:lang w:val="sv-SE"/>
        </w:rPr>
      </w:pPr>
      <w:r w:rsidRPr="00156688">
        <w:rPr>
          <w:lang w:val="sv-SE"/>
        </w:rPr>
        <w:t>Klik butang "Export" atau "Muat Turun"</w:t>
      </w:r>
    </w:p>
    <w:p w14:paraId="53E6C363" w14:textId="77777777" w:rsidR="007B1910" w:rsidRPr="00156688" w:rsidRDefault="00000000">
      <w:pPr>
        <w:rPr>
          <w:lang w:val="sv-SE"/>
        </w:rPr>
      </w:pPr>
      <w:r w:rsidRPr="00156688">
        <w:rPr>
          <w:lang w:val="sv-SE"/>
        </w:rPr>
        <w:t>Pilih format (Excel, PDF, CSV)</w:t>
      </w:r>
    </w:p>
    <w:p w14:paraId="56E29ABC" w14:textId="77777777" w:rsidR="007B1910" w:rsidRPr="00156688" w:rsidRDefault="00000000">
      <w:pPr>
        <w:rPr>
          <w:lang w:val="sv-SE"/>
        </w:rPr>
      </w:pPr>
      <w:r w:rsidRPr="00156688">
        <w:rPr>
          <w:lang w:val="sv-SE"/>
        </w:rPr>
        <w:t>Fail akan dimuat turun</w:t>
      </w:r>
    </w:p>
    <w:p w14:paraId="4E56FC1B" w14:textId="77777777" w:rsidR="007B1910" w:rsidRPr="00156688" w:rsidRDefault="00000000">
      <w:pPr>
        <w:rPr>
          <w:lang w:val="sv-SE"/>
        </w:rPr>
      </w:pPr>
      <w:r w:rsidRPr="00156688">
        <w:rPr>
          <w:lang w:val="sv-SE"/>
        </w:rPr>
        <w:t>A: Sesi anda akan tamat secara automatik selepas 24 jam. Untuk keselamatan, adalah disyorkan untuk log keluar selepas setiap penggunaan.</w:t>
      </w:r>
    </w:p>
    <w:p w14:paraId="7A128187" w14:textId="77777777" w:rsidR="007B1910" w:rsidRPr="00156688" w:rsidRDefault="00000000">
      <w:pPr>
        <w:rPr>
          <w:lang w:val="sv-SE"/>
        </w:rPr>
      </w:pPr>
      <w:r w:rsidRPr="00156688">
        <w:rPr>
          <w:lang w:val="sv-SE"/>
        </w:rPr>
        <w:t>A: Ya, anda boleh log masuk dari mana-mana peranti dengan menggunakan nombor IC dan kata laluan anda. Namun, untuk keselamatan, sistem akan log keluar peranti lain jika anda log masuk dari peranti baharu.</w:t>
      </w:r>
    </w:p>
    <w:p w14:paraId="33002390" w14:textId="77777777" w:rsidR="007B1910" w:rsidRPr="00156688" w:rsidRDefault="00000000">
      <w:pPr>
        <w:rPr>
          <w:lang w:val="sv-SE"/>
        </w:rPr>
      </w:pPr>
      <w:r w:rsidRPr="00156688">
        <w:rPr>
          <w:lang w:val="sv-SE"/>
        </w:rPr>
        <w:t>A:</w:t>
      </w:r>
    </w:p>
    <w:p w14:paraId="2761072F" w14:textId="77777777" w:rsidR="007B1910" w:rsidRPr="00156688" w:rsidRDefault="00000000">
      <w:pPr>
        <w:rPr>
          <w:lang w:val="sv-SE"/>
        </w:rPr>
      </w:pPr>
      <w:r w:rsidRPr="00156688">
        <w:rPr>
          <w:lang w:val="sv-SE"/>
        </w:rPr>
        <w:t>Pergi ke halaman "Hubungi Kami"</w:t>
      </w:r>
    </w:p>
    <w:p w14:paraId="505D4E92" w14:textId="77777777" w:rsidR="007B1910" w:rsidRPr="00156688" w:rsidRDefault="00000000">
      <w:pPr>
        <w:rPr>
          <w:lang w:val="sv-SE"/>
        </w:rPr>
      </w:pPr>
      <w:r w:rsidRPr="00156688">
        <w:rPr>
          <w:lang w:val="sv-SE"/>
        </w:rPr>
        <w:t>Isi borang bantuan dengan lengkap</w:t>
      </w:r>
    </w:p>
    <w:p w14:paraId="269C0F3B" w14:textId="77777777" w:rsidR="007B1910" w:rsidRPr="00156688" w:rsidRDefault="00000000">
      <w:pPr>
        <w:rPr>
          <w:lang w:val="sv-SE"/>
        </w:rPr>
      </w:pPr>
      <w:r w:rsidRPr="00156688">
        <w:rPr>
          <w:lang w:val="sv-SE"/>
        </w:rPr>
        <w:t>Hantar permintaan</w:t>
      </w:r>
    </w:p>
    <w:p w14:paraId="4C011C41" w14:textId="77777777" w:rsidR="007B1910" w:rsidRPr="00156688" w:rsidRDefault="00000000">
      <w:pPr>
        <w:rPr>
          <w:lang w:val="sv-SE"/>
        </w:rPr>
      </w:pPr>
      <w:r w:rsidRPr="00156688">
        <w:rPr>
          <w:lang w:val="sv-SE"/>
        </w:rPr>
        <w:t>Anda akan mendapat respons dalam masa 1-2 hari bekerja</w:t>
      </w:r>
    </w:p>
    <w:p w14:paraId="61A5D0F0" w14:textId="77777777" w:rsidR="007B1910" w:rsidRPr="00156688" w:rsidRDefault="00000000">
      <w:pPr>
        <w:rPr>
          <w:lang w:val="sv-SE"/>
        </w:rPr>
      </w:pPr>
      <w:r w:rsidRPr="00156688">
        <w:rPr>
          <w:lang w:val="sv-SE"/>
        </w:rPr>
        <w:t>A:</w:t>
      </w:r>
    </w:p>
    <w:p w14:paraId="314D7389" w14:textId="77777777" w:rsidR="007B1910" w:rsidRPr="00156688" w:rsidRDefault="00000000">
      <w:pPr>
        <w:rPr>
          <w:lang w:val="sv-SE"/>
        </w:rPr>
      </w:pPr>
      <w:r w:rsidRPr="00156688">
        <w:rPr>
          <w:lang w:val="sv-SE"/>
        </w:rPr>
        <w:t>Aktif - Rekod aktif dan boleh digunakan</w:t>
      </w:r>
    </w:p>
    <w:p w14:paraId="03561B46" w14:textId="77777777" w:rsidR="007B1910" w:rsidRPr="00156688" w:rsidRDefault="00000000">
      <w:pPr>
        <w:rPr>
          <w:lang w:val="sv-SE"/>
        </w:rPr>
      </w:pPr>
      <w:r w:rsidRPr="00156688">
        <w:rPr>
          <w:lang w:val="sv-SE"/>
        </w:rPr>
        <w:t>Tidak Aktif - Rekod tidak aktif (tidak boleh digunakan)</w:t>
      </w:r>
    </w:p>
    <w:p w14:paraId="1961115E" w14:textId="77777777" w:rsidR="007B1910" w:rsidRPr="00156688" w:rsidRDefault="00000000">
      <w:pPr>
        <w:rPr>
          <w:lang w:val="sv-SE"/>
        </w:rPr>
      </w:pPr>
      <w:r w:rsidRPr="00156688">
        <w:rPr>
          <w:lang w:val="sv-SE"/>
        </w:rPr>
        <w:t>Tertunggak - Yuran belum dibayar</w:t>
      </w:r>
    </w:p>
    <w:p w14:paraId="3BE3FAD2" w14:textId="77777777" w:rsidR="007B1910" w:rsidRPr="00156688" w:rsidRDefault="00000000">
      <w:pPr>
        <w:rPr>
          <w:lang w:val="sv-SE"/>
        </w:rPr>
      </w:pPr>
      <w:r w:rsidRPr="00156688">
        <w:rPr>
          <w:lang w:val="sv-SE"/>
        </w:rPr>
        <w:lastRenderedPageBreak/>
        <w:t>Terbayar - Yuran telah dibayar</w:t>
      </w:r>
    </w:p>
    <w:p w14:paraId="341A228E" w14:textId="77777777" w:rsidR="007B1910" w:rsidRPr="00156688" w:rsidRDefault="00000000">
      <w:pPr>
        <w:rPr>
          <w:lang w:val="sv-SE"/>
        </w:rPr>
      </w:pPr>
      <w:r w:rsidRPr="00156688">
        <w:rPr>
          <w:lang w:val="sv-SE"/>
        </w:rPr>
        <w:t>Hadir - Pelajar hadir ke kelas</w:t>
      </w:r>
    </w:p>
    <w:p w14:paraId="69AC7A60" w14:textId="77777777" w:rsidR="007B1910" w:rsidRPr="00156688" w:rsidRDefault="00000000">
      <w:pPr>
        <w:rPr>
          <w:lang w:val="sv-SE"/>
        </w:rPr>
      </w:pPr>
      <w:r w:rsidRPr="00156688">
        <w:rPr>
          <w:lang w:val="sv-SE"/>
        </w:rPr>
        <w:t>Tidak Hadir - Pelajar tidak hadir ke kelas</w:t>
      </w:r>
    </w:p>
    <w:p w14:paraId="18DF9815" w14:textId="77777777" w:rsidR="007B1910" w:rsidRDefault="00000000">
      <w:proofErr w:type="spellStart"/>
      <w:r>
        <w:t>Lewat</w:t>
      </w:r>
      <w:proofErr w:type="spellEnd"/>
      <w:r>
        <w:t xml:space="preserve"> - </w:t>
      </w:r>
      <w:proofErr w:type="spellStart"/>
      <w:r>
        <w:t>Pelajar</w:t>
      </w:r>
      <w:proofErr w:type="spellEnd"/>
      <w:r>
        <w:t xml:space="preserve"> </w:t>
      </w:r>
      <w:proofErr w:type="spellStart"/>
      <w:r>
        <w:t>lewat</w:t>
      </w:r>
      <w:proofErr w:type="spellEnd"/>
      <w:r>
        <w:t xml:space="preserve"> ke kelas</w:t>
      </w:r>
    </w:p>
    <w:p w14:paraId="54DA23FC" w14:textId="77777777" w:rsidR="007B1910" w:rsidRDefault="00000000">
      <w:r>
        <w:t>Cuti - Pelajar bercuti</w:t>
      </w:r>
    </w:p>
    <w:p w14:paraId="4FA369E4" w14:textId="77777777" w:rsidR="007B1910" w:rsidRDefault="00000000">
      <w:r>
        <w:t>A:</w:t>
      </w:r>
    </w:p>
    <w:p w14:paraId="4B222685" w14:textId="77777777" w:rsidR="007B1910" w:rsidRPr="00156688" w:rsidRDefault="00000000">
      <w:pPr>
        <w:rPr>
          <w:lang w:val="sv-SE"/>
        </w:rPr>
      </w:pPr>
      <w:r w:rsidRPr="00156688">
        <w:rPr>
          <w:lang w:val="sv-SE"/>
        </w:rPr>
        <w:t>Pelajar/Guru: Pergi ke "Akaun Saya" untuk melihat sejarah aktiviti</w:t>
      </w:r>
    </w:p>
    <w:p w14:paraId="782C9C39" w14:textId="77777777" w:rsidR="007B1910" w:rsidRPr="00156688" w:rsidRDefault="00000000">
      <w:pPr>
        <w:rPr>
          <w:lang w:val="sv-SE"/>
        </w:rPr>
      </w:pPr>
      <w:r w:rsidRPr="00156688">
        <w:rPr>
          <w:lang w:val="sv-SE"/>
        </w:rPr>
        <w:t>Pentadbir: Pergi ke "Recycle Bin" untuk melihat semua tindakan admin</w:t>
      </w:r>
    </w:p>
    <w:p w14:paraId="627223BA" w14:textId="77777777" w:rsidR="007B1910" w:rsidRPr="00156688" w:rsidRDefault="007B1910">
      <w:pPr>
        <w:pStyle w:val="ListBullet"/>
        <w:rPr>
          <w:lang w:val="sv-SE"/>
        </w:rPr>
      </w:pPr>
    </w:p>
    <w:p w14:paraId="4FD17B80" w14:textId="77777777" w:rsidR="007B1910" w:rsidRPr="00156688" w:rsidRDefault="00000000">
      <w:pPr>
        <w:rPr>
          <w:lang w:val="sv-SE"/>
        </w:rPr>
      </w:pPr>
      <w:r w:rsidRPr="00156688">
        <w:rPr>
          <w:b/>
          <w:sz w:val="28"/>
          <w:lang w:val="sv-SE"/>
        </w:rPr>
        <w:t>Jika anda menghadapi sebarang masalah atau soalan</w:t>
      </w:r>
    </w:p>
    <w:p w14:paraId="327BAAAD" w14:textId="77777777" w:rsidR="007B1910" w:rsidRPr="00156688" w:rsidRDefault="00000000">
      <w:pPr>
        <w:rPr>
          <w:lang w:val="sv-SE"/>
        </w:rPr>
      </w:pPr>
      <w:r w:rsidRPr="00156688">
        <w:rPr>
          <w:lang w:val="sv-SE"/>
        </w:rPr>
        <w:t>Pergi ke halaman "Hubungi Kami"</w:t>
      </w:r>
    </w:p>
    <w:p w14:paraId="4D4F8C22" w14:textId="77777777" w:rsidR="007B1910" w:rsidRPr="00156688" w:rsidRDefault="00000000">
      <w:pPr>
        <w:rPr>
          <w:lang w:val="sv-SE"/>
        </w:rPr>
      </w:pPr>
      <w:r w:rsidRPr="00156688">
        <w:rPr>
          <w:lang w:val="sv-SE"/>
        </w:rPr>
        <w:t>Isi borang dengan lengkap</w:t>
      </w:r>
    </w:p>
    <w:p w14:paraId="7FBFD3A8" w14:textId="77777777" w:rsidR="007B1910" w:rsidRPr="00156688" w:rsidRDefault="00000000">
      <w:pPr>
        <w:rPr>
          <w:lang w:val="sv-SE"/>
        </w:rPr>
      </w:pPr>
      <w:r w:rsidRPr="00156688">
        <w:rPr>
          <w:lang w:val="sv-SE"/>
        </w:rPr>
        <w:t>Terangkan masalah anda dengan jelas</w:t>
      </w:r>
    </w:p>
    <w:p w14:paraId="7D27D607" w14:textId="77777777" w:rsidR="007B1910" w:rsidRPr="00156688" w:rsidRDefault="00000000">
      <w:pPr>
        <w:rPr>
          <w:lang w:val="sv-SE"/>
        </w:rPr>
      </w:pPr>
      <w:r w:rsidRPr="00156688">
        <w:rPr>
          <w:lang w:val="sv-SE"/>
        </w:rPr>
        <w:t>Lampirkan tangkapan skrin jika perlu</w:t>
      </w:r>
    </w:p>
    <w:p w14:paraId="7C4AD070" w14:textId="77777777" w:rsidR="007B1910" w:rsidRPr="00156688" w:rsidRDefault="00000000">
      <w:pPr>
        <w:rPr>
          <w:lang w:val="sv-SE"/>
        </w:rPr>
      </w:pPr>
      <w:r w:rsidRPr="00156688">
        <w:rPr>
          <w:lang w:val="sv-SE"/>
        </w:rPr>
        <w:t>Hantar permintaan</w:t>
      </w:r>
    </w:p>
    <w:p w14:paraId="5D2B494E" w14:textId="77777777" w:rsidR="007B1910" w:rsidRPr="00156688" w:rsidRDefault="00000000">
      <w:pPr>
        <w:rPr>
          <w:lang w:val="sv-SE"/>
        </w:rPr>
      </w:pPr>
      <w:r w:rsidRPr="00156688">
        <w:rPr>
          <w:lang w:val="sv-SE"/>
        </w:rPr>
        <w:t>Pengumuman - Semak pengumuman untuk maklumat terkini</w:t>
      </w:r>
    </w:p>
    <w:p w14:paraId="60A80F79" w14:textId="77777777" w:rsidR="007B1910" w:rsidRPr="00156688" w:rsidRDefault="00000000">
      <w:pPr>
        <w:rPr>
          <w:lang w:val="sv-SE"/>
        </w:rPr>
      </w:pPr>
      <w:r w:rsidRPr="00156688">
        <w:rPr>
          <w:lang w:val="sv-SE"/>
        </w:rPr>
        <w:t>Dokumentasi - Baca dokumentasi lengkap di halaman Bantuan</w:t>
      </w:r>
    </w:p>
    <w:p w14:paraId="2A668281" w14:textId="77777777" w:rsidR="007B1910" w:rsidRPr="00156688" w:rsidRDefault="00000000">
      <w:pPr>
        <w:rPr>
          <w:lang w:val="sv-SE"/>
        </w:rPr>
      </w:pPr>
      <w:r w:rsidRPr="00156688">
        <w:rPr>
          <w:lang w:val="sv-SE"/>
        </w:rPr>
        <w:t>Video Tutorial - Tonton video tutorial (jika ada)</w:t>
      </w:r>
    </w:p>
    <w:p w14:paraId="39A957C5" w14:textId="77777777" w:rsidR="007B1910" w:rsidRPr="00156688" w:rsidRDefault="00000000">
      <w:pPr>
        <w:rPr>
          <w:lang w:val="sv-SE"/>
        </w:rPr>
      </w:pPr>
      <w:r w:rsidRPr="00156688">
        <w:rPr>
          <w:b/>
          <w:sz w:val="28"/>
          <w:lang w:val="sv-SE"/>
        </w:rPr>
        <w:t>Jika anda menemui bug atau ralat dalam sistem</w:t>
      </w:r>
    </w:p>
    <w:p w14:paraId="3098F04B" w14:textId="77777777" w:rsidR="007B1910" w:rsidRPr="00156688" w:rsidRDefault="00000000">
      <w:pPr>
        <w:rPr>
          <w:lang w:val="sv-SE"/>
        </w:rPr>
      </w:pPr>
      <w:r w:rsidRPr="00156688">
        <w:rPr>
          <w:lang w:val="sv-SE"/>
        </w:rPr>
        <w:t>Pergi ke "Hubungi Kami"</w:t>
      </w:r>
    </w:p>
    <w:p w14:paraId="76472AE9" w14:textId="77777777" w:rsidR="007B1910" w:rsidRPr="00156688" w:rsidRDefault="00000000">
      <w:pPr>
        <w:rPr>
          <w:lang w:val="sv-SE"/>
        </w:rPr>
      </w:pPr>
      <w:r w:rsidRPr="00156688">
        <w:rPr>
          <w:lang w:val="sv-SE"/>
        </w:rPr>
        <w:t>Pilih kategori "Laporan Bug"</w:t>
      </w:r>
    </w:p>
    <w:p w14:paraId="2346194B" w14:textId="77777777" w:rsidR="007B1910" w:rsidRPr="00156688" w:rsidRDefault="00000000">
      <w:pPr>
        <w:rPr>
          <w:lang w:val="sv-SE"/>
        </w:rPr>
      </w:pPr>
      <w:r w:rsidRPr="00156688">
        <w:rPr>
          <w:lang w:val="sv-SE"/>
        </w:rPr>
        <w:t>Terangkan bug dengan jelas</w:t>
      </w:r>
    </w:p>
    <w:p w14:paraId="53451468" w14:textId="77777777" w:rsidR="007B1910" w:rsidRPr="00156688" w:rsidRDefault="00000000">
      <w:pPr>
        <w:rPr>
          <w:lang w:val="sv-SE"/>
        </w:rPr>
      </w:pPr>
      <w:r w:rsidRPr="00156688">
        <w:rPr>
          <w:lang w:val="sv-SE"/>
        </w:rPr>
        <w:t>Lampirkan tangkapan skrin</w:t>
      </w:r>
    </w:p>
    <w:p w14:paraId="1C2CC289" w14:textId="77777777" w:rsidR="007B1910" w:rsidRPr="00156688" w:rsidRDefault="00000000">
      <w:pPr>
        <w:rPr>
          <w:lang w:val="sv-SE"/>
        </w:rPr>
      </w:pPr>
      <w:r w:rsidRPr="00156688">
        <w:rPr>
          <w:lang w:val="sv-SE"/>
        </w:rPr>
        <w:t>Terangkan langkah-langkah untuk menghasilkan bug</w:t>
      </w:r>
    </w:p>
    <w:p w14:paraId="7C2FB2B2" w14:textId="77777777" w:rsidR="007B1910" w:rsidRPr="00156688" w:rsidRDefault="007B1910">
      <w:pPr>
        <w:pStyle w:val="ListBullet"/>
        <w:rPr>
          <w:lang w:val="sv-SE"/>
        </w:rPr>
      </w:pPr>
    </w:p>
    <w:p w14:paraId="4CE747F5" w14:textId="77777777" w:rsidR="007B1910" w:rsidRDefault="00000000">
      <w:proofErr w:type="spellStart"/>
      <w:r>
        <w:t>Gunakan</w:t>
      </w:r>
      <w:proofErr w:type="spellEnd"/>
      <w:r>
        <w:t xml:space="preserve"> </w:t>
      </w:r>
      <w:proofErr w:type="spellStart"/>
      <w:r>
        <w:t>Ctrl+F</w:t>
      </w:r>
      <w:proofErr w:type="spellEnd"/>
      <w:r>
        <w:t xml:space="preserve"> (Windows) </w:t>
      </w:r>
      <w:proofErr w:type="spellStart"/>
      <w:r>
        <w:t>atau</w:t>
      </w:r>
      <w:proofErr w:type="spellEnd"/>
      <w:r>
        <w:t xml:space="preserve"> Cmd+F (Mac) untuk mencari di halaman</w:t>
      </w:r>
    </w:p>
    <w:p w14:paraId="5FC04E0E" w14:textId="77777777" w:rsidR="007B1910" w:rsidRPr="00156688" w:rsidRDefault="00000000">
      <w:pPr>
        <w:rPr>
          <w:lang w:val="sv-SE"/>
        </w:rPr>
      </w:pPr>
      <w:r w:rsidRPr="00156688">
        <w:rPr>
          <w:lang w:val="sv-SE"/>
        </w:rPr>
        <w:lastRenderedPageBreak/>
        <w:t>Klik pada ikon (?)  untuk mendapatkan bantuan konteks</w:t>
      </w:r>
    </w:p>
    <w:p w14:paraId="6F7F56EF" w14:textId="77777777" w:rsidR="007B1910" w:rsidRPr="00156688" w:rsidRDefault="00000000">
      <w:pPr>
        <w:rPr>
          <w:lang w:val="sv-SE"/>
        </w:rPr>
      </w:pPr>
      <w:r w:rsidRPr="00156688">
        <w:rPr>
          <w:lang w:val="sv-SE"/>
        </w:rPr>
        <w:t>Gunakan butang Undo jika tersilap melakukan tindakan (dalam masa 1 jam)</w:t>
      </w:r>
    </w:p>
    <w:p w14:paraId="03370597" w14:textId="77777777" w:rsidR="007B1910" w:rsidRPr="00156688" w:rsidRDefault="00000000">
      <w:pPr>
        <w:rPr>
          <w:lang w:val="sv-SE"/>
        </w:rPr>
      </w:pPr>
      <w:r w:rsidRPr="00156688">
        <w:rPr>
          <w:lang w:val="sv-SE"/>
        </w:rPr>
        <w:t>Semak pengumuman setiap hari untuk maklumat terkini</w:t>
      </w:r>
    </w:p>
    <w:p w14:paraId="70DE2195" w14:textId="77777777" w:rsidR="007B1910" w:rsidRPr="00156688" w:rsidRDefault="00000000">
      <w:pPr>
        <w:rPr>
          <w:lang w:val="sv-SE"/>
        </w:rPr>
      </w:pPr>
      <w:r w:rsidRPr="00156688">
        <w:rPr>
          <w:lang w:val="sv-SE"/>
        </w:rPr>
        <w:t>Buat backup data setiap minggu</w:t>
      </w:r>
    </w:p>
    <w:p w14:paraId="14BB4606" w14:textId="77777777" w:rsidR="007B1910" w:rsidRPr="00156688" w:rsidRDefault="00000000">
      <w:pPr>
        <w:rPr>
          <w:lang w:val="sv-SE"/>
        </w:rPr>
      </w:pPr>
      <w:r w:rsidRPr="00156688">
        <w:rPr>
          <w:lang w:val="sv-SE"/>
        </w:rPr>
        <w:t>Arsipkan data tahun lalu untuk prestasi yang lebih baik</w:t>
      </w:r>
    </w:p>
    <w:p w14:paraId="6F7A0627" w14:textId="77777777" w:rsidR="007B1910" w:rsidRPr="00156688" w:rsidRDefault="00000000">
      <w:pPr>
        <w:rPr>
          <w:lang w:val="sv-SE"/>
        </w:rPr>
      </w:pPr>
      <w:r w:rsidRPr="00156688">
        <w:rPr>
          <w:lang w:val="sv-SE"/>
        </w:rPr>
        <w:t>Gunakan export untuk menyimpan data penting</w:t>
      </w:r>
    </w:p>
    <w:p w14:paraId="374B0C4A" w14:textId="77777777" w:rsidR="007B1910" w:rsidRPr="00156688" w:rsidRDefault="00000000">
      <w:pPr>
        <w:rPr>
          <w:lang w:val="sv-SE"/>
        </w:rPr>
      </w:pPr>
      <w:r w:rsidRPr="00156688">
        <w:rPr>
          <w:lang w:val="sv-SE"/>
        </w:rPr>
        <w:t>Pantau aktiviti admin untuk audit</w:t>
      </w:r>
    </w:p>
    <w:p w14:paraId="5523521E" w14:textId="77777777" w:rsidR="007B1910" w:rsidRPr="00156688" w:rsidRDefault="00000000">
      <w:pPr>
        <w:rPr>
          <w:lang w:val="sv-SE"/>
        </w:rPr>
      </w:pPr>
      <w:r w:rsidRPr="00156688">
        <w:rPr>
          <w:lang w:val="sv-SE"/>
        </w:rPr>
        <w:t>Tandakan kehadiran sejurus selepas kelas</w:t>
      </w:r>
    </w:p>
    <w:p w14:paraId="47121D91" w14:textId="77777777" w:rsidR="007B1910" w:rsidRPr="00156688" w:rsidRDefault="00000000">
      <w:pPr>
        <w:rPr>
          <w:lang w:val="sv-SE"/>
        </w:rPr>
      </w:pPr>
      <w:r w:rsidRPr="00156688">
        <w:rPr>
          <w:lang w:val="sv-SE"/>
        </w:rPr>
        <w:t>Masukkan keputusan secepat mungkin selepas peperiksaan</w:t>
      </w:r>
    </w:p>
    <w:p w14:paraId="1D052742" w14:textId="77777777" w:rsidR="007B1910" w:rsidRPr="00156688" w:rsidRDefault="00000000">
      <w:pPr>
        <w:rPr>
          <w:lang w:val="sv-SE"/>
        </w:rPr>
      </w:pPr>
      <w:r w:rsidRPr="00156688">
        <w:rPr>
          <w:lang w:val="sv-SE"/>
        </w:rPr>
        <w:t>Gunakan penapis untuk mencari pelajar dengan cepat</w:t>
      </w:r>
    </w:p>
    <w:p w14:paraId="69BFD1CF" w14:textId="77777777" w:rsidR="007B1910" w:rsidRPr="00156688" w:rsidRDefault="00000000">
      <w:pPr>
        <w:rPr>
          <w:lang w:val="sv-SE"/>
        </w:rPr>
      </w:pPr>
      <w:r w:rsidRPr="00156688">
        <w:rPr>
          <w:lang w:val="sv-SE"/>
        </w:rPr>
        <w:t>Semak notifikasi untuk pelajar yang memerlukan perhatian</w:t>
      </w:r>
    </w:p>
    <w:p w14:paraId="7EE0F34C" w14:textId="77777777" w:rsidR="007B1910" w:rsidRPr="00156688" w:rsidRDefault="00000000">
      <w:pPr>
        <w:rPr>
          <w:lang w:val="sv-SE"/>
        </w:rPr>
      </w:pPr>
      <w:r w:rsidRPr="00156688">
        <w:rPr>
          <w:lang w:val="sv-SE"/>
        </w:rPr>
        <w:t>Log masuk setiap hari untuk melihat pengumuman</w:t>
      </w:r>
    </w:p>
    <w:p w14:paraId="16E2A98A" w14:textId="77777777" w:rsidR="007B1910" w:rsidRPr="00156688" w:rsidRDefault="00000000">
      <w:pPr>
        <w:rPr>
          <w:lang w:val="sv-SE"/>
        </w:rPr>
      </w:pPr>
      <w:r w:rsidRPr="00156688">
        <w:rPr>
          <w:lang w:val="sv-SE"/>
        </w:rPr>
        <w:t>Semak yuran bulanan sebelum tarikh akhir</w:t>
      </w:r>
    </w:p>
    <w:p w14:paraId="108EE196" w14:textId="77777777" w:rsidR="007B1910" w:rsidRPr="00156688" w:rsidRDefault="00000000">
      <w:pPr>
        <w:rPr>
          <w:lang w:val="sv-SE"/>
        </w:rPr>
      </w:pPr>
      <w:r w:rsidRPr="00156688">
        <w:rPr>
          <w:lang w:val="sv-SE"/>
        </w:rPr>
        <w:t>Muat turun slip keputusan untuk simpanan</w:t>
      </w:r>
    </w:p>
    <w:p w14:paraId="5470F1C9" w14:textId="77777777" w:rsidR="007B1910" w:rsidRPr="00156688" w:rsidRDefault="00000000">
      <w:pPr>
        <w:rPr>
          <w:lang w:val="sv-SE"/>
        </w:rPr>
      </w:pPr>
      <w:r w:rsidRPr="00156688">
        <w:rPr>
          <w:lang w:val="sv-SE"/>
        </w:rPr>
        <w:t>Kemas kini maklumat peribadi jika ada perubahan</w:t>
      </w:r>
    </w:p>
    <w:p w14:paraId="0BF89200" w14:textId="77777777" w:rsidR="007B1910" w:rsidRPr="00156688" w:rsidRDefault="007B1910">
      <w:pPr>
        <w:pStyle w:val="ListBullet"/>
        <w:rPr>
          <w:lang w:val="sv-SE"/>
        </w:rPr>
      </w:pPr>
    </w:p>
    <w:p w14:paraId="5A05C5A4" w14:textId="77777777" w:rsidR="007B1910" w:rsidRPr="00156688" w:rsidRDefault="00000000">
      <w:pPr>
        <w:rPr>
          <w:lang w:val="sv-SE"/>
        </w:rPr>
      </w:pPr>
      <w:r w:rsidRPr="00156688">
        <w:rPr>
          <w:lang w:val="sv-SE"/>
        </w:rPr>
        <w:t>IC - Nombor Kad Pengenalan</w:t>
      </w:r>
    </w:p>
    <w:p w14:paraId="2A7C14E6" w14:textId="77777777" w:rsidR="007B1910" w:rsidRPr="00156688" w:rsidRDefault="00000000">
      <w:pPr>
        <w:rPr>
          <w:lang w:val="sv-SE"/>
        </w:rPr>
      </w:pPr>
      <w:r w:rsidRPr="00156688">
        <w:rPr>
          <w:lang w:val="sv-SE"/>
        </w:rPr>
        <w:t>IB - Imam Bilal (Pengesah Pembayaran)</w:t>
      </w:r>
    </w:p>
    <w:p w14:paraId="753A79BE" w14:textId="77777777" w:rsidR="007B1910" w:rsidRDefault="00000000">
      <w:r>
        <w:t xml:space="preserve">PIC - Person </w:t>
      </w:r>
      <w:proofErr w:type="gramStart"/>
      <w:r>
        <w:t>In</w:t>
      </w:r>
      <w:proofErr w:type="gramEnd"/>
      <w:r>
        <w:t xml:space="preserve"> Charge (Orang Bertanggungjawab)</w:t>
      </w:r>
    </w:p>
    <w:p w14:paraId="5F5D6515" w14:textId="77777777" w:rsidR="007B1910" w:rsidRPr="00156688" w:rsidRDefault="00000000">
      <w:pPr>
        <w:rPr>
          <w:lang w:val="sv-SE"/>
        </w:rPr>
      </w:pPr>
      <w:r w:rsidRPr="00156688">
        <w:rPr>
          <w:lang w:val="sv-SE"/>
        </w:rPr>
        <w:t>Yuran - Bayaran bulanan kelas</w:t>
      </w:r>
    </w:p>
    <w:p w14:paraId="1CFBC899" w14:textId="77777777" w:rsidR="007B1910" w:rsidRPr="00156688" w:rsidRDefault="00000000">
      <w:pPr>
        <w:rPr>
          <w:lang w:val="sv-SE"/>
        </w:rPr>
      </w:pPr>
      <w:r w:rsidRPr="00156688">
        <w:rPr>
          <w:lang w:val="sv-SE"/>
        </w:rPr>
        <w:t>Tunggak - Bayaran yang belum dibayar</w:t>
      </w:r>
    </w:p>
    <w:p w14:paraId="024B53A0" w14:textId="77777777" w:rsidR="007B1910" w:rsidRPr="00156688" w:rsidRDefault="00000000">
      <w:pPr>
        <w:rPr>
          <w:lang w:val="sv-SE"/>
        </w:rPr>
      </w:pPr>
      <w:r w:rsidRPr="00156688">
        <w:rPr>
          <w:lang w:val="sv-SE"/>
        </w:rPr>
        <w:t>Terbayar - Bayaran yang telah dibayar</w:t>
      </w:r>
    </w:p>
    <w:p w14:paraId="1ED3E3E3" w14:textId="77777777" w:rsidR="007B1910" w:rsidRPr="00156688" w:rsidRDefault="00000000">
      <w:pPr>
        <w:rPr>
          <w:lang w:val="sv-SE"/>
        </w:rPr>
      </w:pPr>
      <w:r w:rsidRPr="00156688">
        <w:rPr>
          <w:lang w:val="sv-SE"/>
        </w:rPr>
        <w:t>Kehadiran - Rekod hadir ke kelas</w:t>
      </w:r>
    </w:p>
    <w:p w14:paraId="41DA4F3D" w14:textId="77777777" w:rsidR="007B1910" w:rsidRPr="00156688" w:rsidRDefault="00000000">
      <w:pPr>
        <w:rPr>
          <w:lang w:val="sv-SE"/>
        </w:rPr>
      </w:pPr>
      <w:r w:rsidRPr="00156688">
        <w:rPr>
          <w:lang w:val="sv-SE"/>
        </w:rPr>
        <w:t>Keputusan - Markah dan gred peperiksaan</w:t>
      </w:r>
    </w:p>
    <w:p w14:paraId="6F1EA47C" w14:textId="77777777" w:rsidR="007B1910" w:rsidRPr="00156688" w:rsidRDefault="00000000">
      <w:pPr>
        <w:rPr>
          <w:lang w:val="sv-SE"/>
        </w:rPr>
      </w:pPr>
      <w:r w:rsidRPr="00156688">
        <w:rPr>
          <w:lang w:val="sv-SE"/>
        </w:rPr>
        <w:t>Dashboard - Halaman utama sistem</w:t>
      </w:r>
    </w:p>
    <w:p w14:paraId="05991446" w14:textId="77777777" w:rsidR="007B1910" w:rsidRDefault="00000000">
      <w:proofErr w:type="spellStart"/>
      <w:r>
        <w:t>Pengumuman</w:t>
      </w:r>
      <w:proofErr w:type="spellEnd"/>
      <w:r>
        <w:t xml:space="preserve"> - Notis </w:t>
      </w:r>
      <w:proofErr w:type="spellStart"/>
      <w:r>
        <w:t>penting</w:t>
      </w:r>
      <w:proofErr w:type="spellEnd"/>
      <w:r>
        <w:t xml:space="preserve"> dari pentadbir</w:t>
      </w:r>
    </w:p>
    <w:p w14:paraId="5CAB7235" w14:textId="77777777" w:rsidR="007B1910" w:rsidRDefault="007B1910">
      <w:pPr>
        <w:pStyle w:val="ListBullet"/>
      </w:pPr>
    </w:p>
    <w:p w14:paraId="38493E9C" w14:textId="77777777" w:rsidR="007B1910" w:rsidRPr="00156688" w:rsidRDefault="00000000">
      <w:pPr>
        <w:rPr>
          <w:lang w:val="sv-SE"/>
        </w:rPr>
      </w:pPr>
      <w:r w:rsidRPr="00156688">
        <w:rPr>
          <w:lang w:val="sv-SE"/>
        </w:rPr>
        <w:t>Panduan ini dikemaskini pada: Disember 2025</w:t>
      </w:r>
    </w:p>
    <w:p w14:paraId="6CF3BAF7" w14:textId="77777777" w:rsidR="007B1910" w:rsidRPr="00156688" w:rsidRDefault="00000000">
      <w:pPr>
        <w:rPr>
          <w:lang w:val="sv-SE"/>
        </w:rPr>
      </w:pPr>
      <w:r w:rsidRPr="00156688">
        <w:rPr>
          <w:lang w:val="sv-SE"/>
        </w:rPr>
        <w:t>✅ Menambah panduan untuk peranan IB</w:t>
      </w:r>
    </w:p>
    <w:p w14:paraId="5D587CD5" w14:textId="77777777" w:rsidR="007B1910" w:rsidRPr="00156688" w:rsidRDefault="00000000">
      <w:pPr>
        <w:rPr>
          <w:lang w:val="sv-SE"/>
        </w:rPr>
      </w:pPr>
      <w:r w:rsidRPr="00156688">
        <w:rPr>
          <w:lang w:val="sv-SE"/>
        </w:rPr>
        <w:t>✅ Menambah bahagian Tips dan Trik</w:t>
      </w:r>
    </w:p>
    <w:p w14:paraId="26B9CED2" w14:textId="77777777" w:rsidR="007B1910" w:rsidRPr="00156688" w:rsidRDefault="00000000">
      <w:pPr>
        <w:rPr>
          <w:lang w:val="sv-SE"/>
        </w:rPr>
      </w:pPr>
      <w:r w:rsidRPr="00156688">
        <w:rPr>
          <w:lang w:val="sv-SE"/>
        </w:rPr>
        <w:t>✅ Menambah lebih banyak FAQ</w:t>
      </w:r>
    </w:p>
    <w:p w14:paraId="41402727" w14:textId="77777777" w:rsidR="007B1910" w:rsidRPr="00156688" w:rsidRDefault="00000000">
      <w:pPr>
        <w:rPr>
          <w:lang w:val="sv-SE"/>
        </w:rPr>
      </w:pPr>
      <w:r w:rsidRPr="00156688">
        <w:rPr>
          <w:lang w:val="sv-SE"/>
        </w:rPr>
        <w:t>✅ Menambah glosari</w:t>
      </w:r>
    </w:p>
    <w:p w14:paraId="552AED57" w14:textId="77777777" w:rsidR="007B1910" w:rsidRPr="00156688" w:rsidRDefault="007B1910">
      <w:pPr>
        <w:pStyle w:val="ListBullet"/>
        <w:rPr>
          <w:lang w:val="sv-SE"/>
        </w:rPr>
      </w:pPr>
    </w:p>
    <w:p w14:paraId="6AE00B34" w14:textId="77777777" w:rsidR="007B1910" w:rsidRPr="00156688" w:rsidRDefault="00000000">
      <w:pPr>
        <w:rPr>
          <w:lang w:val="sv-SE"/>
        </w:rPr>
      </w:pPr>
      <w:r w:rsidRPr="00156688">
        <w:rPr>
          <w:lang w:val="sv-SE"/>
        </w:rPr>
        <w:t>Sila simpan panduan ini untuk rujukan masa hadapan!</w:t>
      </w:r>
    </w:p>
    <w:p w14:paraId="301AB99C" w14:textId="77777777" w:rsidR="007B1910" w:rsidRPr="00156688" w:rsidRDefault="00000000">
      <w:pPr>
        <w:rPr>
          <w:lang w:val="sv-SE"/>
        </w:rPr>
      </w:pPr>
      <w:r w:rsidRPr="00156688">
        <w:rPr>
          <w:lang w:val="sv-SE"/>
        </w:rPr>
        <w:t>Jika anda mempunyai sebarang cadangan untuk meningkatkan panduan ini, sila hubungi kami melalui halaman "Hubungi Kami".</w:t>
      </w:r>
    </w:p>
    <w:p w14:paraId="0C4F68EC" w14:textId="77777777" w:rsidR="007B1910" w:rsidRDefault="00000000">
      <w:r>
        <w:t>System Workflows</w:t>
      </w:r>
    </w:p>
    <w:p w14:paraId="5D78D1A4" w14:textId="77777777" w:rsidR="007B1910" w:rsidRDefault="00000000">
      <w:r>
        <w:t>This document provides comprehensive workflow documentation with Mermaid diagrams for all major system workflows in MyMasjidApp.</w:t>
      </w:r>
    </w:p>
    <w:p w14:paraId="7F0F6B59" w14:textId="77777777" w:rsidR="007B1910" w:rsidRDefault="00000000">
      <w:r>
        <w:t>[Authentication Workflows](#1-authentication-workflows)</w:t>
      </w:r>
    </w:p>
    <w:p w14:paraId="0D962F52" w14:textId="77777777" w:rsidR="007B1910" w:rsidRDefault="00000000">
      <w:r>
        <w:t>User Registration (Student self-registration)</w:t>
      </w:r>
    </w:p>
    <w:p w14:paraId="55A2052D" w14:textId="77777777" w:rsidR="007B1910" w:rsidRDefault="00000000">
      <w:r>
        <w:t>Login and Session Management</w:t>
      </w:r>
    </w:p>
    <w:p w14:paraId="43AD6584" w14:textId="77777777" w:rsidR="007B1910" w:rsidRDefault="00000000">
      <w:r>
        <w:t>Password Recovery (Email &amp; SMS methods)</w:t>
      </w:r>
    </w:p>
    <w:p w14:paraId="6E1C4E72" w14:textId="77777777" w:rsidR="007B1910" w:rsidRDefault="00000000">
      <w:r>
        <w:t>[Student Management Workflows](#2-student-management-workflows)</w:t>
      </w:r>
    </w:p>
    <w:p w14:paraId="4EFA4EEB" w14:textId="77777777" w:rsidR="007B1910" w:rsidRDefault="00000000">
      <w:r>
        <w:t>Student Registration (Admin-created)</w:t>
      </w:r>
    </w:p>
    <w:p w14:paraId="73B26F99" w14:textId="77777777" w:rsidR="007B1910" w:rsidRDefault="00000000">
      <w:r>
        <w:t>Student Enrollment to Classes</w:t>
      </w:r>
    </w:p>
    <w:p w14:paraId="1F7045CF" w14:textId="77777777" w:rsidR="007B1910" w:rsidRDefault="00000000">
      <w:r>
        <w:t>Student Profile Management</w:t>
      </w:r>
    </w:p>
    <w:p w14:paraId="3132C82D" w14:textId="77777777" w:rsidR="007B1910" w:rsidRDefault="00000000">
      <w:r>
        <w:t>[Class Management Workflows](#3-class-management-workflows)</w:t>
      </w:r>
    </w:p>
    <w:p w14:paraId="0436461C" w14:textId="77777777" w:rsidR="007B1910" w:rsidRDefault="00000000">
      <w:r>
        <w:t>Class Creation</w:t>
      </w:r>
    </w:p>
    <w:p w14:paraId="312C58E5" w14:textId="77777777" w:rsidR="007B1910" w:rsidRDefault="00000000">
      <w:r>
        <w:t>Class Assignment (Students to Classes)</w:t>
      </w:r>
    </w:p>
    <w:p w14:paraId="0D5B0FED" w14:textId="77777777" w:rsidR="007B1910" w:rsidRDefault="00000000">
      <w:r>
        <w:t>Teacher Assignment to Classes</w:t>
      </w:r>
    </w:p>
    <w:p w14:paraId="797EBC8E" w14:textId="77777777" w:rsidR="007B1910" w:rsidRDefault="00000000">
      <w:r>
        <w:t>[Attendance Workflows](#4-attendance-workflows)</w:t>
      </w:r>
    </w:p>
    <w:p w14:paraId="0E147C0A" w14:textId="77777777" w:rsidR="007B1910" w:rsidRDefault="00000000">
      <w:r>
        <w:t>Marking Attendance (Individual &amp; Bulk)</w:t>
      </w:r>
    </w:p>
    <w:p w14:paraId="42E74733" w14:textId="77777777" w:rsidR="007B1910" w:rsidRDefault="00000000">
      <w:r>
        <w:lastRenderedPageBreak/>
        <w:t>Attendance Tracking &amp; History</w:t>
      </w:r>
    </w:p>
    <w:p w14:paraId="3DA358E1" w14:textId="77777777" w:rsidR="007B1910" w:rsidRDefault="00000000">
      <w:r>
        <w:t>Attendance Approval (with proof/document)</w:t>
      </w:r>
    </w:p>
    <w:p w14:paraId="3E95720D" w14:textId="77777777" w:rsidR="007B1910" w:rsidRDefault="00000000">
      <w:r>
        <w:t>[Fee Management Workflows](#5-fee-management-workflows)</w:t>
      </w:r>
    </w:p>
    <w:p w14:paraId="06452D0D" w14:textId="77777777" w:rsidR="007B1910" w:rsidRDefault="00000000">
      <w:r>
        <w:t>Fee Generation (Monthly)</w:t>
      </w:r>
    </w:p>
    <w:p w14:paraId="26DDF469" w14:textId="77777777" w:rsidR="007B1910" w:rsidRDefault="00000000">
      <w:r>
        <w:t>Fee Payment Process</w:t>
      </w:r>
    </w:p>
    <w:p w14:paraId="2BF62BD3" w14:textId="77777777" w:rsidR="007B1910" w:rsidRDefault="00000000">
      <w:r>
        <w:t>PIC Approval Workflow</w:t>
      </w:r>
    </w:p>
    <w:p w14:paraId="1DFC02AA" w14:textId="77777777" w:rsidR="007B1910" w:rsidRDefault="00000000">
      <w:r>
        <w:t>Fee Document Confirmation</w:t>
      </w:r>
    </w:p>
    <w:p w14:paraId="67FEF265" w14:textId="77777777" w:rsidR="007B1910" w:rsidRDefault="00000000">
      <w:r>
        <w:t>[Exam &amp; Results Workflows](#6-exam--results-workflows)</w:t>
      </w:r>
    </w:p>
    <w:p w14:paraId="3AA60733" w14:textId="77777777" w:rsidR="007B1910" w:rsidRDefault="00000000">
      <w:r>
        <w:t>Exam Creation</w:t>
      </w:r>
    </w:p>
    <w:p w14:paraId="0E6F08B2" w14:textId="77777777" w:rsidR="007B1910" w:rsidRDefault="00000000">
      <w:r>
        <w:t>Result Entry &amp; Management</w:t>
      </w:r>
    </w:p>
    <w:p w14:paraId="54AD4DFC" w14:textId="77777777" w:rsidR="007B1910" w:rsidRDefault="00000000">
      <w:r>
        <w:t>Grade Calculation</w:t>
      </w:r>
    </w:p>
    <w:p w14:paraId="179594AA" w14:textId="77777777" w:rsidR="007B1910" w:rsidRDefault="00000000">
      <w:r>
        <w:t>[Role-Specific Workflows](#7-role-specific-workflows)</w:t>
      </w:r>
    </w:p>
    <w:p w14:paraId="6075089C" w14:textId="77777777" w:rsidR="007B1910" w:rsidRDefault="00000000">
      <w:r>
        <w:t>Admin Workflows</w:t>
      </w:r>
    </w:p>
    <w:p w14:paraId="04D8341F" w14:textId="77777777" w:rsidR="007B1910" w:rsidRDefault="00000000">
      <w:r>
        <w:t>Teacher Workflows</w:t>
      </w:r>
    </w:p>
    <w:p w14:paraId="75544EDE" w14:textId="77777777" w:rsidR="007B1910" w:rsidRDefault="00000000">
      <w:r>
        <w:t>Student Workflows</w:t>
      </w:r>
    </w:p>
    <w:p w14:paraId="3E629109" w14:textId="77777777" w:rsidR="007B1910" w:rsidRDefault="00000000">
      <w:r>
        <w:t>IB (Payment Approver) Workflows</w:t>
      </w:r>
    </w:p>
    <w:p w14:paraId="6662DFCF" w14:textId="77777777" w:rsidR="007B1910" w:rsidRDefault="00000000">
      <w:r>
        <w:t>[System-Level Workflows](#8-system-level-workflows)</w:t>
      </w:r>
    </w:p>
    <w:p w14:paraId="7A30E45C" w14:textId="77777777" w:rsidR="007B1910" w:rsidRDefault="00000000">
      <w:r>
        <w:t>Yearly Database Migration</w:t>
      </w:r>
    </w:p>
    <w:p w14:paraId="40B5874C" w14:textId="77777777" w:rsidR="007B1910" w:rsidRDefault="00000000">
      <w:r>
        <w:t>Admin Actions &amp; Snapshots</w:t>
      </w:r>
    </w:p>
    <w:p w14:paraId="0F143B6A" w14:textId="77777777" w:rsidR="007B1910" w:rsidRDefault="007B1910">
      <w:pPr>
        <w:pStyle w:val="ListBullet"/>
      </w:pPr>
    </w:p>
    <w:p w14:paraId="16380BF4" w14:textId="77777777" w:rsidR="007B1910" w:rsidRDefault="00000000">
      <w:r>
        <w:t>flowchart TD</w:t>
      </w:r>
      <w:r>
        <w:br/>
        <w:t xml:space="preserve">    Start([User visits Registration Page]) --&gt; ValidateIC{Validate IC Format&lt;br/&gt;12 digits}</w:t>
      </w:r>
      <w:r>
        <w:br/>
        <w:t xml:space="preserve">    ValidateIC --&gt;|Invalid| ShowError[Show Error:&lt;br/&gt;Format IC tidak sah]</w:t>
      </w:r>
      <w:r>
        <w:br/>
        <w:t xml:space="preserve">    ShowError --&gt; Start</w:t>
      </w:r>
      <w:r>
        <w:br/>
        <w:t xml:space="preserve">    ValidateIC --&gt;|Valid| NormalizeIC[Normalize IC&lt;br/&gt;Remove hyphens/spaces]</w:t>
      </w:r>
      <w:r>
        <w:br/>
        <w:t xml:space="preserve">    NormalizeIC --&gt; CheckDuplicate{Check for&lt;br/&gt;Duplicate IC}</w:t>
      </w:r>
      <w:r>
        <w:br/>
        <w:t xml:space="preserve">    CheckDuplicate --&gt;|Exists| ShowDuplicateError[Show Error:&lt;br/&gt;IC already registered]</w:t>
      </w:r>
      <w:r>
        <w:br/>
        <w:t xml:space="preserve">    ShowDuplicateError --&gt; Start</w:t>
      </w:r>
      <w:r>
        <w:br/>
        <w:t xml:space="preserve">    CheckDuplicate --&gt;|Not Exists| ValidateEmail{Email&lt;br/&gt;provided?}</w:t>
      </w:r>
      <w:r>
        <w:br/>
        <w:t xml:space="preserve">    ValidateEmail --&gt;|Yes| CheckEmailDuplicate{Email&lt;br/&gt;already exists?}</w:t>
      </w:r>
      <w:r>
        <w:br/>
      </w:r>
      <w:r>
        <w:lastRenderedPageBreak/>
        <w:t xml:space="preserve">    CheckEmailDuplicate --&gt;|Yes| ShowEmailError[Show Error:&lt;br/&gt;Email already registered]</w:t>
      </w:r>
      <w:r>
        <w:br/>
        <w:t xml:space="preserve">    ShowEmailError --&gt; Start</w:t>
      </w:r>
      <w:r>
        <w:br/>
        <w:t xml:space="preserve">    CheckEmailDuplicate --&gt;|No| ValidatePassword[Validate Password&lt;br/&gt;Min 6 characters]</w:t>
      </w:r>
      <w:r>
        <w:br/>
        <w:t xml:space="preserve">    ValidateEmail --&gt;|No| ValidatePassword</w:t>
      </w:r>
      <w:r>
        <w:br/>
        <w:t xml:space="preserve">    ValidatePassword --&gt;|Invalid| ShowPasswordError[Show Error:&lt;br/&gt;Password too weak]</w:t>
      </w:r>
      <w:r>
        <w:br/>
        <w:t xml:space="preserve">    ShowPasswordError --&gt; Start</w:t>
      </w:r>
      <w:r>
        <w:br/>
        <w:t xml:space="preserve">    ValidatePassword --&gt;|Valid| HashPassword[Hash Password&lt;br/&gt;bcrypt, 12 rounds]</w:t>
      </w:r>
      <w:r>
        <w:br/>
        <w:t xml:space="preserve">    HashPassword --&gt; CreateUser[Create User Record&lt;br/&gt;role='student']</w:t>
      </w:r>
      <w:r>
        <w:br/>
        <w:t xml:space="preserve">    CreateUser --&gt; CreateStudent[Create Student Record&lt;br/&gt;in students table]</w:t>
      </w:r>
      <w:r>
        <w:br/>
        <w:t xml:space="preserve">    CreateStudent --&gt; Success[Registration Success&lt;br/&gt;Redirect to Login]</w:t>
      </w:r>
      <w:r>
        <w:br/>
        <w:t xml:space="preserve">    Success --&gt; End([End])</w:t>
      </w:r>
    </w:p>
    <w:p w14:paraId="7F2F5D30" w14:textId="77777777" w:rsidR="007B1910" w:rsidRDefault="00000000">
      <w:r>
        <w:rPr>
          <w:b/>
          <w:sz w:val="28"/>
        </w:rPr>
        <w:t>Key Steps</w:t>
      </w:r>
    </w:p>
    <w:p w14:paraId="5716FA90" w14:textId="77777777" w:rsidR="007B1910" w:rsidRDefault="00000000">
      <w:r>
        <w:t>User enters IC number, name, email (optional), password (optional), phone, age</w:t>
      </w:r>
    </w:p>
    <w:p w14:paraId="27975788" w14:textId="77777777" w:rsidR="007B1910" w:rsidRPr="00156688" w:rsidRDefault="00000000">
      <w:pPr>
        <w:rPr>
          <w:lang w:val="sv-SE"/>
        </w:rPr>
      </w:pPr>
      <w:r w:rsidRPr="00156688">
        <w:rPr>
          <w:lang w:val="sv-SE"/>
        </w:rPr>
        <w:t>System validates IC format (12 digits)</w:t>
      </w:r>
    </w:p>
    <w:p w14:paraId="7405C17D" w14:textId="77777777" w:rsidR="007B1910" w:rsidRDefault="00000000">
      <w:r>
        <w:t>System normalizes IC (removes hyphens/spaces)</w:t>
      </w:r>
    </w:p>
    <w:p w14:paraId="1BDCC462" w14:textId="77777777" w:rsidR="007B1910" w:rsidRDefault="00000000">
      <w:r>
        <w:t>System checks for duplicate IC/email</w:t>
      </w:r>
    </w:p>
    <w:p w14:paraId="7F66B3B2" w14:textId="77777777" w:rsidR="007B1910" w:rsidRDefault="00000000">
      <w:r>
        <w:t>If password provided, system validates strength (min 6 chars)</w:t>
      </w:r>
    </w:p>
    <w:p w14:paraId="2208BA8A" w14:textId="77777777" w:rsidR="007B1910" w:rsidRDefault="00000000">
      <w:r>
        <w:t>System hashes password with bcrypt (12 rounds)</w:t>
      </w:r>
    </w:p>
    <w:p w14:paraId="43E8F1CF" w14:textId="77777777" w:rsidR="007B1910" w:rsidRDefault="00000000">
      <w:r>
        <w:t>System creates user record with role='student'</w:t>
      </w:r>
    </w:p>
    <w:p w14:paraId="5A917C72" w14:textId="77777777" w:rsidR="007B1910" w:rsidRDefault="00000000">
      <w:r>
        <w:t>System creates student record in students table</w:t>
      </w:r>
    </w:p>
    <w:p w14:paraId="1A6010FC" w14:textId="77777777" w:rsidR="007B1910" w:rsidRDefault="00000000">
      <w:r>
        <w:t>User is redirected to login page</w:t>
      </w:r>
    </w:p>
    <w:p w14:paraId="727858C7" w14:textId="77777777" w:rsidR="007B1910" w:rsidRDefault="00000000">
      <w:r>
        <w:t>API Endpoint: POST /auth/register</w:t>
      </w:r>
    </w:p>
    <w:p w14:paraId="0DF2C434" w14:textId="77777777" w:rsidR="007B1910" w:rsidRDefault="00000000">
      <w:r>
        <w:rPr>
          <w:b/>
          <w:sz w:val="28"/>
        </w:rPr>
        <w:t>Database Tables</w:t>
      </w:r>
    </w:p>
    <w:p w14:paraId="355DC6BF" w14:textId="77777777" w:rsidR="007B1910" w:rsidRDefault="00000000">
      <w:r>
        <w:t>users - Main user record</w:t>
      </w:r>
    </w:p>
    <w:p w14:paraId="699E6EA4" w14:textId="77777777" w:rsidR="007B1910" w:rsidRDefault="00000000">
      <w:r>
        <w:t>students - Student-specific data</w:t>
      </w:r>
    </w:p>
    <w:p w14:paraId="7E0780EF" w14:textId="77777777" w:rsidR="007B1910" w:rsidRPr="00156688" w:rsidRDefault="00000000">
      <w:pPr>
        <w:rPr>
          <w:lang w:val="sv-SE"/>
        </w:rPr>
      </w:pPr>
      <w:r w:rsidRPr="00156688">
        <w:rPr>
          <w:b/>
          <w:sz w:val="28"/>
          <w:lang w:val="sv-SE"/>
        </w:rPr>
        <w:t>Error Handling</w:t>
      </w:r>
    </w:p>
    <w:p w14:paraId="00EA5E98" w14:textId="77777777" w:rsidR="007B1910" w:rsidRPr="00156688" w:rsidRDefault="00000000">
      <w:pPr>
        <w:rPr>
          <w:lang w:val="sv-SE"/>
        </w:rPr>
      </w:pPr>
      <w:r w:rsidRPr="00156688">
        <w:rPr>
          <w:lang w:val="sv-SE"/>
        </w:rPr>
        <w:t>Invalid IC format → "Format IC tidak sah. Sila masukkan 12 digit nombor IC."</w:t>
      </w:r>
    </w:p>
    <w:p w14:paraId="3A3B93CF" w14:textId="77777777" w:rsidR="007B1910" w:rsidRDefault="00000000">
      <w:r>
        <w:t>Duplicate IC → "IC number already registered"</w:t>
      </w:r>
    </w:p>
    <w:p w14:paraId="1AA23495" w14:textId="77777777" w:rsidR="007B1910" w:rsidRPr="00156688" w:rsidRDefault="00000000">
      <w:pPr>
        <w:rPr>
          <w:lang w:val="sv-SE"/>
        </w:rPr>
      </w:pPr>
      <w:r>
        <w:lastRenderedPageBreak/>
        <w:t xml:space="preserve">Duplicate email → "Emel ini sudah didaftarkan. </w:t>
      </w:r>
      <w:r w:rsidRPr="00156688">
        <w:rPr>
          <w:lang w:val="sv-SE"/>
        </w:rPr>
        <w:t>Sila gunakan emel lain atau log masuk."</w:t>
      </w:r>
    </w:p>
    <w:p w14:paraId="5BC808E6" w14:textId="77777777" w:rsidR="007B1910" w:rsidRDefault="00000000">
      <w:r>
        <w:t>Weak password → Password strength validation message</w:t>
      </w:r>
    </w:p>
    <w:p w14:paraId="240A586B" w14:textId="77777777" w:rsidR="007B1910" w:rsidRDefault="007B1910">
      <w:pPr>
        <w:pStyle w:val="ListBullet"/>
      </w:pPr>
    </w:p>
    <w:p w14:paraId="3BEEB3D3" w14:textId="77777777" w:rsidR="007B1910" w:rsidRDefault="00000000">
      <w:r>
        <w:t>flowchart TD</w:t>
      </w:r>
      <w:r>
        <w:br/>
        <w:t xml:space="preserve">    Start([User visits Login Page]) --&gt; ValidateIC{Validate IC Format}</w:t>
      </w:r>
      <w:r>
        <w:br/>
        <w:t xml:space="preserve">    ValidateIC --&gt;|Invalid| ShowError[Show Error:&lt;br/&gt;Format IC tidak sah]</w:t>
      </w:r>
      <w:r>
        <w:br/>
        <w:t xml:space="preserve">    ShowError --&gt; Start</w:t>
      </w:r>
      <w:r>
        <w:br/>
        <w:t xml:space="preserve">    ValidateIC --&gt;|Valid| CheckLocked{Account&lt;br/&gt;Locked?}</w:t>
      </w:r>
      <w:r>
        <w:br/>
        <w:t xml:space="preserve">    CheckLocked --&gt;|Yes| ShowLockedError[Show Error:&lt;br/&gt;Account locked&lt;br/&gt;Try again after X minutes]</w:t>
      </w:r>
      <w:r>
        <w:br/>
        <w:t xml:space="preserve">    ShowLockedError --&gt; End([End])</w:t>
      </w:r>
      <w:r>
        <w:br/>
        <w:t xml:space="preserve">    CheckLocked --&gt;|No| NormalizeIC[Normalize IC]</w:t>
      </w:r>
      <w:r>
        <w:br/>
        <w:t xml:space="preserve">    NormalizeIC --&gt; FindUser{Find User&lt;br/&gt;by IC}</w:t>
      </w:r>
      <w:r>
        <w:br/>
        <w:t xml:space="preserve">    FindUser --&gt;|Not Found| RecordFailedAttempt[Record Failed Attempt]</w:t>
      </w:r>
      <w:r>
        <w:br/>
        <w:t xml:space="preserve">    RecordFailedAttempt --&gt; CheckMaxAttempts{Max Attempts&lt;br/&gt;Reached?}</w:t>
      </w:r>
      <w:r>
        <w:br/>
        <w:t xml:space="preserve">    CheckMaxAttempts --&gt;|Yes| LockAccount[Lock Account&lt;br/&gt;15 minutes]</w:t>
      </w:r>
      <w:r>
        <w:br/>
        <w:t xml:space="preserve">    LockAccount --&gt; ShowLockedError</w:t>
      </w:r>
      <w:r>
        <w:br/>
        <w:t xml:space="preserve">    CheckMaxAttempts --&gt;|No| ShowLoginError[Show Error:&lt;br/&gt;Invalid credentials]</w:t>
      </w:r>
      <w:r>
        <w:br/>
        <w:t xml:space="preserve">    ShowLoginError --&gt; Start</w:t>
      </w:r>
      <w:r>
        <w:br/>
        <w:t xml:space="preserve">    FindUser --&gt;|Found| VerifyPassword{Verify Password&lt;br/&gt;bcrypt compare}</w:t>
      </w:r>
      <w:r>
        <w:br/>
        <w:t xml:space="preserve">    VerifyPassword --&gt;|Invalid| RecordFailedAttempt</w:t>
      </w:r>
      <w:r>
        <w:br/>
        <w:t xml:space="preserve">    VerifyPassword --&gt;|Valid| CheckStatus{Check Account&lt;br/&gt;Status}</w:t>
      </w:r>
      <w:r>
        <w:br/>
        <w:t xml:space="preserve">    CheckStatus --&gt;|pending| ShowPendingError[Show Error:&lt;br/&gt;Account pending approval]</w:t>
      </w:r>
      <w:r>
        <w:br/>
        <w:t xml:space="preserve">    ShowPendingError --&gt; End</w:t>
      </w:r>
      <w:r>
        <w:br/>
        <w:t xml:space="preserve">    CheckStatus --&gt;|tidak_aktif| ShowInactiveError[Show Error:&lt;br/&gt;Account inactive]</w:t>
      </w:r>
      <w:r>
        <w:br/>
        <w:t xml:space="preserve">    ShowInactiveError --&gt; End</w:t>
      </w:r>
      <w:r>
        <w:br/>
        <w:t xml:space="preserve">    CheckStatus --&gt;|aktif| FetchRoles[Fetch User Roles&lt;br/&gt;from user_roles table]</w:t>
      </w:r>
      <w:r>
        <w:br/>
        <w:t xml:space="preserve">    FetchRoles --&gt; DetermineActiveRole{Requested Role&lt;br/&gt;Available?}</w:t>
      </w:r>
      <w:r>
        <w:br/>
        <w:t xml:space="preserve">    DetermineActiveRole --&gt;|Yes| SetActiveRole[Set Active Role]</w:t>
      </w:r>
      <w:r>
        <w:br/>
        <w:t xml:space="preserve">    DetermineActiveRole --&gt;|No| UsePrimaryRole[Use Primary Role]</w:t>
      </w:r>
      <w:r>
        <w:br/>
        <w:t xml:space="preserve">    SetActiveRole --&gt; GenerateTokens[Generate JWT Tokens&lt;br/&gt;Access + Refresh]</w:t>
      </w:r>
      <w:r>
        <w:br/>
        <w:t xml:space="preserve">    UsePrimaryRole --&gt; GenerateTokens</w:t>
      </w:r>
      <w:r>
        <w:br/>
        <w:t xml:space="preserve">    GenerateTokens --&gt; RecordSuccess[Record Successful Login&lt;br/&gt;Update last_login]</w:t>
      </w:r>
      <w:r>
        <w:br/>
        <w:t xml:space="preserve">    RecordSuccess --&gt; ReturnTokens[Return Tokens&lt;br/&gt;+ User Info + Roles]</w:t>
      </w:r>
      <w:r>
        <w:br/>
        <w:t xml:space="preserve">    ReturnTokens --&gt; StoreTokens[Frontend Stores Tokens&lt;br/&gt;in localStorage]</w:t>
      </w:r>
      <w:r>
        <w:br/>
        <w:t xml:space="preserve">    StoreTokens --&gt; Redirect[Redirect to Dashboard&lt;br/&gt;Based on Role]</w:t>
      </w:r>
      <w:r>
        <w:br/>
        <w:t xml:space="preserve">    Redirect --&gt; End</w:t>
      </w:r>
    </w:p>
    <w:p w14:paraId="4F756CE9" w14:textId="77777777" w:rsidR="007B1910" w:rsidRDefault="00000000">
      <w:r>
        <w:rPr>
          <w:b/>
          <w:sz w:val="28"/>
        </w:rPr>
        <w:t>Key Steps</w:t>
      </w:r>
    </w:p>
    <w:p w14:paraId="66DFF684" w14:textId="77777777" w:rsidR="007B1910" w:rsidRDefault="00000000">
      <w:r>
        <w:t>User enters IC number and password</w:t>
      </w:r>
    </w:p>
    <w:p w14:paraId="390117EB" w14:textId="77777777" w:rsidR="007B1910" w:rsidRDefault="00000000">
      <w:r>
        <w:lastRenderedPageBreak/>
        <w:t>System validates IC format</w:t>
      </w:r>
    </w:p>
    <w:p w14:paraId="79FF76C6" w14:textId="77777777" w:rsidR="007B1910" w:rsidRDefault="00000000">
      <w:r>
        <w:t>System checks if account is locked (too many failed attempts)</w:t>
      </w:r>
    </w:p>
    <w:p w14:paraId="587C730E" w14:textId="77777777" w:rsidR="007B1910" w:rsidRDefault="00000000">
      <w:r>
        <w:t>System normalizes IC and finds user</w:t>
      </w:r>
    </w:p>
    <w:p w14:paraId="3956B3EE" w14:textId="77777777" w:rsidR="007B1910" w:rsidRDefault="00000000">
      <w:r>
        <w:t>System verifies password using bcrypt</w:t>
      </w:r>
    </w:p>
    <w:p w14:paraId="4E41951D" w14:textId="77777777" w:rsidR="007B1910" w:rsidRDefault="00000000">
      <w:r>
        <w:t>System checks account status (pending/aktif/tidak_aktif)</w:t>
      </w:r>
    </w:p>
    <w:p w14:paraId="450269B4" w14:textId="77777777" w:rsidR="007B1910" w:rsidRDefault="00000000">
      <w:r>
        <w:t>System fetches all user roles from user_roles table</w:t>
      </w:r>
    </w:p>
    <w:p w14:paraId="089DF503" w14:textId="77777777" w:rsidR="007B1910" w:rsidRDefault="00000000">
      <w:r>
        <w:t>System determines active role (requested role if available, else primary role)</w:t>
      </w:r>
    </w:p>
    <w:p w14:paraId="2ECD26AB" w14:textId="77777777" w:rsidR="007B1910" w:rsidRDefault="00000000">
      <w:r>
        <w:t>System generates JWT access token (24h) and refresh token (7 days)</w:t>
      </w:r>
    </w:p>
    <w:p w14:paraId="0F5138E7" w14:textId="77777777" w:rsidR="007B1910" w:rsidRDefault="00000000">
      <w:r>
        <w:t>System records successful login and updates last_login</w:t>
      </w:r>
    </w:p>
    <w:p w14:paraId="3A00B409" w14:textId="77777777" w:rsidR="007B1910" w:rsidRDefault="00000000">
      <w:r>
        <w:t>Frontend stores tokens and redirects to role-appropriate dashboard</w:t>
      </w:r>
    </w:p>
    <w:p w14:paraId="48078700" w14:textId="77777777" w:rsidR="007B1910" w:rsidRDefault="00000000">
      <w:r>
        <w:t>API Endpoint: POST /auth/login</w:t>
      </w:r>
    </w:p>
    <w:p w14:paraId="63D2DAA6" w14:textId="77777777" w:rsidR="007B1910" w:rsidRDefault="00000000">
      <w:r>
        <w:rPr>
          <w:b/>
          <w:sz w:val="28"/>
        </w:rPr>
        <w:t>Database Tables</w:t>
      </w:r>
    </w:p>
    <w:p w14:paraId="2B1AEF5E" w14:textId="77777777" w:rsidR="007B1910" w:rsidRDefault="00000000">
      <w:r>
        <w:t>users - User authentication data</w:t>
      </w:r>
    </w:p>
    <w:p w14:paraId="435DB38D" w14:textId="77777777" w:rsidR="007B1910" w:rsidRDefault="00000000">
      <w:r>
        <w:t>user_roles - User role assignments</w:t>
      </w:r>
    </w:p>
    <w:p w14:paraId="7CBE1038" w14:textId="77777777" w:rsidR="007B1910" w:rsidRDefault="00000000">
      <w:r>
        <w:t>login_attempts - Failed login tracking</w:t>
      </w:r>
    </w:p>
    <w:p w14:paraId="2281390B" w14:textId="77777777" w:rsidR="007B1910" w:rsidRDefault="00000000">
      <w:r>
        <w:rPr>
          <w:b/>
          <w:sz w:val="28"/>
        </w:rPr>
        <w:t>Session Management</w:t>
      </w:r>
    </w:p>
    <w:p w14:paraId="527628D9" w14:textId="77777777" w:rsidR="007B1910" w:rsidRDefault="00000000">
      <w:r>
        <w:t>Access Token: 24 hours validity</w:t>
      </w:r>
    </w:p>
    <w:p w14:paraId="1A09DC1C" w14:textId="77777777" w:rsidR="007B1910" w:rsidRDefault="00000000">
      <w:r>
        <w:t>Refresh Token: 7 days validity (if implemented)</w:t>
      </w:r>
    </w:p>
    <w:p w14:paraId="074DD865" w14:textId="77777777" w:rsidR="007B1910" w:rsidRDefault="00000000">
      <w:r>
        <w:t>Tokens stored in localStorage (frontend)</w:t>
      </w:r>
    </w:p>
    <w:p w14:paraId="50735356" w14:textId="77777777" w:rsidR="007B1910" w:rsidRDefault="00000000">
      <w:r>
        <w:rPr>
          <w:b/>
          <w:sz w:val="28"/>
        </w:rPr>
        <w:t>Security Features</w:t>
      </w:r>
    </w:p>
    <w:p w14:paraId="7350F05E" w14:textId="77777777" w:rsidR="007B1910" w:rsidRDefault="00000000">
      <w:r>
        <w:t>Account lockout after 5 failed attempts (15 minutes)</w:t>
      </w:r>
    </w:p>
    <w:p w14:paraId="03223618" w14:textId="77777777" w:rsidR="007B1910" w:rsidRDefault="00000000">
      <w:r>
        <w:t>Password hashing with bcrypt (12 rounds)</w:t>
      </w:r>
    </w:p>
    <w:p w14:paraId="5281F894" w14:textId="77777777" w:rsidR="007B1910" w:rsidRDefault="00000000">
      <w:r>
        <w:t>Role-based access control (RBAC)</w:t>
      </w:r>
    </w:p>
    <w:p w14:paraId="5F2A3902" w14:textId="77777777" w:rsidR="007B1910" w:rsidRDefault="007B1910">
      <w:pPr>
        <w:pStyle w:val="ListBullet"/>
      </w:pPr>
    </w:p>
    <w:p w14:paraId="71D9DA24" w14:textId="77777777" w:rsidR="007B1910" w:rsidRDefault="00000000">
      <w:r>
        <w:t>flowchart TD</w:t>
      </w:r>
      <w:r>
        <w:br/>
        <w:t xml:space="preserve">    Start([User visits Forgot Password]) --&gt; EnterIC[User Enters IC Number]</w:t>
      </w:r>
      <w:r>
        <w:br/>
      </w:r>
      <w:r>
        <w:lastRenderedPageBreak/>
        <w:t xml:space="preserve">    EnterIC --&gt; ValidateIC{Validate IC Format}</w:t>
      </w:r>
      <w:r>
        <w:br/>
        <w:t xml:space="preserve">    ValidateIC --&gt;|Invalid| ShowError[Show Error]</w:t>
      </w:r>
      <w:r>
        <w:br/>
        <w:t xml:space="preserve">    ShowError --&gt; Start</w:t>
      </w:r>
      <w:r>
        <w:br/>
        <w:t xml:space="preserve">    ValidateIC --&gt;|Valid| NavigateToMethod[Navigate to&lt;br/&gt;Choose Reset Method]</w:t>
      </w:r>
      <w:r>
        <w:br/>
        <w:t xml:space="preserve">    NavigateToMethod --&gt; CheckOptions[Check Reset Options&lt;br/&gt;POST /auth/check-reset-options]</w:t>
      </w:r>
      <w:r>
        <w:br/>
        <w:t xml:space="preserve">    CheckOptions --&gt; HasEmail{User has&lt;br/&gt;Email?}</w:t>
      </w:r>
      <w:r>
        <w:br/>
        <w:t xml:space="preserve">    HasEmail --&gt;|Yes| ShowEmailOption[Show Email Option&lt;br/&gt;Masked email]</w:t>
      </w:r>
      <w:r>
        <w:br/>
        <w:t xml:space="preserve">    HasEmail --&gt;|No| HideEmailOption[Hide Email Option]</w:t>
      </w:r>
      <w:r>
        <w:br/>
        <w:t xml:space="preserve">    CheckOptions --&gt; HasPhone{User has&lt;br/&gt;Phone?}</w:t>
      </w:r>
      <w:r>
        <w:br/>
        <w:t xml:space="preserve">    HasPhone --&gt;|Yes| ShowPhoneOption[Show Phone Option&lt;br/&gt;Masked phone]</w:t>
      </w:r>
      <w:r>
        <w:br/>
        <w:t xml:space="preserve">    HasPhone --&gt;|No| HidePhoneOption[Hide Phone Option]</w:t>
      </w:r>
      <w:r>
        <w:br/>
        <w:t xml:space="preserve">    ShowEmailOption --&gt; UserChooses{User Chooses&lt;br/&gt;Method}</w:t>
      </w:r>
      <w:r>
        <w:br/>
        <w:t xml:space="preserve">    ShowPhoneOption --&gt; UserChooses</w:t>
      </w:r>
      <w:r>
        <w:br/>
        <w:t xml:space="preserve">    UserChooses --&gt;|Email| GenerateEmailToken[Generate 32-byte&lt;br/&gt;Hex Token]</w:t>
      </w:r>
      <w:r>
        <w:br/>
        <w:t xml:space="preserve">    GenerateEmailToken --&gt; StoreToken[Store Token in DB&lt;br/&gt;24h expiry]</w:t>
      </w:r>
      <w:r>
        <w:br/>
        <w:t xml:space="preserve">    StoreToken --&gt; SendEmail[Send Email with&lt;br/&gt;Reset Link]</w:t>
      </w:r>
      <w:r>
        <w:br/>
        <w:t xml:space="preserve">    SendEmail --&gt; EmailSent[Email Sent&lt;br/&gt;Show Success Message]</w:t>
      </w:r>
      <w:r>
        <w:br/>
        <w:t xml:space="preserve">    UserChooses --&gt;|Phone| GenerateCode[Generate 6-digit&lt;br/&gt;Numeric Code]</w:t>
      </w:r>
      <w:r>
        <w:br/>
        <w:t xml:space="preserve">    GenerateCode --&gt; StoreCode[Store Code in DB&lt;br/&gt;10min expiry]</w:t>
      </w:r>
      <w:r>
        <w:br/>
        <w:t xml:space="preserve">    StoreCode --&gt; SendSMS[Send SMS with&lt;br/&gt;Reset Code]</w:t>
      </w:r>
      <w:r>
        <w:br/>
        <w:t xml:space="preserve">    SendSMS --&gt; SMSSent[SMS Sent&lt;br/&gt;Show Success Message]</w:t>
      </w:r>
      <w:r>
        <w:br/>
        <w:t xml:space="preserve">    EmailSent --&gt; WaitForUser[Wait for User Action]</w:t>
      </w:r>
      <w:r>
        <w:br/>
        <w:t xml:space="preserve">    SMSSent --&gt; WaitForUser</w:t>
      </w:r>
      <w:r>
        <w:br/>
        <w:t xml:space="preserve">    WaitForUser --&gt;|Email| UserClicksLink[User Clicks&lt;br/&gt;Reset Link]</w:t>
      </w:r>
      <w:r>
        <w:br/>
        <w:t xml:space="preserve">    UserClicksLink --&gt; NavigateToReset[Navigate to&lt;br/&gt;/reset-password?token=...]</w:t>
      </w:r>
      <w:r>
        <w:br/>
        <w:t xml:space="preserve">    NavigateToReset --&gt; EnterNewPassword[User Enters&lt;br/&gt;New Password]</w:t>
      </w:r>
      <w:r>
        <w:br/>
        <w:t xml:space="preserve">    WaitForUser --&gt;|Phone| UserEntersCode[User Enters&lt;br/&gt;6-digit Code]</w:t>
      </w:r>
      <w:r>
        <w:br/>
        <w:t xml:space="preserve">    UserEntersCode --&gt; NavigateToCodeReset[Navigate to&lt;br/&gt;/reset-password-code?ic=...]</w:t>
      </w:r>
      <w:r>
        <w:br/>
        <w:t xml:space="preserve">    NavigateToCodeReset --&gt; EnterNewPassword</w:t>
      </w:r>
      <w:r>
        <w:br/>
        <w:t xml:space="preserve">    EnterNewPassword --&gt; ValidatePassword{Validate Password&lt;br/&gt;Min 6 chars}</w:t>
      </w:r>
      <w:r>
        <w:br/>
        <w:t xml:space="preserve">    ValidatePassword --&gt;|Invalid| ShowPasswordError[Show Error]</w:t>
      </w:r>
      <w:r>
        <w:br/>
        <w:t xml:space="preserve">    ShowPasswordError --&gt; EnterNewPassword</w:t>
      </w:r>
      <w:r>
        <w:br/>
        <w:t xml:space="preserve">    ValidatePassword --&gt;|Valid| VerifyToken{Verify Token/Code&lt;br/&gt;Not expired&lt;br/&gt;Not used}</w:t>
      </w:r>
      <w:r>
        <w:br/>
        <w:t xml:space="preserve">    VerifyToken --&gt;|Invalid| ShowTokenError[Show Error:&lt;br/&gt;Invalid/expired token]</w:t>
      </w:r>
      <w:r>
        <w:br/>
        <w:t xml:space="preserve">    ShowTokenError --&gt; End([End])</w:t>
      </w:r>
      <w:r>
        <w:br/>
        <w:t xml:space="preserve">    VerifyToken --&gt;|Valid| HashNewPassword[Hash New Password&lt;br/&gt;bcrypt, 12 rounds]</w:t>
      </w:r>
      <w:r>
        <w:br/>
        <w:t xml:space="preserve">    HashNewPassword --&gt; UpdatePassword[Update User Password]</w:t>
      </w:r>
      <w:r>
        <w:br/>
        <w:t xml:space="preserve">    UpdatePassword --&gt; MarkTokenUsed[Mark Token/Code&lt;br/&gt;as Used]</w:t>
      </w:r>
      <w:r>
        <w:br/>
        <w:t xml:space="preserve">    MarkTokenUsed --&gt; Success[Password Reset Success&lt;br/&gt;Redirect to Login]</w:t>
      </w:r>
      <w:r>
        <w:br/>
        <w:t xml:space="preserve">    Success --&gt; End</w:t>
      </w:r>
    </w:p>
    <w:p w14:paraId="4D927DCE" w14:textId="77777777" w:rsidR="007B1910" w:rsidRDefault="00000000">
      <w:r>
        <w:rPr>
          <w:b/>
          <w:sz w:val="28"/>
        </w:rPr>
        <w:lastRenderedPageBreak/>
        <w:t>Key Steps</w:t>
      </w:r>
    </w:p>
    <w:p w14:paraId="07F122E1" w14:textId="77777777" w:rsidR="007B1910" w:rsidRDefault="00000000">
      <w:r>
        <w:rPr>
          <w:b/>
          <w:sz w:val="28"/>
        </w:rPr>
        <w:t>Email Method</w:t>
      </w:r>
    </w:p>
    <w:p w14:paraId="48D3B973" w14:textId="77777777" w:rsidR="007B1910" w:rsidRDefault="00000000">
      <w:r>
        <w:t>User enters IC number on forgot password page</w:t>
      </w:r>
    </w:p>
    <w:p w14:paraId="7D7E54F4" w14:textId="77777777" w:rsidR="007B1910" w:rsidRDefault="00000000">
      <w:r>
        <w:t>System checks available reset methods (email/phone)</w:t>
      </w:r>
    </w:p>
    <w:p w14:paraId="728E0F38" w14:textId="77777777" w:rsidR="007B1910" w:rsidRDefault="00000000">
      <w:r>
        <w:t>User selects email method</w:t>
      </w:r>
    </w:p>
    <w:p w14:paraId="4EEADDD7" w14:textId="77777777" w:rsidR="007B1910" w:rsidRDefault="00000000">
      <w:r>
        <w:t>System generates 32-byte hexadecimal token</w:t>
      </w:r>
    </w:p>
    <w:p w14:paraId="234D5CBF" w14:textId="77777777" w:rsidR="007B1910" w:rsidRDefault="00000000">
      <w:r>
        <w:t>System stores token in password_reset_tokens table (24h expiry)</w:t>
      </w:r>
    </w:p>
    <w:p w14:paraId="69EBC47B" w14:textId="77777777" w:rsidR="007B1910" w:rsidRDefault="00000000">
      <w:r>
        <w:t>System sends email with reset link: {FRONTEND_URL}/reset-password?token={token}</w:t>
      </w:r>
    </w:p>
    <w:p w14:paraId="14DD8C43" w14:textId="77777777" w:rsidR="007B1910" w:rsidRDefault="00000000">
      <w:r>
        <w:t>User clicks link and enters new password</w:t>
      </w:r>
    </w:p>
    <w:p w14:paraId="125A9732" w14:textId="77777777" w:rsidR="007B1910" w:rsidRDefault="00000000">
      <w:r>
        <w:t>System validates token (not expired, not used)</w:t>
      </w:r>
    </w:p>
    <w:p w14:paraId="38671D20" w14:textId="77777777" w:rsidR="007B1910" w:rsidRDefault="00000000">
      <w:r>
        <w:t>System hashes new password and updates user record</w:t>
      </w:r>
    </w:p>
    <w:p w14:paraId="66D524CC" w14:textId="77777777" w:rsidR="007B1910" w:rsidRDefault="00000000">
      <w:r>
        <w:t>System marks token as used</w:t>
      </w:r>
    </w:p>
    <w:p w14:paraId="19F18D97" w14:textId="77777777" w:rsidR="007B1910" w:rsidRDefault="00000000">
      <w:r>
        <w:t>User redirected to login page</w:t>
      </w:r>
    </w:p>
    <w:p w14:paraId="62D18769" w14:textId="77777777" w:rsidR="007B1910" w:rsidRDefault="00000000">
      <w:r>
        <w:rPr>
          <w:b/>
          <w:sz w:val="28"/>
        </w:rPr>
        <w:t>Phone Method</w:t>
      </w:r>
    </w:p>
    <w:p w14:paraId="1B44B1C5" w14:textId="77777777" w:rsidR="007B1910" w:rsidRDefault="00000000">
      <w:r>
        <w:t>User enters IC number on forgot password page</w:t>
      </w:r>
    </w:p>
    <w:p w14:paraId="35649840" w14:textId="77777777" w:rsidR="007B1910" w:rsidRDefault="00000000">
      <w:r>
        <w:t>System checks available reset methods (email/phone)</w:t>
      </w:r>
    </w:p>
    <w:p w14:paraId="6F31A63D" w14:textId="77777777" w:rsidR="007B1910" w:rsidRDefault="00000000">
      <w:r>
        <w:t>User selects phone method</w:t>
      </w:r>
    </w:p>
    <w:p w14:paraId="5EC36DF1" w14:textId="77777777" w:rsidR="007B1910" w:rsidRDefault="00000000">
      <w:r>
        <w:t>System generates 6-digit numeric code</w:t>
      </w:r>
    </w:p>
    <w:p w14:paraId="0A5D9317" w14:textId="77777777" w:rsidR="007B1910" w:rsidRDefault="00000000">
      <w:r>
        <w:t>System stores code in password_reset_tokens table (10min expiry)</w:t>
      </w:r>
    </w:p>
    <w:p w14:paraId="42E09958" w14:textId="77777777" w:rsidR="007B1910" w:rsidRDefault="00000000">
      <w:r>
        <w:t>System sends SMS with reset code</w:t>
      </w:r>
    </w:p>
    <w:p w14:paraId="3D67A374" w14:textId="77777777" w:rsidR="007B1910" w:rsidRDefault="00000000">
      <w:r>
        <w:t>User navigates to /reset-password-code?ic={icNumber} and enters code</w:t>
      </w:r>
    </w:p>
    <w:p w14:paraId="4BF674DA" w14:textId="77777777" w:rsidR="007B1910" w:rsidRDefault="00000000">
      <w:r>
        <w:t>System validates code (not expired, not used)</w:t>
      </w:r>
    </w:p>
    <w:p w14:paraId="48EDB59F" w14:textId="77777777" w:rsidR="007B1910" w:rsidRDefault="00000000">
      <w:r>
        <w:t>System hashes new password and updates user record</w:t>
      </w:r>
    </w:p>
    <w:p w14:paraId="625D7A36" w14:textId="77777777" w:rsidR="007B1910" w:rsidRDefault="00000000">
      <w:r>
        <w:t>System marks code as used</w:t>
      </w:r>
    </w:p>
    <w:p w14:paraId="37266793" w14:textId="77777777" w:rsidR="007B1910" w:rsidRDefault="00000000">
      <w:r>
        <w:t>User redirected to login page</w:t>
      </w:r>
    </w:p>
    <w:p w14:paraId="576032D7" w14:textId="77777777" w:rsidR="007B1910" w:rsidRDefault="00000000">
      <w:r>
        <w:rPr>
          <w:b/>
          <w:sz w:val="28"/>
        </w:rPr>
        <w:lastRenderedPageBreak/>
        <w:t>API Endpoints</w:t>
      </w:r>
    </w:p>
    <w:p w14:paraId="208B440A" w14:textId="77777777" w:rsidR="007B1910" w:rsidRDefault="00000000">
      <w:r>
        <w:t>POST /auth/check-reset-options - Check available reset methods</w:t>
      </w:r>
    </w:p>
    <w:p w14:paraId="19BDF69F" w14:textId="77777777" w:rsidR="007B1910" w:rsidRDefault="00000000">
      <w:r>
        <w:t>POST /auth/request-reset-email - Request email reset</w:t>
      </w:r>
    </w:p>
    <w:p w14:paraId="27AAF413" w14:textId="77777777" w:rsidR="007B1910" w:rsidRDefault="00000000">
      <w:r>
        <w:t>POST /auth/request-reset-phone - Request phone reset</w:t>
      </w:r>
    </w:p>
    <w:p w14:paraId="64624D39" w14:textId="77777777" w:rsidR="007B1910" w:rsidRDefault="00000000">
      <w:r>
        <w:t>POST /auth/reset-password - Reset password with token/code</w:t>
      </w:r>
    </w:p>
    <w:p w14:paraId="2A39791F" w14:textId="77777777" w:rsidR="007B1910" w:rsidRDefault="00000000">
      <w:r>
        <w:rPr>
          <w:b/>
          <w:sz w:val="28"/>
        </w:rPr>
        <w:t>Database Tables</w:t>
      </w:r>
    </w:p>
    <w:p w14:paraId="79E865F0" w14:textId="77777777" w:rsidR="007B1910" w:rsidRDefault="00000000">
      <w:r>
        <w:t>password_reset_tokens - Stores reset tokens/codes</w:t>
      </w:r>
    </w:p>
    <w:p w14:paraId="639B938F" w14:textId="77777777" w:rsidR="007B1910" w:rsidRDefault="00000000">
      <w:r>
        <w:t>users - User password storage</w:t>
      </w:r>
    </w:p>
    <w:p w14:paraId="6278BA07" w14:textId="77777777" w:rsidR="007B1910" w:rsidRDefault="00000000">
      <w:r>
        <w:rPr>
          <w:b/>
          <w:sz w:val="28"/>
        </w:rPr>
        <w:t>Security Features</w:t>
      </w:r>
    </w:p>
    <w:p w14:paraId="4C8579A8" w14:textId="77777777" w:rsidR="007B1910" w:rsidRDefault="00000000">
      <w:r>
        <w:t>Email tokens: 24-hour expiry, one-time use</w:t>
      </w:r>
    </w:p>
    <w:p w14:paraId="3798F713" w14:textId="77777777" w:rsidR="007B1910" w:rsidRDefault="00000000">
      <w:r>
        <w:t>Phone codes: 10-minute expiry, one-time use</w:t>
      </w:r>
    </w:p>
    <w:p w14:paraId="024B73F7" w14:textId="77777777" w:rsidR="007B1910" w:rsidRDefault="00000000">
      <w:r>
        <w:t>User enumeration prevention (generic messages)</w:t>
      </w:r>
    </w:p>
    <w:p w14:paraId="23AC78F7" w14:textId="77777777" w:rsidR="007B1910" w:rsidRDefault="00000000">
      <w:r>
        <w:t>Password strength validation (min 6 characters)</w:t>
      </w:r>
    </w:p>
    <w:p w14:paraId="2AA951FC" w14:textId="77777777" w:rsidR="007B1910" w:rsidRDefault="007B1910">
      <w:pPr>
        <w:pStyle w:val="ListBullet"/>
      </w:pPr>
    </w:p>
    <w:p w14:paraId="3CBAE825" w14:textId="77777777" w:rsidR="007B1910" w:rsidRDefault="00000000">
      <w:r>
        <w:t>flowchart TD</w:t>
      </w:r>
      <w:r>
        <w:br/>
        <w:t xml:space="preserve">    Start([Admin Creates Student]) --&gt; ValidateInput[Validate Input:&lt;br/&gt;IC, Name, Email, Phone, Age]</w:t>
      </w:r>
      <w:r>
        <w:br/>
        <w:t xml:space="preserve">    ValidateInput --&gt;|Invalid| ShowError[Show Validation Error]</w:t>
      </w:r>
      <w:r>
        <w:br/>
        <w:t xml:space="preserve">    ShowError --&gt; Start</w:t>
      </w:r>
      <w:r>
        <w:br/>
        <w:t xml:space="preserve">    ValidateInput --&gt;|Valid| CheckICExists{IC Already&lt;br/&gt;Exists?}</w:t>
      </w:r>
      <w:r>
        <w:br/>
        <w:t xml:space="preserve">    CheckICExists --&gt;|Yes| ShowICError[Show Error:&lt;br/&gt;IC already exists]</w:t>
      </w:r>
      <w:r>
        <w:br/>
        <w:t xml:space="preserve">    ShowICError --&gt; Start</w:t>
      </w:r>
      <w:r>
        <w:br/>
        <w:t xml:space="preserve">    CheckICExists --&gt;|No| CheckEmailExists{Email Already&lt;br/&gt;Exists?}</w:t>
      </w:r>
      <w:r>
        <w:br/>
        <w:t xml:space="preserve">    CheckEmailExists --&gt;|Yes| ShowEmailError[Show Error:&lt;br/&gt;Email already exists]</w:t>
      </w:r>
      <w:r>
        <w:br/>
        <w:t xml:space="preserve">    ShowEmailError --&gt; Start</w:t>
      </w:r>
      <w:r>
        <w:br/>
        <w:t xml:space="preserve">    CheckEmailExists --&gt;|No| NormalizeIC[Normalize IC]</w:t>
      </w:r>
      <w:r>
        <w:br/>
        <w:t xml:space="preserve">    NormalizeIC --&gt; CreateUser[Create User Record&lt;br/&gt;role='student']</w:t>
      </w:r>
      <w:r>
        <w:br/>
        <w:t xml:space="preserve">    CreateUser --&gt; CreateStudent[Create Student Record&lt;br/&gt;kelas_id optional]</w:t>
      </w:r>
      <w:r>
        <w:br/>
        <w:t xml:space="preserve">    CreateStudent --&gt; CreateSnapshot[Create Admin Action&lt;br/&gt;Snapshot for Undo]</w:t>
      </w:r>
      <w:r>
        <w:br/>
        <w:t xml:space="preserve">    CreateSnapshot --&gt; Success[Student Created Successfully]</w:t>
      </w:r>
      <w:r>
        <w:br/>
        <w:t xml:space="preserve">    Success --&gt; End([End])</w:t>
      </w:r>
    </w:p>
    <w:p w14:paraId="6968A4BD" w14:textId="77777777" w:rsidR="007B1910" w:rsidRDefault="00000000">
      <w:r>
        <w:rPr>
          <w:b/>
          <w:sz w:val="28"/>
        </w:rPr>
        <w:t>Key Steps</w:t>
      </w:r>
    </w:p>
    <w:p w14:paraId="6E84C392" w14:textId="77777777" w:rsidR="007B1910" w:rsidRDefault="00000000">
      <w:r>
        <w:lastRenderedPageBreak/>
        <w:t>Admin enters student details (IC, name, email, phone, age, address)</w:t>
      </w:r>
    </w:p>
    <w:p w14:paraId="764F9ADE" w14:textId="77777777" w:rsidR="007B1910" w:rsidRDefault="00000000">
      <w:r>
        <w:t>System validates all input fields</w:t>
      </w:r>
    </w:p>
    <w:p w14:paraId="66F526F7" w14:textId="77777777" w:rsidR="007B1910" w:rsidRDefault="00000000">
      <w:r>
        <w:t>System checks for duplicate IC/email</w:t>
      </w:r>
    </w:p>
    <w:p w14:paraId="65E4B65B" w14:textId="77777777" w:rsidR="007B1910" w:rsidRDefault="00000000">
      <w:r>
        <w:t>System normalizes IC format</w:t>
      </w:r>
    </w:p>
    <w:p w14:paraId="1234BF17" w14:textId="77777777" w:rsidR="007B1910" w:rsidRDefault="00000000">
      <w:r>
        <w:t>System creates user record with role='student'</w:t>
      </w:r>
    </w:p>
    <w:p w14:paraId="0C939CC4" w14:textId="77777777" w:rsidR="007B1910" w:rsidRDefault="00000000">
      <w:r>
        <w:t>System creates student record (class assignment optional)</w:t>
      </w:r>
    </w:p>
    <w:p w14:paraId="15F1C2A7" w14:textId="77777777" w:rsidR="007B1910" w:rsidRDefault="00000000">
      <w:r>
        <w:t>System creates admin action snapshot (for undo functionality)</w:t>
      </w:r>
    </w:p>
    <w:p w14:paraId="76C54407" w14:textId="77777777" w:rsidR="007B1910" w:rsidRDefault="00000000">
      <w:r>
        <w:t>Success response returned</w:t>
      </w:r>
    </w:p>
    <w:p w14:paraId="08CFA5B3" w14:textId="77777777" w:rsidR="007B1910" w:rsidRDefault="00000000">
      <w:r>
        <w:t>API Endpoint: POST /students (Admin only)</w:t>
      </w:r>
    </w:p>
    <w:p w14:paraId="21147FE6" w14:textId="77777777" w:rsidR="007B1910" w:rsidRDefault="00000000">
      <w:r>
        <w:rPr>
          <w:b/>
          <w:sz w:val="28"/>
        </w:rPr>
        <w:t>Database Tables</w:t>
      </w:r>
    </w:p>
    <w:p w14:paraId="2A7B530D" w14:textId="77777777" w:rsidR="007B1910" w:rsidRDefault="00000000">
      <w:r>
        <w:t>users - User record</w:t>
      </w:r>
    </w:p>
    <w:p w14:paraId="582DF1E9" w14:textId="77777777" w:rsidR="007B1910" w:rsidRDefault="00000000">
      <w:r>
        <w:t>students - Student record (links to class)</w:t>
      </w:r>
    </w:p>
    <w:p w14:paraId="75A66FD4" w14:textId="77777777" w:rsidR="007B1910" w:rsidRDefault="00000000">
      <w:r>
        <w:t>admin_action_snapshots - Undo tracking</w:t>
      </w:r>
    </w:p>
    <w:p w14:paraId="0D1CFF58" w14:textId="77777777" w:rsidR="007B1910" w:rsidRDefault="007B1910">
      <w:pPr>
        <w:pStyle w:val="ListBullet"/>
      </w:pPr>
    </w:p>
    <w:p w14:paraId="2C7C9907" w14:textId="77777777" w:rsidR="007B1910" w:rsidRDefault="00000000">
      <w:r>
        <w:t>flowchart TD</w:t>
      </w:r>
      <w:r>
        <w:br/>
        <w:t xml:space="preserve">    Start([Enroll Student to Class]) --&gt; ValidateStudent{Student&lt;br/&gt;Exists?}</w:t>
      </w:r>
      <w:r>
        <w:br/>
        <w:t xml:space="preserve">    ValidateStudent --&gt;|No| ShowError[Show Error:&lt;br/&gt;Student not found]</w:t>
      </w:r>
      <w:r>
        <w:br/>
        <w:t xml:space="preserve">    ShowError --&gt; End([End])</w:t>
      </w:r>
      <w:r>
        <w:br/>
        <w:t xml:space="preserve">    ValidateStudent --&gt;|Yes| ValidateClass{Class&lt;br/&gt;Exists?}</w:t>
      </w:r>
      <w:r>
        <w:br/>
        <w:t xml:space="preserve">    ValidateClass --&gt;|No| ShowClassError[Show Error:&lt;br/&gt;Class not found]</w:t>
      </w:r>
      <w:r>
        <w:br/>
        <w:t xml:space="preserve">    ShowClassError --&gt; End</w:t>
      </w:r>
      <w:r>
        <w:br/>
        <w:t xml:space="preserve">    ValidateClass --&gt;|Yes| CheckCapacity{Class has&lt;br/&gt;Available Capacity?}</w:t>
      </w:r>
      <w:r>
        <w:br/>
        <w:t xml:space="preserve">    CheckCapacity --&gt;|No| ShowCapacityError[Show Error:&lt;br/&gt;Class is full]</w:t>
      </w:r>
      <w:r>
        <w:br/>
        <w:t xml:space="preserve">    ShowCapacityError --&gt; End</w:t>
      </w:r>
      <w:r>
        <w:br/>
        <w:t xml:space="preserve">    CheckCapacity --&gt;|Yes| CheckAlreadyEnrolled{Student Already&lt;br/&gt;Enrolled?}</w:t>
      </w:r>
      <w:r>
        <w:br/>
        <w:t xml:space="preserve">    CheckAlreadyEnrolled --&gt;|Yes| ShowEnrolledError[Show Error:&lt;br/&gt;Already enrolled]</w:t>
      </w:r>
      <w:r>
        <w:br/>
        <w:t xml:space="preserve">    ShowEnrolledError --&gt; End</w:t>
      </w:r>
      <w:r>
        <w:br/>
        <w:t xml:space="preserve">    CheckAlreadyEnrolled --&gt;|No| UpdateStudent[Update Student Record&lt;br/&gt;Set kelas_id]</w:t>
      </w:r>
      <w:r>
        <w:br/>
        <w:t xml:space="preserve">    UpdateStudent --&gt; UpdateEnrollmentDate[Set tarikh_daftar&lt;br/&gt;to current date]</w:t>
      </w:r>
      <w:r>
        <w:br/>
        <w:t xml:space="preserve">    UpdateEnrollmentDate --&gt; CreateSnapshot[Create Admin Action&lt;br/&gt;Snapshot]</w:t>
      </w:r>
      <w:r>
        <w:br/>
        <w:t xml:space="preserve">    CreateSnapshot --&gt; Success[Enrollment Success]</w:t>
      </w:r>
      <w:r>
        <w:br/>
        <w:t xml:space="preserve">    Success --&gt; End</w:t>
      </w:r>
    </w:p>
    <w:p w14:paraId="43077503" w14:textId="77777777" w:rsidR="007B1910" w:rsidRDefault="00000000">
      <w:r>
        <w:rPr>
          <w:b/>
          <w:sz w:val="28"/>
        </w:rPr>
        <w:t>Key Steps</w:t>
      </w:r>
    </w:p>
    <w:p w14:paraId="1020DB45" w14:textId="77777777" w:rsidR="007B1910" w:rsidRDefault="00000000">
      <w:r>
        <w:lastRenderedPageBreak/>
        <w:t>Admin selects student and class</w:t>
      </w:r>
    </w:p>
    <w:p w14:paraId="57889E1D" w14:textId="77777777" w:rsidR="007B1910" w:rsidRDefault="00000000">
      <w:r>
        <w:t>System validates student exists</w:t>
      </w:r>
    </w:p>
    <w:p w14:paraId="2F269348" w14:textId="77777777" w:rsidR="007B1910" w:rsidRDefault="00000000">
      <w:r>
        <w:t>System validates class exists</w:t>
      </w:r>
    </w:p>
    <w:p w14:paraId="75ECF557" w14:textId="77777777" w:rsidR="007B1910" w:rsidRDefault="00000000">
      <w:r>
        <w:t>System checks class capacity (kapasiti field)</w:t>
      </w:r>
    </w:p>
    <w:p w14:paraId="1E8CEFB0" w14:textId="77777777" w:rsidR="007B1910" w:rsidRDefault="00000000">
      <w:r>
        <w:t>System checks if student already enrolled</w:t>
      </w:r>
    </w:p>
    <w:p w14:paraId="1FD3E7C4" w14:textId="77777777" w:rsidR="007B1910" w:rsidRDefault="00000000">
      <w:r>
        <w:t>System updates student record with kelas_id</w:t>
      </w:r>
    </w:p>
    <w:p w14:paraId="1F6EFFDB" w14:textId="77777777" w:rsidR="007B1910" w:rsidRPr="00156688" w:rsidRDefault="00000000">
      <w:pPr>
        <w:rPr>
          <w:lang w:val="sv-SE"/>
        </w:rPr>
      </w:pPr>
      <w:r w:rsidRPr="00156688">
        <w:rPr>
          <w:lang w:val="sv-SE"/>
        </w:rPr>
        <w:t>System sets enrollment date (tarikh_daftar)</w:t>
      </w:r>
    </w:p>
    <w:p w14:paraId="005A2A23" w14:textId="77777777" w:rsidR="007B1910" w:rsidRDefault="00000000">
      <w:r>
        <w:t>System creates admin action snapshot</w:t>
      </w:r>
    </w:p>
    <w:p w14:paraId="1E0F2F53" w14:textId="77777777" w:rsidR="007B1910" w:rsidRDefault="00000000">
      <w:r>
        <w:t>Success response returned</w:t>
      </w:r>
    </w:p>
    <w:p w14:paraId="479735E1" w14:textId="77777777" w:rsidR="007B1910" w:rsidRDefault="00000000">
      <w:r>
        <w:t>API Endpoint: PUT /students/:ic (Admin/Teacher)</w:t>
      </w:r>
    </w:p>
    <w:p w14:paraId="0EFADFD8" w14:textId="77777777" w:rsidR="007B1910" w:rsidRDefault="00000000">
      <w:r>
        <w:rPr>
          <w:b/>
          <w:sz w:val="28"/>
        </w:rPr>
        <w:t>Database Tables</w:t>
      </w:r>
    </w:p>
    <w:p w14:paraId="496A128C" w14:textId="77777777" w:rsidR="007B1910" w:rsidRDefault="00000000">
      <w:r>
        <w:t>students - Student enrollment data</w:t>
      </w:r>
    </w:p>
    <w:p w14:paraId="05565DBA" w14:textId="77777777" w:rsidR="007B1910" w:rsidRDefault="00000000">
      <w:r>
        <w:t>classes - Class capacity tracking</w:t>
      </w:r>
    </w:p>
    <w:p w14:paraId="5D566C61" w14:textId="77777777" w:rsidR="007B1910" w:rsidRDefault="007B1910">
      <w:pPr>
        <w:pStyle w:val="ListBullet"/>
      </w:pPr>
    </w:p>
    <w:p w14:paraId="5788ADD6" w14:textId="77777777" w:rsidR="007B1910" w:rsidRDefault="00000000">
      <w:r>
        <w:t>flowchart TD</w:t>
      </w:r>
      <w:r>
        <w:br/>
        <w:t xml:space="preserve">    Start([Update Student Profile]) --&gt; Authenticate{User Authenticated?}</w:t>
      </w:r>
      <w:r>
        <w:br/>
        <w:t xml:space="preserve">    Authenticate --&gt;|No| ShowAuthError[Show Error:&lt;br/&gt;Unauthorized]</w:t>
      </w:r>
      <w:r>
        <w:br/>
        <w:t xml:space="preserve">    ShowAuthError --&gt; End([End])</w:t>
      </w:r>
      <w:r>
        <w:br/>
        <w:t xml:space="preserve">    Authenticate --&gt;|Yes| CheckPermission{Has Permission?&lt;br/&gt;Admin/Teacher/Own Profile}</w:t>
      </w:r>
      <w:r>
        <w:br/>
        <w:t xml:space="preserve">    CheckPermission --&gt;|No| ShowPermissionError[Show Error:&lt;br/&gt;Access denied]</w:t>
      </w:r>
      <w:r>
        <w:br/>
        <w:t xml:space="preserve">    ShowPermissionError --&gt; End</w:t>
      </w:r>
      <w:r>
        <w:br/>
        <w:t xml:space="preserve">    CheckPermission --&gt;|Yes| ValidateInput[Validate Input Data]</w:t>
      </w:r>
      <w:r>
        <w:br/>
        <w:t xml:space="preserve">    ValidateInput --&gt;|Invalid| ShowValidationError[Show Validation Error]</w:t>
      </w:r>
      <w:r>
        <w:br/>
        <w:t xml:space="preserve">    ShowValidationError --&gt; Start</w:t>
      </w:r>
      <w:r>
        <w:br/>
        <w:t xml:space="preserve">    ValidateInput --&gt;|Valid| UpdateUser[Update User Record&lt;br/&gt;Name, Email, Phone, Age, Address]</w:t>
      </w:r>
      <w:r>
        <w:br/>
        <w:t xml:space="preserve">    UpdateUser --&gt; UpdateStudent{Student-specific&lt;br/&gt;Fields?}</w:t>
      </w:r>
      <w:r>
        <w:br/>
        <w:t xml:space="preserve">    UpdateStudent --&gt;|Yes| UpdateStudentRecord[Update Student Record&lt;br/&gt;kelas_id, tarikh_daftar]</w:t>
      </w:r>
      <w:r>
        <w:br/>
        <w:t xml:space="preserve">    UpdateStudent --&gt;|No| CreateSnapshot[Create Admin Action&lt;br/&gt;Snapshot]</w:t>
      </w:r>
      <w:r>
        <w:br/>
        <w:t xml:space="preserve">    UpdateStudentRecord --&gt; CreateSnapshot</w:t>
      </w:r>
      <w:r>
        <w:br/>
        <w:t xml:space="preserve">    CreateSnapshot --&gt; Success[Profile Updated Successfully]</w:t>
      </w:r>
      <w:r>
        <w:br/>
        <w:t xml:space="preserve">    Success --&gt; End</w:t>
      </w:r>
    </w:p>
    <w:p w14:paraId="3181DA76" w14:textId="77777777" w:rsidR="007B1910" w:rsidRDefault="00000000">
      <w:r>
        <w:rPr>
          <w:b/>
          <w:sz w:val="28"/>
        </w:rPr>
        <w:lastRenderedPageBreak/>
        <w:t>Key Steps</w:t>
      </w:r>
    </w:p>
    <w:p w14:paraId="5DA6B409" w14:textId="77777777" w:rsidR="007B1910" w:rsidRDefault="00000000">
      <w:r>
        <w:t>User requests to update student profile</w:t>
      </w:r>
    </w:p>
    <w:p w14:paraId="5F55AEEF" w14:textId="77777777" w:rsidR="007B1910" w:rsidRDefault="00000000">
      <w:r>
        <w:t>System authenticates user</w:t>
      </w:r>
    </w:p>
    <w:p w14:paraId="7524F5B7" w14:textId="77777777" w:rsidR="007B1910" w:rsidRDefault="00000000">
      <w:r>
        <w:t>System checks permissions (admin can update any, teacher can update their students, student can update own)</w:t>
      </w:r>
    </w:p>
    <w:p w14:paraId="25F36717" w14:textId="77777777" w:rsidR="007B1910" w:rsidRDefault="00000000">
      <w:r>
        <w:t>System validates input data</w:t>
      </w:r>
    </w:p>
    <w:p w14:paraId="05C6AFB5" w14:textId="77777777" w:rsidR="007B1910" w:rsidRDefault="00000000">
      <w:r>
        <w:t>System updates user record (name, email, phone, age, address)</w:t>
      </w:r>
    </w:p>
    <w:p w14:paraId="324F57C5" w14:textId="77777777" w:rsidR="007B1910" w:rsidRDefault="00000000">
      <w:r>
        <w:t>If student-specific fields changed, update students table</w:t>
      </w:r>
    </w:p>
    <w:p w14:paraId="28E6F011" w14:textId="77777777" w:rsidR="007B1910" w:rsidRDefault="00000000">
      <w:r>
        <w:t>System creates admin action snapshot (if admin action)</w:t>
      </w:r>
    </w:p>
    <w:p w14:paraId="3E948B4D" w14:textId="77777777" w:rsidR="007B1910" w:rsidRDefault="00000000">
      <w:r>
        <w:t>Success response returned</w:t>
      </w:r>
    </w:p>
    <w:p w14:paraId="63B0DB9E" w14:textId="77777777" w:rsidR="007B1910" w:rsidRDefault="00000000">
      <w:r>
        <w:t>API Endpoint: PUT /students/:ic (Admin/Teacher/Student for own profile)</w:t>
      </w:r>
    </w:p>
    <w:p w14:paraId="12E623A7" w14:textId="77777777" w:rsidR="007B1910" w:rsidRDefault="00000000">
      <w:r>
        <w:rPr>
          <w:b/>
          <w:sz w:val="28"/>
        </w:rPr>
        <w:t>Database Tables</w:t>
      </w:r>
    </w:p>
    <w:p w14:paraId="21F27CAF" w14:textId="77777777" w:rsidR="007B1910" w:rsidRDefault="00000000">
      <w:r>
        <w:t>users - User profile data</w:t>
      </w:r>
    </w:p>
    <w:p w14:paraId="6EA61632" w14:textId="77777777" w:rsidR="007B1910" w:rsidRDefault="00000000">
      <w:r>
        <w:t>students - Student-specific data</w:t>
      </w:r>
    </w:p>
    <w:p w14:paraId="74AE6715" w14:textId="77777777" w:rsidR="007B1910" w:rsidRDefault="007B1910">
      <w:pPr>
        <w:pStyle w:val="ListBullet"/>
      </w:pPr>
    </w:p>
    <w:p w14:paraId="61B5989F" w14:textId="77777777" w:rsidR="007B1910" w:rsidRDefault="00000000">
      <w:r>
        <w:t>flowchart TD</w:t>
      </w:r>
      <w:r>
        <w:br/>
        <w:t xml:space="preserve">    Start([Admin Creates Class]) --&gt; ValidateInput[Validate Input:&lt;br/&gt;Name, Level, Schedule, Yuran, Capacity]</w:t>
      </w:r>
      <w:r>
        <w:br/>
        <w:t xml:space="preserve">    ValidateInput --&gt;|Invalid| ShowError[Show Validation Error]</w:t>
      </w:r>
      <w:r>
        <w:br/>
        <w:t xml:space="preserve">    ShowError --&gt; Start</w:t>
      </w:r>
      <w:r>
        <w:br/>
        <w:t xml:space="preserve">    ValidateInput --&gt;|Valid| ValidateTeacher{Teacher IC&lt;br/&gt;Provided?}</w:t>
      </w:r>
      <w:r>
        <w:br/>
        <w:t xml:space="preserve">    ValidateTeacher --&gt;|Yes| CheckTeacherExists{Teacher&lt;br/&gt;Exists?}</w:t>
      </w:r>
      <w:r>
        <w:br/>
        <w:t xml:space="preserve">    CheckTeacherExists --&gt;|No| ShowTeacherError[Show Error:&lt;br/&gt;Teacher not found]</w:t>
      </w:r>
      <w:r>
        <w:br/>
        <w:t xml:space="preserve">    ShowTeacherError --&gt; Start</w:t>
      </w:r>
      <w:r>
        <w:br/>
        <w:t xml:space="preserve">    CheckTeacherExists --&gt;|Yes| CreateClass[Create Class Record]</w:t>
      </w:r>
      <w:r>
        <w:br/>
        <w:t xml:space="preserve">    ValidateTeacher --&gt;|No| CreateClass</w:t>
      </w:r>
      <w:r>
        <w:br/>
        <w:t xml:space="preserve">    CreateClass --&gt; SetDefaultStatus[Set Status='aktif'&lt;br/&gt;Set Default Capacity=20]</w:t>
      </w:r>
      <w:r>
        <w:br/>
        <w:t xml:space="preserve">    SetDefaultStatus --&gt; CreateSnapshot[Create Admin Action&lt;br/&gt;Snapshot]</w:t>
      </w:r>
      <w:r>
        <w:br/>
        <w:t xml:space="preserve">    CreateSnapshot --&gt; Success[Class Created Successfully]</w:t>
      </w:r>
      <w:r>
        <w:br/>
        <w:t xml:space="preserve">    Success --&gt; End([End])</w:t>
      </w:r>
    </w:p>
    <w:p w14:paraId="0EACFFAE" w14:textId="77777777" w:rsidR="007B1910" w:rsidRDefault="00000000">
      <w:r>
        <w:rPr>
          <w:b/>
          <w:sz w:val="28"/>
        </w:rPr>
        <w:t>Key Steps</w:t>
      </w:r>
    </w:p>
    <w:p w14:paraId="1DD9699D" w14:textId="77777777" w:rsidR="007B1910" w:rsidRDefault="00000000">
      <w:r>
        <w:t>Admin enters class details (name, level, schedule, sessions, yuran, teacher IC, capacity)</w:t>
      </w:r>
    </w:p>
    <w:p w14:paraId="38B576BD" w14:textId="77777777" w:rsidR="007B1910" w:rsidRDefault="00000000">
      <w:r>
        <w:lastRenderedPageBreak/>
        <w:t>System validates all input fields</w:t>
      </w:r>
    </w:p>
    <w:p w14:paraId="24990E2C" w14:textId="77777777" w:rsidR="007B1910" w:rsidRDefault="00000000">
      <w:r>
        <w:t>If teacher IC provided, system validates teacher exists</w:t>
      </w:r>
    </w:p>
    <w:p w14:paraId="1EC17BD6" w14:textId="77777777" w:rsidR="007B1910" w:rsidRDefault="00000000">
      <w:r>
        <w:t>System creates class record</w:t>
      </w:r>
    </w:p>
    <w:p w14:paraId="7FB89003" w14:textId="77777777" w:rsidR="007B1910" w:rsidRDefault="00000000">
      <w:r>
        <w:t>System sets default status='aktif' and capacity=20 if not specified</w:t>
      </w:r>
    </w:p>
    <w:p w14:paraId="6679CA09" w14:textId="77777777" w:rsidR="007B1910" w:rsidRDefault="00000000">
      <w:r>
        <w:t>System creates admin action snapshot</w:t>
      </w:r>
    </w:p>
    <w:p w14:paraId="69489A5A" w14:textId="77777777" w:rsidR="007B1910" w:rsidRDefault="00000000">
      <w:r>
        <w:t>Success response returned</w:t>
      </w:r>
    </w:p>
    <w:p w14:paraId="21565BCB" w14:textId="77777777" w:rsidR="007B1910" w:rsidRDefault="00000000">
      <w:r>
        <w:t>API Endpoint: POST /classes (Admin only)</w:t>
      </w:r>
    </w:p>
    <w:p w14:paraId="090C4035" w14:textId="77777777" w:rsidR="007B1910" w:rsidRDefault="00000000">
      <w:r>
        <w:rPr>
          <w:b/>
          <w:sz w:val="28"/>
        </w:rPr>
        <w:t>Database Tables</w:t>
      </w:r>
    </w:p>
    <w:p w14:paraId="3607F357" w14:textId="77777777" w:rsidR="007B1910" w:rsidRDefault="00000000">
      <w:r>
        <w:t>classes - Class information</w:t>
      </w:r>
    </w:p>
    <w:p w14:paraId="6A0F3262" w14:textId="77777777" w:rsidR="007B1910" w:rsidRDefault="00000000">
      <w:r>
        <w:t>users - Teacher reference (guru_ic)</w:t>
      </w:r>
    </w:p>
    <w:p w14:paraId="640CDB60" w14:textId="77777777" w:rsidR="007B1910" w:rsidRDefault="00000000">
      <w:r>
        <w:t>admin_action_snapshots - Undo tracking</w:t>
      </w:r>
    </w:p>
    <w:p w14:paraId="5C48E2CA" w14:textId="77777777" w:rsidR="007B1910" w:rsidRDefault="007B1910">
      <w:pPr>
        <w:pStyle w:val="ListBullet"/>
      </w:pPr>
    </w:p>
    <w:p w14:paraId="73315551" w14:textId="77777777" w:rsidR="007B1910" w:rsidRDefault="00000000">
      <w:r>
        <w:t>This workflow is covered in [Section 2.2 Student Enrollment to Classes](#22-student-enrollment-to-classes).</w:t>
      </w:r>
    </w:p>
    <w:p w14:paraId="46A300E2" w14:textId="77777777" w:rsidR="007B1910" w:rsidRDefault="007B1910">
      <w:pPr>
        <w:pStyle w:val="ListBullet"/>
      </w:pPr>
    </w:p>
    <w:p w14:paraId="7665ACB3" w14:textId="77777777" w:rsidR="007B1910" w:rsidRDefault="00000000">
      <w:r>
        <w:t>flowchart TD</w:t>
      </w:r>
      <w:r>
        <w:br/>
        <w:t xml:space="preserve">    Start([Assign Teacher to Class]) --&gt; ValidateClass{Class&lt;br/&gt;Exists?}</w:t>
      </w:r>
      <w:r>
        <w:br/>
        <w:t xml:space="preserve">    ValidateClass --&gt;|No| ShowClassError[Show Error:&lt;br/&gt;Class not found]</w:t>
      </w:r>
      <w:r>
        <w:br/>
        <w:t xml:space="preserve">    ShowClassError --&gt; End([End])</w:t>
      </w:r>
      <w:r>
        <w:br/>
        <w:t xml:space="preserve">    ValidateClass --&gt;|Yes| ValidateTeacher{Teacher&lt;br/&gt;Exists?}</w:t>
      </w:r>
      <w:r>
        <w:br/>
        <w:t xml:space="preserve">    ValidateTeacher --&gt;|No| ShowTeacherError[Show Error:&lt;br/&gt;Teacher not found]</w:t>
      </w:r>
      <w:r>
        <w:br/>
        <w:t xml:space="preserve">    ShowTeacherError --&gt; End</w:t>
      </w:r>
      <w:r>
        <w:br/>
        <w:t xml:space="preserve">    ValidateTeacher --&gt;|Yes| CheckTeacherRole{User has&lt;br/&gt;teacher role?}</w:t>
      </w:r>
      <w:r>
        <w:br/>
        <w:t xml:space="preserve">    CheckTeacherRole --&gt;|No| ShowRoleError[Show Error:&lt;br/&gt;User is not a teacher]</w:t>
      </w:r>
      <w:r>
        <w:br/>
        <w:t xml:space="preserve">    ShowRoleError --&gt; End</w:t>
      </w:r>
      <w:r>
        <w:br/>
        <w:t xml:space="preserve">    CheckTeacherRole --&gt;|Yes| UpdateClass[Update Class Record&lt;br/&gt;Set guru_ic]</w:t>
      </w:r>
      <w:r>
        <w:br/>
        <w:t xml:space="preserve">    UpdateClass --&gt; CreateSnapshot[Create Admin Action&lt;br/&gt;Snapshot]</w:t>
      </w:r>
      <w:r>
        <w:br/>
        <w:t xml:space="preserve">    CreateSnapshot --&gt; Success[Teacher Assigned Successfully]</w:t>
      </w:r>
      <w:r>
        <w:br/>
        <w:t xml:space="preserve">    Success --&gt; End</w:t>
      </w:r>
    </w:p>
    <w:p w14:paraId="359F3D9F" w14:textId="77777777" w:rsidR="007B1910" w:rsidRDefault="00000000">
      <w:r>
        <w:rPr>
          <w:b/>
          <w:sz w:val="28"/>
        </w:rPr>
        <w:t>Key Steps</w:t>
      </w:r>
    </w:p>
    <w:p w14:paraId="390BDA7F" w14:textId="77777777" w:rsidR="007B1910" w:rsidRDefault="00000000">
      <w:r>
        <w:t>Admin selects class and teacher</w:t>
      </w:r>
    </w:p>
    <w:p w14:paraId="16CA1CE5" w14:textId="77777777" w:rsidR="007B1910" w:rsidRDefault="00000000">
      <w:r>
        <w:lastRenderedPageBreak/>
        <w:t>System validates class exists</w:t>
      </w:r>
    </w:p>
    <w:p w14:paraId="62C3401A" w14:textId="77777777" w:rsidR="007B1910" w:rsidRDefault="00000000">
      <w:r>
        <w:t>System validates teacher exists and has teacher role</w:t>
      </w:r>
    </w:p>
    <w:p w14:paraId="777F0726" w14:textId="77777777" w:rsidR="007B1910" w:rsidRDefault="00000000">
      <w:r>
        <w:t>System updates class record with guru_ic</w:t>
      </w:r>
    </w:p>
    <w:p w14:paraId="5F42379C" w14:textId="77777777" w:rsidR="007B1910" w:rsidRDefault="00000000">
      <w:r>
        <w:t>System creates admin action snapshot</w:t>
      </w:r>
    </w:p>
    <w:p w14:paraId="0A5C50CA" w14:textId="77777777" w:rsidR="007B1910" w:rsidRDefault="00000000">
      <w:r>
        <w:t>Success response returned</w:t>
      </w:r>
    </w:p>
    <w:p w14:paraId="12940531" w14:textId="77777777" w:rsidR="007B1910" w:rsidRDefault="00000000">
      <w:r>
        <w:t>API Endpoint: PUT /classes/:id (Admin only)</w:t>
      </w:r>
    </w:p>
    <w:p w14:paraId="5397D7EE" w14:textId="77777777" w:rsidR="007B1910" w:rsidRDefault="00000000">
      <w:r>
        <w:rPr>
          <w:b/>
          <w:sz w:val="28"/>
        </w:rPr>
        <w:t>Database Tables</w:t>
      </w:r>
    </w:p>
    <w:p w14:paraId="0343A8F8" w14:textId="77777777" w:rsidR="007B1910" w:rsidRDefault="00000000">
      <w:r>
        <w:t>classes - Class teacher assignment</w:t>
      </w:r>
    </w:p>
    <w:p w14:paraId="55B5EDF6" w14:textId="77777777" w:rsidR="007B1910" w:rsidRDefault="00000000">
      <w:r>
        <w:t>users - Teacher validation</w:t>
      </w:r>
    </w:p>
    <w:p w14:paraId="3F76D53B" w14:textId="77777777" w:rsidR="007B1910" w:rsidRDefault="00000000">
      <w:r>
        <w:t>admin_action_snapshots - Undo tracking</w:t>
      </w:r>
    </w:p>
    <w:p w14:paraId="4CDF0143" w14:textId="77777777" w:rsidR="007B1910" w:rsidRDefault="007B1910">
      <w:pPr>
        <w:pStyle w:val="ListBullet"/>
      </w:pPr>
    </w:p>
    <w:p w14:paraId="22405676" w14:textId="77777777" w:rsidR="007B1910" w:rsidRDefault="00000000">
      <w:r>
        <w:t>flowchart TD</w:t>
      </w:r>
      <w:r>
        <w:br/>
        <w:t xml:space="preserve">    Start([Mark Attendance]) --&gt; CheckPermission{Has Permission?&lt;br/&gt;Admin/Teacher}</w:t>
      </w:r>
      <w:r>
        <w:br/>
        <w:t xml:space="preserve">    CheckPermission --&gt;|No| ShowError[Show Error:&lt;br/&gt;Unauthorized]</w:t>
      </w:r>
      <w:r>
        <w:br/>
        <w:t xml:space="preserve">    ShowError --&gt; End([End])</w:t>
      </w:r>
      <w:r>
        <w:br/>
        <w:t xml:space="preserve">    CheckPermission --&gt;|Yes| ValidateInput[Validate Input:&lt;br/&gt;Student IC, Class ID, Date, Status]</w:t>
      </w:r>
      <w:r>
        <w:br/>
        <w:t xml:space="preserve">    ValidateInput --&gt;|Invalid| ShowValidationError[Show Validation Error]</w:t>
      </w:r>
      <w:r>
        <w:br/>
        <w:t xml:space="preserve">    ShowValidationError --&gt; Start</w:t>
      </w:r>
      <w:r>
        <w:br/>
        <w:t xml:space="preserve">    ValidateInput --&gt;|Valid| CheckBulk{Bulk or&lt;br/&gt;Individual?}</w:t>
      </w:r>
      <w:r>
        <w:br/>
        <w:t xml:space="preserve">    CheckBulk --&gt;|Individual| CheckExisting{Attendance&lt;br/&gt;Already Exists?}</w:t>
      </w:r>
      <w:r>
        <w:br/>
        <w:t xml:space="preserve">    CheckExisting --&gt;|Yes| UpdateAttendance[Update Existing&lt;br/&gt;Attendance Record]</w:t>
      </w:r>
      <w:r>
        <w:br/>
        <w:t xml:space="preserve">    CheckExisting --&gt;|No| CreateAttendance[Create New&lt;br/&gt;Attendance Record]</w:t>
      </w:r>
      <w:r>
        <w:br/>
        <w:t xml:space="preserve">    CheckBulk --&gt;|Bulk| ProcessBulk[Process Array of&lt;br/&gt;Attendance Records]</w:t>
      </w:r>
      <w:r>
        <w:br/>
        <w:t xml:space="preserve">    ProcessBulk --&gt; ValidateAll{All Records&lt;br/&gt;Valid?}</w:t>
      </w:r>
      <w:r>
        <w:br/>
        <w:t xml:space="preserve">    ValidateAll --&gt;|No| ShowBulkError[Show Error:&lt;br/&gt;Invalid records]</w:t>
      </w:r>
      <w:r>
        <w:br/>
        <w:t xml:space="preserve">    ShowBulkError --&gt; Start</w:t>
      </w:r>
      <w:r>
        <w:br/>
        <w:t xml:space="preserve">    ValidateAll --&gt;|Yes| BulkInsert[Insert/Update All&lt;br/&gt;Attendance Records]</w:t>
      </w:r>
      <w:r>
        <w:br/>
        <w:t xml:space="preserve">    UpdateAttendance --&gt; CreateSnapshot[Create Admin Action&lt;br/&gt;Snapshot]</w:t>
      </w:r>
      <w:r>
        <w:br/>
        <w:t xml:space="preserve">    CreateAttendance --&gt; CreateSnapshot</w:t>
      </w:r>
      <w:r>
        <w:br/>
        <w:t xml:space="preserve">    BulkInsert --&gt; CreateSnapshot</w:t>
      </w:r>
      <w:r>
        <w:br/>
        <w:t xml:space="preserve">    CreateSnapshot --&gt; Success[Attendance Marked Successfully]</w:t>
      </w:r>
      <w:r>
        <w:br/>
        <w:t xml:space="preserve">    Success --&gt; End</w:t>
      </w:r>
    </w:p>
    <w:p w14:paraId="1941AEA8" w14:textId="77777777" w:rsidR="007B1910" w:rsidRDefault="00000000">
      <w:r>
        <w:rPr>
          <w:b/>
          <w:sz w:val="28"/>
        </w:rPr>
        <w:t>Key Steps</w:t>
      </w:r>
    </w:p>
    <w:p w14:paraId="07D628F1" w14:textId="77777777" w:rsidR="007B1910" w:rsidRDefault="00000000">
      <w:r>
        <w:lastRenderedPageBreak/>
        <w:t>Teacher/Admin selects class and date</w:t>
      </w:r>
    </w:p>
    <w:p w14:paraId="3DED6B16" w14:textId="77777777" w:rsidR="007B1910" w:rsidRDefault="00000000">
      <w:r>
        <w:t>System validates permissions (admin or teacher of the class)</w:t>
      </w:r>
    </w:p>
    <w:p w14:paraId="5831F40C" w14:textId="77777777" w:rsidR="007B1910" w:rsidRDefault="00000000">
      <w:r>
        <w:t>For individual: System validates student IC, class ID, date, status</w:t>
      </w:r>
    </w:p>
    <w:p w14:paraId="0F6C4E06" w14:textId="77777777" w:rsidR="007B1910" w:rsidRDefault="00000000">
      <w:r>
        <w:t>For bulk: System validates array of attendance records</w:t>
      </w:r>
    </w:p>
    <w:p w14:paraId="48F9F19A" w14:textId="77777777" w:rsidR="007B1910" w:rsidRDefault="00000000">
      <w:r>
        <w:t>System checks if attendance already exists for student+class+date</w:t>
      </w:r>
    </w:p>
    <w:p w14:paraId="37B68E57" w14:textId="77777777" w:rsidR="007B1910" w:rsidRDefault="00000000">
      <w:r>
        <w:t>If exists: Update existing record</w:t>
      </w:r>
    </w:p>
    <w:p w14:paraId="717F80EF" w14:textId="77777777" w:rsidR="007B1910" w:rsidRDefault="00000000">
      <w:r>
        <w:t>If not exists: Create new record</w:t>
      </w:r>
    </w:p>
    <w:p w14:paraId="43824F27" w14:textId="77777777" w:rsidR="007B1910" w:rsidRDefault="00000000">
      <w:r>
        <w:t>System creates admin action snapshot</w:t>
      </w:r>
    </w:p>
    <w:p w14:paraId="79236E98" w14:textId="77777777" w:rsidR="007B1910" w:rsidRDefault="00000000">
      <w:r>
        <w:t>Success response returned</w:t>
      </w:r>
    </w:p>
    <w:p w14:paraId="5F56BED8" w14:textId="77777777" w:rsidR="007B1910" w:rsidRDefault="00000000">
      <w:r>
        <w:rPr>
          <w:b/>
          <w:sz w:val="28"/>
        </w:rPr>
        <w:t>API Endpoints</w:t>
      </w:r>
    </w:p>
    <w:p w14:paraId="1DE4479A" w14:textId="77777777" w:rsidR="007B1910" w:rsidRDefault="00000000">
      <w:r>
        <w:t>POST /attendance - Mark individual attendance</w:t>
      </w:r>
    </w:p>
    <w:p w14:paraId="599B9E55" w14:textId="77777777" w:rsidR="007B1910" w:rsidRDefault="00000000">
      <w:r>
        <w:t>POST /attendance/bulk - Mark bulk attendance</w:t>
      </w:r>
    </w:p>
    <w:p w14:paraId="42161658" w14:textId="77777777" w:rsidR="007B1910" w:rsidRDefault="00000000">
      <w:r>
        <w:rPr>
          <w:b/>
          <w:sz w:val="28"/>
        </w:rPr>
        <w:t>Database Tables</w:t>
      </w:r>
    </w:p>
    <w:p w14:paraId="64640449" w14:textId="77777777" w:rsidR="007B1910" w:rsidRDefault="00000000">
      <w:r>
        <w:t>attendance - Attendance records</w:t>
      </w:r>
    </w:p>
    <w:p w14:paraId="6C0547F2" w14:textId="77777777" w:rsidR="007B1910" w:rsidRDefault="00000000">
      <w:r>
        <w:t>admin_action_snapshots - Undo tracking</w:t>
      </w:r>
    </w:p>
    <w:p w14:paraId="21A6108B" w14:textId="77777777" w:rsidR="007B1910" w:rsidRDefault="00000000">
      <w:r>
        <w:rPr>
          <w:b/>
          <w:sz w:val="28"/>
        </w:rPr>
        <w:t>Attendance Status Values</w:t>
      </w:r>
    </w:p>
    <w:p w14:paraId="7AD56142" w14:textId="77777777" w:rsidR="007B1910" w:rsidRDefault="00000000">
      <w:r>
        <w:t>Hadir - Present</w:t>
      </w:r>
    </w:p>
    <w:p w14:paraId="67012D17" w14:textId="77777777" w:rsidR="007B1910" w:rsidRDefault="00000000">
      <w:r>
        <w:t>Tidak Hadir - Absent</w:t>
      </w:r>
    </w:p>
    <w:p w14:paraId="332BBEF9" w14:textId="77777777" w:rsidR="007B1910" w:rsidRDefault="00000000">
      <w:r>
        <w:t>Cuti - On Leave</w:t>
      </w:r>
    </w:p>
    <w:p w14:paraId="304A1459" w14:textId="77777777" w:rsidR="007B1910" w:rsidRDefault="007B1910">
      <w:pPr>
        <w:pStyle w:val="ListBullet"/>
      </w:pPr>
    </w:p>
    <w:p w14:paraId="24FB7586" w14:textId="77777777" w:rsidR="007B1910" w:rsidRDefault="00000000">
      <w:r>
        <w:t>flowchart TD</w:t>
      </w:r>
      <w:r>
        <w:br/>
        <w:t xml:space="preserve">    Start([View Attendance]) --&gt; CheckPermission{Has Permission?}</w:t>
      </w:r>
      <w:r>
        <w:br/>
        <w:t xml:space="preserve">    CheckPermission --&gt;|No| ShowError[Show Error:&lt;br/&gt;Unauthorized]</w:t>
      </w:r>
      <w:r>
        <w:br/>
        <w:t xml:space="preserve">    ShowError --&gt; End([End])</w:t>
      </w:r>
      <w:r>
        <w:br/>
        <w:t xml:space="preserve">    CheckPermission --&gt;|Yes| CheckRole{User Role?}</w:t>
      </w:r>
      <w:r>
        <w:br/>
        <w:t xml:space="preserve">    CheckRole --&gt;|Admin| GetAllAttendance[Get All Attendance&lt;br/&gt;with Filters]</w:t>
      </w:r>
      <w:r>
        <w:br/>
        <w:t xml:space="preserve">    CheckRole --&gt;|Teacher| GetClassAttendance[Get Attendance for&lt;br/&gt;Assigned Classes Only]</w:t>
      </w:r>
      <w:r>
        <w:br/>
        <w:t xml:space="preserve">    CheckRole --&gt;|Student| GetOwnAttendance[Get Own Attendance&lt;br/&gt;Only]</w:t>
      </w:r>
      <w:r>
        <w:br/>
      </w:r>
      <w:r>
        <w:lastRenderedPageBreak/>
        <w:t xml:space="preserve">    GetAllAttendance --&gt; ApplyFilters[Apply Filters:&lt;br/&gt;Date Range, Class, Student, Status]</w:t>
      </w:r>
      <w:r>
        <w:br/>
        <w:t xml:space="preserve">    GetClassAttendance --&gt; ApplyFilters</w:t>
      </w:r>
      <w:r>
        <w:br/>
        <w:t xml:space="preserve">    GetOwnAttendance --&gt; ApplyFilters</w:t>
      </w:r>
      <w:r>
        <w:br/>
        <w:t xml:space="preserve">    ApplyFilters --&gt; Paginate[Apply Pagination]</w:t>
      </w:r>
      <w:r>
        <w:br/>
        <w:t xml:space="preserve">    Paginate --&gt; ReturnData[Return Attendance Data&lt;br/&gt;with Pagination Info]</w:t>
      </w:r>
      <w:r>
        <w:br/>
        <w:t xml:space="preserve">    ReturnData --&gt; End</w:t>
      </w:r>
    </w:p>
    <w:p w14:paraId="5DD84B54" w14:textId="77777777" w:rsidR="007B1910" w:rsidRDefault="00000000">
      <w:r>
        <w:rPr>
          <w:b/>
          <w:sz w:val="28"/>
        </w:rPr>
        <w:t>Key Steps</w:t>
      </w:r>
    </w:p>
    <w:p w14:paraId="4DCEB174" w14:textId="77777777" w:rsidR="007B1910" w:rsidRDefault="00000000">
      <w:r>
        <w:t>User requests attendance data</w:t>
      </w:r>
    </w:p>
    <w:p w14:paraId="0D7A841D" w14:textId="77777777" w:rsidR="007B1910" w:rsidRDefault="00000000">
      <w:r>
        <w:t>System checks user permissions</w:t>
      </w:r>
    </w:p>
    <w:p w14:paraId="302AFF43" w14:textId="77777777" w:rsidR="007B1910" w:rsidRDefault="00000000">
      <w:r>
        <w:t>System applies role-based filtering:</w:t>
      </w:r>
    </w:p>
    <w:p w14:paraId="7C8F860D" w14:textId="77777777" w:rsidR="007B1910" w:rsidRDefault="00000000">
      <w:r>
        <w:t>Admin: All attendance records</w:t>
      </w:r>
    </w:p>
    <w:p w14:paraId="2916A353" w14:textId="77777777" w:rsidR="007B1910" w:rsidRDefault="00000000">
      <w:r>
        <w:t>Teacher: Only their assigned classes</w:t>
      </w:r>
    </w:p>
    <w:p w14:paraId="648471B4" w14:textId="77777777" w:rsidR="007B1910" w:rsidRDefault="00000000">
      <w:r>
        <w:t>Student: Only their own attendance</w:t>
      </w:r>
    </w:p>
    <w:p w14:paraId="480AFC54" w14:textId="77777777" w:rsidR="007B1910" w:rsidRDefault="00000000">
      <w:r>
        <w:t>System applies optional filters (date range, class, student, status)</w:t>
      </w:r>
    </w:p>
    <w:p w14:paraId="687EF89B" w14:textId="77777777" w:rsidR="007B1910" w:rsidRDefault="00000000">
      <w:r>
        <w:t>System applies pagination</w:t>
      </w:r>
    </w:p>
    <w:p w14:paraId="6A144732" w14:textId="77777777" w:rsidR="007B1910" w:rsidRDefault="00000000">
      <w:r>
        <w:t>System returns attendance data with pagination metadata</w:t>
      </w:r>
    </w:p>
    <w:p w14:paraId="26FC30CB" w14:textId="77777777" w:rsidR="007B1910" w:rsidRDefault="00000000">
      <w:r>
        <w:t>API Endpoint: GET /attendance (with query parameters)</w:t>
      </w:r>
    </w:p>
    <w:p w14:paraId="33E8973D" w14:textId="77777777" w:rsidR="007B1910" w:rsidRDefault="00000000">
      <w:r>
        <w:rPr>
          <w:b/>
          <w:sz w:val="28"/>
        </w:rPr>
        <w:t>Query Parameters</w:t>
      </w:r>
    </w:p>
    <w:p w14:paraId="7CFEE18A" w14:textId="77777777" w:rsidR="007B1910" w:rsidRDefault="00000000">
      <w:r>
        <w:t>start_date - Start date (YYYY-MM-DD)</w:t>
      </w:r>
    </w:p>
    <w:p w14:paraId="591F57ED" w14:textId="77777777" w:rsidR="007B1910" w:rsidRDefault="00000000">
      <w:r>
        <w:t>end_date - End date (YYYY-MM-DD)</w:t>
      </w:r>
    </w:p>
    <w:p w14:paraId="227D1569" w14:textId="77777777" w:rsidR="007B1910" w:rsidRDefault="00000000">
      <w:r>
        <w:t>date - Single date or month (YYYY-MM or YYYY-MM-DD)</w:t>
      </w:r>
    </w:p>
    <w:p w14:paraId="33AB2FB7" w14:textId="77777777" w:rsidR="007B1910" w:rsidRDefault="00000000">
      <w:r>
        <w:t>class_id - Filter by class</w:t>
      </w:r>
    </w:p>
    <w:p w14:paraId="49525FC3" w14:textId="77777777" w:rsidR="007B1910" w:rsidRDefault="00000000">
      <w:r>
        <w:t>student_ic - Filter by student</w:t>
      </w:r>
    </w:p>
    <w:p w14:paraId="7830A556" w14:textId="77777777" w:rsidR="007B1910" w:rsidRDefault="00000000">
      <w:r>
        <w:t>status - Filter by status</w:t>
      </w:r>
    </w:p>
    <w:p w14:paraId="7D43CADA" w14:textId="77777777" w:rsidR="007B1910" w:rsidRDefault="00000000">
      <w:r>
        <w:t>page - Page number</w:t>
      </w:r>
    </w:p>
    <w:p w14:paraId="2CC9FBB7" w14:textId="77777777" w:rsidR="007B1910" w:rsidRDefault="00000000">
      <w:r>
        <w:t>limit - Records per page</w:t>
      </w:r>
    </w:p>
    <w:p w14:paraId="5BCA7252" w14:textId="77777777" w:rsidR="007B1910" w:rsidRDefault="00000000">
      <w:r>
        <w:rPr>
          <w:b/>
          <w:sz w:val="28"/>
        </w:rPr>
        <w:t>Database Tables</w:t>
      </w:r>
    </w:p>
    <w:p w14:paraId="0090A1A3" w14:textId="77777777" w:rsidR="007B1910" w:rsidRDefault="00000000">
      <w:r>
        <w:t>attendance - Attendance records</w:t>
      </w:r>
    </w:p>
    <w:p w14:paraId="4795A8A1" w14:textId="77777777" w:rsidR="007B1910" w:rsidRDefault="00000000">
      <w:r>
        <w:lastRenderedPageBreak/>
        <w:t>classes - Class information (for teacher filtering)</w:t>
      </w:r>
    </w:p>
    <w:p w14:paraId="53730E17" w14:textId="77777777" w:rsidR="007B1910" w:rsidRDefault="00000000">
      <w:r>
        <w:t>students - Student information</w:t>
      </w:r>
    </w:p>
    <w:p w14:paraId="7FF07958" w14:textId="77777777" w:rsidR="007B1910" w:rsidRDefault="007B1910">
      <w:pPr>
        <w:pStyle w:val="ListBullet"/>
      </w:pPr>
    </w:p>
    <w:p w14:paraId="476C21E0" w14:textId="77777777" w:rsidR="007B1910" w:rsidRDefault="00000000">
      <w:r>
        <w:t>flowchart TD</w:t>
      </w:r>
      <w:r>
        <w:br/>
        <w:t xml:space="preserve">    Start([Mark Attendance with Proof]) --&gt; CheckPermission{Has Permission?&lt;br/&gt;Admin/Teacher}</w:t>
      </w:r>
      <w:r>
        <w:br/>
        <w:t xml:space="preserve">    CheckPermission --&gt;|No| ShowError[Show Error]</w:t>
      </w:r>
      <w:r>
        <w:br/>
        <w:t xml:space="preserve">    ShowError --&gt; End([End])</w:t>
      </w:r>
      <w:r>
        <w:br/>
        <w:t xml:space="preserve">    CheckPermission --&gt;|Yes| UploadProof[Upload Proof Document&lt;br/&gt;Image/File]</w:t>
      </w:r>
      <w:r>
        <w:br/>
        <w:t xml:space="preserve">    UploadProof --&gt; ValidateFile{File Valid?}</w:t>
      </w:r>
      <w:r>
        <w:br/>
        <w:t xml:space="preserve">    ValidateFile --&gt;|No| ShowFileError[Show Error:&lt;br/&gt;Invalid file]</w:t>
      </w:r>
      <w:r>
        <w:br/>
        <w:t xml:space="preserve">    ShowFileError --&gt; Start</w:t>
      </w:r>
      <w:r>
        <w:br/>
        <w:t xml:space="preserve">    ValidateFile --&gt;|Yes| SaveFile[Save File to&lt;br/&gt;uploads/attendance/]</w:t>
      </w:r>
      <w:r>
        <w:br/>
        <w:t xml:space="preserve">    SaveFile --&gt; CreateAttendance[Create Attendance Record&lt;br/&gt;with proof_path]</w:t>
      </w:r>
      <w:r>
        <w:br/>
        <w:t xml:space="preserve">    CreateAttendance --&gt; StoreProofPath[Store Proof Path&lt;br/&gt;in Attendance Record]</w:t>
      </w:r>
      <w:r>
        <w:br/>
        <w:t xml:space="preserve">    StoreProofPath --&gt; WaitConfirmation[Wait for Admin/PIC/IB&lt;br/&gt;Document Confirmation]</w:t>
      </w:r>
      <w:r>
        <w:br/>
        <w:t xml:space="preserve">    WaitConfirmation --&gt; AdminReviews{Admin/PIC/IB Reviews&lt;br/&gt;Proof Document}</w:t>
      </w:r>
      <w:r>
        <w:br/>
        <w:t xml:space="preserve">    AdminReviews --&gt;|Confirm| ConfirmDocument[Confirm Document&lt;br/&gt;document_confirmed=true&lt;br/&gt;confirmed_by, confirmed_at]</w:t>
      </w:r>
      <w:r>
        <w:br/>
        <w:t xml:space="preserve">    AdminReviews --&gt;|Reject| SetRejected[Update Status or&lt;br/&gt;Leave as is]</w:t>
      </w:r>
      <w:r>
        <w:br/>
        <w:t xml:space="preserve">    ConfirmDocument --&gt; Success[Document Confirmed]</w:t>
      </w:r>
      <w:r>
        <w:br/>
        <w:t xml:space="preserve">    SetRejected --&gt; End</w:t>
      </w:r>
      <w:r>
        <w:br/>
        <w:t xml:space="preserve">    Success --&gt; End</w:t>
      </w:r>
    </w:p>
    <w:p w14:paraId="1A5C606D" w14:textId="77777777" w:rsidR="007B1910" w:rsidRDefault="00000000">
      <w:r>
        <w:rPr>
          <w:b/>
          <w:sz w:val="28"/>
        </w:rPr>
        <w:t>Key Steps</w:t>
      </w:r>
    </w:p>
    <w:p w14:paraId="64EBE51A" w14:textId="77777777" w:rsidR="007B1910" w:rsidRDefault="00000000">
      <w:r>
        <w:t>Teacher marks attendance with proof document</w:t>
      </w:r>
    </w:p>
    <w:p w14:paraId="48C0F66E" w14:textId="77777777" w:rsidR="007B1910" w:rsidRDefault="00000000">
      <w:r>
        <w:t>System uploads and validates file</w:t>
      </w:r>
    </w:p>
    <w:p w14:paraId="2DBAA797" w14:textId="77777777" w:rsidR="007B1910" w:rsidRDefault="00000000">
      <w:r>
        <w:t>System saves file to uploads/attendance/ directory</w:t>
      </w:r>
    </w:p>
    <w:p w14:paraId="6CBC0639" w14:textId="77777777" w:rsidR="007B1910" w:rsidRDefault="00000000">
      <w:r>
        <w:t>System creates attendance record with proof_path (proof stored in attendance record)</w:t>
      </w:r>
    </w:p>
    <w:p w14:paraId="0447A5A8" w14:textId="77777777" w:rsidR="007B1910" w:rsidRDefault="00000000">
      <w:r>
        <w:t>Admin/PIC/IB reviews proof document via confirm document endpoint</w:t>
      </w:r>
    </w:p>
    <w:p w14:paraId="4BAAD5B4" w14:textId="77777777" w:rsidR="007B1910" w:rsidRDefault="00000000">
      <w:r>
        <w:t>Admin/PIC/IB confirms or rejects document</w:t>
      </w:r>
    </w:p>
    <w:p w14:paraId="73D532A7" w14:textId="77777777" w:rsidR="007B1910" w:rsidRDefault="00000000">
      <w:r>
        <w:t>If confirmed: System sets document_confirmed=true and records confirmation details</w:t>
      </w:r>
    </w:p>
    <w:p w14:paraId="55052FD2" w14:textId="77777777" w:rsidR="007B1910" w:rsidRDefault="00000000">
      <w:r>
        <w:t>If rejected: System can update status or leave as is</w:t>
      </w:r>
    </w:p>
    <w:p w14:paraId="43086E92" w14:textId="77777777" w:rsidR="007B1910" w:rsidRDefault="00000000">
      <w:r>
        <w:rPr>
          <w:b/>
          <w:sz w:val="28"/>
        </w:rPr>
        <w:t>API Endpoints</w:t>
      </w:r>
    </w:p>
    <w:p w14:paraId="3586A45E" w14:textId="77777777" w:rsidR="007B1910" w:rsidRDefault="00000000">
      <w:r>
        <w:lastRenderedPageBreak/>
        <w:t>POST /attendance/bulk-with-proof - Mark attendance with proof</w:t>
      </w:r>
    </w:p>
    <w:p w14:paraId="095C6F03" w14:textId="77777777" w:rsidR="007B1910" w:rsidRDefault="00000000">
      <w:r>
        <w:t>PUT /attendance/:id/confirm-document - Confirm document (Admin)</w:t>
      </w:r>
    </w:p>
    <w:p w14:paraId="3A1B76CB" w14:textId="77777777" w:rsidR="007B1910" w:rsidRDefault="00000000">
      <w:r>
        <w:rPr>
          <w:b/>
          <w:sz w:val="28"/>
        </w:rPr>
        <w:t>Database Tables</w:t>
      </w:r>
    </w:p>
    <w:p w14:paraId="4AA92622" w14:textId="77777777" w:rsidR="007B1910" w:rsidRDefault="00000000">
      <w:r>
        <w:t>attendance - Attendance records with proof_path</w:t>
      </w:r>
    </w:p>
    <w:p w14:paraId="5628BEC4" w14:textId="77777777" w:rsidR="007B1910" w:rsidRDefault="00000000">
      <w:r>
        <w:t>admin_action_snapshots - Undo tracking</w:t>
      </w:r>
    </w:p>
    <w:p w14:paraId="742B4BED" w14:textId="77777777" w:rsidR="007B1910" w:rsidRDefault="007B1910">
      <w:pPr>
        <w:pStyle w:val="ListBullet"/>
      </w:pPr>
    </w:p>
    <w:p w14:paraId="3C0CC46D" w14:textId="77777777" w:rsidR="007B1910" w:rsidRDefault="00000000">
      <w:r>
        <w:t>flowchart TD</w:t>
      </w:r>
      <w:r>
        <w:br/>
        <w:t xml:space="preserve">    Start([Generate Monthly Fees]) --&gt; CheckScheduler{Scheduler Triggered&lt;br/&gt;or Manual?}</w:t>
      </w:r>
      <w:r>
        <w:br/>
        <w:t xml:space="preserve">    CheckScheduler --&gt;|Scheduler| GetCurrentMonth[Get Current Month&lt;br/&gt;and Year]</w:t>
      </w:r>
      <w:r>
        <w:br/>
        <w:t xml:space="preserve">    CheckScheduler --&gt;|Manual| AdminSelects[Admin Selects&lt;br/&gt;Month/Year]</w:t>
      </w:r>
      <w:r>
        <w:br/>
        <w:t xml:space="preserve">    GetCurrentMonth --&gt; GetActiveStudents[Get All Active Students&lt;br/&gt;with Classes]</w:t>
      </w:r>
      <w:r>
        <w:br/>
        <w:t xml:space="preserve">    AdminSelects --&gt; GetActiveStudents</w:t>
      </w:r>
      <w:r>
        <w:br/>
        <w:t xml:space="preserve">    GetActiveStudents --&gt; ForEachStudent[For Each Student]</w:t>
      </w:r>
      <w:r>
        <w:br/>
        <w:t xml:space="preserve">    ForEachStudent --&gt; CheckExistingFee{Fee Already&lt;br/&gt;Exists for Month?}</w:t>
      </w:r>
      <w:r>
        <w:br/>
        <w:t xml:space="preserve">    CheckExistingFee --&gt;|Yes| SkipStudent[Skip Student&lt;br/&gt;Fee Already Generated]</w:t>
      </w:r>
      <w:r>
        <w:br/>
        <w:t xml:space="preserve">    CheckExistingFee --&gt;|No| GetClassYuran[Get Class Yuran&lt;br/&gt;from classes table]</w:t>
      </w:r>
      <w:r>
        <w:br/>
        <w:t xml:space="preserve">    GetClassYuran --&gt; CreateFee[Create Fee Record&lt;br/&gt;jumlah=class.yuran&lt;br/&gt;status='tunggak'&lt;br/&gt;bulan=current month&lt;br/&gt;tahun=current year]</w:t>
      </w:r>
      <w:r>
        <w:br/>
        <w:t xml:space="preserve">    CreateFee --&gt; NextStudent[Next Student]</w:t>
      </w:r>
      <w:r>
        <w:br/>
        <w:t xml:space="preserve">    SkipStudent --&gt; NextStudent</w:t>
      </w:r>
      <w:r>
        <w:br/>
        <w:t xml:space="preserve">    NextStudent --&gt; MoreStudents{More Students?}</w:t>
      </w:r>
      <w:r>
        <w:br/>
        <w:t xml:space="preserve">    MoreStudents --&gt;|Yes| ForEachStudent</w:t>
      </w:r>
      <w:r>
        <w:br/>
        <w:t xml:space="preserve">    MoreStudents --&gt;|No| SyncFees[Sync Unpaid Fees&lt;br/&gt;with Current Class Yuran]</w:t>
      </w:r>
      <w:r>
        <w:br/>
        <w:t xml:space="preserve">    SyncFees --&gt; Success[Monthly Fees Generated]</w:t>
      </w:r>
      <w:r>
        <w:br/>
        <w:t xml:space="preserve">    Success --&gt; End([End])</w:t>
      </w:r>
    </w:p>
    <w:p w14:paraId="50D850DB" w14:textId="77777777" w:rsidR="007B1910" w:rsidRDefault="00000000">
      <w:r>
        <w:rPr>
          <w:b/>
          <w:sz w:val="28"/>
        </w:rPr>
        <w:t>Key Steps</w:t>
      </w:r>
    </w:p>
    <w:p w14:paraId="15A2B16F" w14:textId="77777777" w:rsidR="007B1910" w:rsidRDefault="00000000">
      <w:r>
        <w:t>System triggers monthly fee generation (scheduler or manual)</w:t>
      </w:r>
    </w:p>
    <w:p w14:paraId="1D7DBAEE" w14:textId="77777777" w:rsidR="007B1910" w:rsidRDefault="00000000">
      <w:r>
        <w:t>System gets all active students with assigned classes</w:t>
      </w:r>
    </w:p>
    <w:p w14:paraId="7B78FA80" w14:textId="77777777" w:rsidR="007B1910" w:rsidRDefault="00000000">
      <w:r>
        <w:rPr>
          <w:b/>
          <w:sz w:val="28"/>
        </w:rPr>
        <w:t>For each student</w:t>
      </w:r>
    </w:p>
    <w:p w14:paraId="6B2EE99F" w14:textId="77777777" w:rsidR="007B1910" w:rsidRDefault="00000000">
      <w:r>
        <w:t>System checks if fee already exists for the month</w:t>
      </w:r>
    </w:p>
    <w:p w14:paraId="01C572F9" w14:textId="77777777" w:rsidR="007B1910" w:rsidRDefault="00000000">
      <w:r>
        <w:t>If not exists: System gets class yuran (fee amount)</w:t>
      </w:r>
    </w:p>
    <w:p w14:paraId="0ED877D4" w14:textId="77777777" w:rsidR="007B1910" w:rsidRDefault="00000000">
      <w:r>
        <w:t>System creates fee record with status='tunggak' (unpaid)</w:t>
      </w:r>
    </w:p>
    <w:p w14:paraId="2179AA6E" w14:textId="77777777" w:rsidR="007B1910" w:rsidRDefault="00000000">
      <w:r>
        <w:lastRenderedPageBreak/>
        <w:t>System syncs unpaid fees with current class yuran (in case class fee changed)</w:t>
      </w:r>
    </w:p>
    <w:p w14:paraId="538C0119" w14:textId="77777777" w:rsidR="007B1910" w:rsidRDefault="00000000">
      <w:r>
        <w:t>Success response returned</w:t>
      </w:r>
    </w:p>
    <w:p w14:paraId="3D12EC55" w14:textId="77777777" w:rsidR="007B1910" w:rsidRDefault="00000000">
      <w:r>
        <w:t>API Endpoint: POST /fees/generate-monthly (Admin only)</w:t>
      </w:r>
    </w:p>
    <w:p w14:paraId="1A0140F6" w14:textId="77777777" w:rsidR="007B1910" w:rsidRDefault="00000000">
      <w:r>
        <w:t>Scheduler: Runs automatically on 1st of each month</w:t>
      </w:r>
    </w:p>
    <w:p w14:paraId="3D25ED2B" w14:textId="77777777" w:rsidR="007B1910" w:rsidRDefault="00000000">
      <w:r>
        <w:rPr>
          <w:b/>
          <w:sz w:val="28"/>
        </w:rPr>
        <w:t>Database Tables</w:t>
      </w:r>
    </w:p>
    <w:p w14:paraId="73084F41" w14:textId="77777777" w:rsidR="007B1910" w:rsidRDefault="00000000">
      <w:r>
        <w:t>fees - Fee records</w:t>
      </w:r>
    </w:p>
    <w:p w14:paraId="20D55924" w14:textId="77777777" w:rsidR="007B1910" w:rsidRDefault="00000000">
      <w:r>
        <w:t>classes - Class yuran (fee amount)</w:t>
      </w:r>
    </w:p>
    <w:p w14:paraId="33C97C8A" w14:textId="77777777" w:rsidR="007B1910" w:rsidRDefault="00000000">
      <w:r>
        <w:t>students - Student enrollment</w:t>
      </w:r>
    </w:p>
    <w:p w14:paraId="53BB9864" w14:textId="77777777" w:rsidR="007B1910" w:rsidRDefault="007B1910">
      <w:pPr>
        <w:pStyle w:val="ListBullet"/>
      </w:pPr>
    </w:p>
    <w:p w14:paraId="5ED2217F" w14:textId="77777777" w:rsidR="007B1910" w:rsidRDefault="00000000">
      <w:r>
        <w:t>flowchart TD</w:t>
      </w:r>
      <w:r>
        <w:br/>
        <w:t xml:space="preserve">    Start([Process Fee Payment]) --&gt; CheckPermission{Has Permission?&lt;br/&gt;Admin/Student}</w:t>
      </w:r>
      <w:r>
        <w:br/>
        <w:t xml:space="preserve">    CheckPermission --&gt;|No| ShowError[Show Error]</w:t>
      </w:r>
      <w:r>
        <w:br/>
        <w:t xml:space="preserve">    CheckPermission --&gt;|Yes| ValidateFee{Fee Record&lt;br/&gt;Exists?}</w:t>
      </w:r>
      <w:r>
        <w:br/>
        <w:t xml:space="preserve">    ValidateFee --&gt;|No| ShowFeeError[Show Error:&lt;br/&gt;Fee not found]</w:t>
      </w:r>
      <w:r>
        <w:br/>
        <w:t xml:space="preserve">    ValidateFee --&gt;|Yes| CheckOwnership{Student accessing&lt;br/&gt;own fee?}</w:t>
      </w:r>
      <w:r>
        <w:br/>
        <w:t xml:space="preserve">    CheckOwnership --&gt;|No| CheckAdmin{Is Admin?}</w:t>
      </w:r>
      <w:r>
        <w:br/>
        <w:t xml:space="preserve">    CheckAdmin --&gt;|No| ShowOwnershipError[Show Error:&lt;br/&gt;Access denied]</w:t>
      </w:r>
      <w:r>
        <w:br/>
        <w:t xml:space="preserve">    CheckAdmin --&gt;|Yes| ProcessPayment</w:t>
      </w:r>
      <w:r>
        <w:br/>
        <w:t xml:space="preserve">    CheckOwnership --&gt;|Yes| ProcessPayment[Process Payment]</w:t>
      </w:r>
      <w:r>
        <w:br/>
        <w:t xml:space="preserve">    ProcessPayment --&gt; UploadReceipt{Receipt&lt;br/&gt;Uploaded?}</w:t>
      </w:r>
      <w:r>
        <w:br/>
        <w:t xml:space="preserve">    UploadReceipt --&gt;|Yes| SaveReceipt[Save Receipt Image&lt;br/&gt;to uploads/receipts/]</w:t>
      </w:r>
      <w:r>
        <w:br/>
        <w:t xml:space="preserve">    UploadReceipt --&gt;|No| GenerateReceiptNo[Generate Receipt Number&lt;br/&gt;if not provided]</w:t>
      </w:r>
      <w:r>
        <w:br/>
        <w:t xml:space="preserve">    SaveReceipt --&gt; UpdateFee[Update Fee Record:&lt;br/&gt;status='terbayar'&lt;br/&gt;tarikh_bayar=current date&lt;br/&gt;cara_bayar=payment method&lt;br/&gt;no_resit=receipt number&lt;br/&gt;resit_img=receipt path]</w:t>
      </w:r>
      <w:r>
        <w:br/>
        <w:t xml:space="preserve">    GenerateReceiptNo --&gt; UpdateFee</w:t>
      </w:r>
      <w:r>
        <w:br/>
        <w:t xml:space="preserve">    UpdateFee --&gt; SendConfirmation[Send Payment Confirmation&lt;br/&gt;Email to Student]</w:t>
      </w:r>
      <w:r>
        <w:br/>
        <w:t xml:space="preserve">    SendConfirmation --&gt; CreateSnapshot[Create Admin Action&lt;br/&gt;Snapshot]</w:t>
      </w:r>
      <w:r>
        <w:br/>
        <w:t xml:space="preserve">    CreateSnapshot --&gt; Success[Payment Processed Successfully]</w:t>
      </w:r>
      <w:r>
        <w:br/>
        <w:t xml:space="preserve">    Success --&gt; End([End])</w:t>
      </w:r>
    </w:p>
    <w:p w14:paraId="3E5BF7ED" w14:textId="77777777" w:rsidR="007B1910" w:rsidRDefault="00000000">
      <w:r>
        <w:rPr>
          <w:b/>
          <w:sz w:val="28"/>
        </w:rPr>
        <w:t>Key Steps</w:t>
      </w:r>
    </w:p>
    <w:p w14:paraId="6943236D" w14:textId="77777777" w:rsidR="007B1910" w:rsidRDefault="00000000">
      <w:r>
        <w:t>User (Admin or Student) initiates payment</w:t>
      </w:r>
    </w:p>
    <w:p w14:paraId="4FB2EEC1" w14:textId="77777777" w:rsidR="007B1910" w:rsidRDefault="00000000">
      <w:r>
        <w:t>System validates fee record exists</w:t>
      </w:r>
    </w:p>
    <w:p w14:paraId="1E7E3A02" w14:textId="77777777" w:rsidR="007B1910" w:rsidRDefault="00000000">
      <w:r>
        <w:lastRenderedPageBreak/>
        <w:t>System checks ownership (student can only pay own fees, admin can pay any)</w:t>
      </w:r>
    </w:p>
    <w:p w14:paraId="6B8414AC" w14:textId="77777777" w:rsidR="007B1910" w:rsidRDefault="00000000">
      <w:r>
        <w:t>User uploads receipt (optional) or system generates receipt number</w:t>
      </w:r>
    </w:p>
    <w:p w14:paraId="451A024B" w14:textId="77777777" w:rsidR="007B1910" w:rsidRDefault="00000000">
      <w:r>
        <w:t>System saves receipt image to uploads/receipts/ if provided</w:t>
      </w:r>
    </w:p>
    <w:p w14:paraId="11D6E22C" w14:textId="77777777" w:rsidR="007B1910" w:rsidRDefault="00000000">
      <w:r>
        <w:rPr>
          <w:b/>
          <w:sz w:val="28"/>
        </w:rPr>
        <w:t>System updates fee record</w:t>
      </w:r>
    </w:p>
    <w:p w14:paraId="7BAF6D2D" w14:textId="77777777" w:rsidR="007B1910" w:rsidRDefault="00000000">
      <w:r>
        <w:t>status='terbayar' (paid)</w:t>
      </w:r>
    </w:p>
    <w:p w14:paraId="13FC4439" w14:textId="77777777" w:rsidR="007B1910" w:rsidRDefault="00000000">
      <w:r>
        <w:t>tarikh_bayar = current date</w:t>
      </w:r>
    </w:p>
    <w:p w14:paraId="4FD1EF56" w14:textId="77777777" w:rsidR="007B1910" w:rsidRDefault="00000000">
      <w:r>
        <w:t>cara_bayar = payment method</w:t>
      </w:r>
    </w:p>
    <w:p w14:paraId="43D78BA9" w14:textId="77777777" w:rsidR="007B1910" w:rsidRDefault="00000000">
      <w:r>
        <w:t>no_resit = receipt number</w:t>
      </w:r>
    </w:p>
    <w:p w14:paraId="3F15AEEE" w14:textId="77777777" w:rsidR="007B1910" w:rsidRDefault="00000000">
      <w:r>
        <w:t>resit_img = receipt image path</w:t>
      </w:r>
    </w:p>
    <w:p w14:paraId="3DE4C6D0" w14:textId="77777777" w:rsidR="007B1910" w:rsidRDefault="00000000">
      <w:r>
        <w:t>System sends payment confirmation email to student</w:t>
      </w:r>
    </w:p>
    <w:p w14:paraId="0CABF80D" w14:textId="77777777" w:rsidR="007B1910" w:rsidRDefault="00000000">
      <w:r>
        <w:t>System creates admin action snapshot</w:t>
      </w:r>
    </w:p>
    <w:p w14:paraId="3C57C012" w14:textId="77777777" w:rsidR="007B1910" w:rsidRDefault="00000000">
      <w:r>
        <w:t>Success response returned</w:t>
      </w:r>
    </w:p>
    <w:p w14:paraId="0D7058F8" w14:textId="77777777" w:rsidR="007B1910" w:rsidRDefault="00000000">
      <w:r>
        <w:t>API Endpoint: PUT /fees/:id (Admin/Student)</w:t>
      </w:r>
    </w:p>
    <w:p w14:paraId="2A11E12F" w14:textId="77777777" w:rsidR="007B1910" w:rsidRDefault="00000000">
      <w:r>
        <w:rPr>
          <w:b/>
          <w:sz w:val="28"/>
        </w:rPr>
        <w:t>Database Tables</w:t>
      </w:r>
    </w:p>
    <w:p w14:paraId="0AF89FAB" w14:textId="77777777" w:rsidR="007B1910" w:rsidRDefault="00000000">
      <w:r>
        <w:t>fees - Fee payment records</w:t>
      </w:r>
    </w:p>
    <w:p w14:paraId="7F12238E" w14:textId="77777777" w:rsidR="007B1910" w:rsidRDefault="00000000">
      <w:r>
        <w:t>admin_action_snapshots - Undo tracking</w:t>
      </w:r>
    </w:p>
    <w:p w14:paraId="75EB06E1" w14:textId="77777777" w:rsidR="007B1910" w:rsidRDefault="00000000">
      <w:r>
        <w:rPr>
          <w:b/>
          <w:sz w:val="28"/>
        </w:rPr>
        <w:t>Payment Methods</w:t>
      </w:r>
    </w:p>
    <w:p w14:paraId="5473CF29" w14:textId="77777777" w:rsidR="007B1910" w:rsidRDefault="00000000">
      <w:r>
        <w:t>Tunai (Cash)</w:t>
      </w:r>
    </w:p>
    <w:p w14:paraId="79DF479C" w14:textId="77777777" w:rsidR="007B1910" w:rsidRDefault="00000000">
      <w:r>
        <w:t>Bank Transfer</w:t>
      </w:r>
    </w:p>
    <w:p w14:paraId="05CB2536" w14:textId="77777777" w:rsidR="007B1910" w:rsidRDefault="00000000">
      <w:r>
        <w:t>Online Payment</w:t>
      </w:r>
    </w:p>
    <w:p w14:paraId="5D5F2DB5" w14:textId="77777777" w:rsidR="007B1910" w:rsidRDefault="007B1910">
      <w:pPr>
        <w:pStyle w:val="ListBullet"/>
      </w:pPr>
    </w:p>
    <w:p w14:paraId="27694F39" w14:textId="77777777" w:rsidR="007B1910" w:rsidRDefault="00000000">
      <w:r>
        <w:t>flowchart TD</w:t>
      </w:r>
      <w:r>
        <w:br/>
        <w:t xml:space="preserve">    Start([PIC Approval Request]) --&gt; CheckPICRole{User has&lt;br/&gt;PIC role?}</w:t>
      </w:r>
      <w:r>
        <w:br/>
        <w:t xml:space="preserve">    CheckPICRole --&gt;|No| ShowError[Show Error:&lt;br/&gt;PIC role required]</w:t>
      </w:r>
      <w:r>
        <w:br/>
        <w:t xml:space="preserve">    ShowError --&gt; End([End])</w:t>
      </w:r>
      <w:r>
        <w:br/>
        <w:t xml:space="preserve">    CheckPICRole --&gt;|Yes| ViewPendingFees[View Pending Fees&lt;br/&gt;Requiring Approval]</w:t>
      </w:r>
      <w:r>
        <w:br/>
        <w:t xml:space="preserve">    ViewPendingFees --&gt; SelectFee[PIC Selects Fee&lt;br/&gt;to Approve]</w:t>
      </w:r>
      <w:r>
        <w:br/>
        <w:t xml:space="preserve">    SelectFee --&gt; ReviewPayment[Review Payment Details:&lt;br/&gt;Amount, Receipt, Student </w:t>
      </w:r>
      <w:r>
        <w:lastRenderedPageBreak/>
        <w:t>Info]</w:t>
      </w:r>
      <w:r>
        <w:br/>
        <w:t xml:space="preserve">    ReviewPayment --&gt; PICDecision{PIC Decision}</w:t>
      </w:r>
      <w:r>
        <w:br/>
        <w:t xml:space="preserve">    PICDecision --&gt;|Confirm| ConfirmDocument[Confirm Document&lt;br/&gt;document_confirmed=true&lt;br/&gt;confirmed_by=PIC IC&lt;br/&gt;confirmed_at=current timestamp]</w:t>
      </w:r>
      <w:r>
        <w:br/>
        <w:t xml:space="preserve">    PICDecision --&gt;|Reject| SetRejected[Set document_confirmed=false&lt;br/&gt;or Leave as is]</w:t>
      </w:r>
      <w:r>
        <w:br/>
        <w:t xml:space="preserve">    ConfirmDocument --&gt; UpdateFeeStatus[Update Fee Status if needed&lt;br/&gt;status='terbayar']</w:t>
      </w:r>
      <w:r>
        <w:br/>
        <w:t xml:space="preserve">    UpdateFeeStatus --&gt; CreateSnapshot[Create Admin Action&lt;br/&gt;Snapshot]</w:t>
      </w:r>
      <w:r>
        <w:br/>
        <w:t xml:space="preserve">    SetRejected --&gt; CreateSnapshot</w:t>
      </w:r>
      <w:r>
        <w:br/>
        <w:t xml:space="preserve">    CreateSnapshot --&gt; Success[Approval Processed]</w:t>
      </w:r>
      <w:r>
        <w:br/>
        <w:t xml:space="preserve">    Success --&gt; End</w:t>
      </w:r>
    </w:p>
    <w:p w14:paraId="0E1108B7" w14:textId="77777777" w:rsidR="007B1910" w:rsidRDefault="00000000">
      <w:r>
        <w:rPr>
          <w:b/>
          <w:sz w:val="28"/>
        </w:rPr>
        <w:t>Key Steps</w:t>
      </w:r>
    </w:p>
    <w:p w14:paraId="3E880123" w14:textId="77777777" w:rsidR="007B1910" w:rsidRDefault="00000000">
      <w:r>
        <w:t>PIC/IB user logs in and views fees with receipts</w:t>
      </w:r>
    </w:p>
    <w:p w14:paraId="02A07F73" w14:textId="77777777" w:rsidR="007B1910" w:rsidRDefault="00000000">
      <w:r>
        <w:t>PIC/IB reviews payment details (amount, receipt, student info)</w:t>
      </w:r>
    </w:p>
    <w:p w14:paraId="6246092F" w14:textId="77777777" w:rsidR="007B1910" w:rsidRDefault="00000000">
      <w:r>
        <w:t>PIC/IB confirms document via confirm-document endpoint</w:t>
      </w:r>
    </w:p>
    <w:p w14:paraId="33DB48F0" w14:textId="77777777" w:rsidR="007B1910" w:rsidRDefault="00000000">
      <w:r>
        <w:rPr>
          <w:b/>
          <w:sz w:val="28"/>
        </w:rPr>
        <w:t>If confirmed</w:t>
      </w:r>
    </w:p>
    <w:p w14:paraId="7E89E923" w14:textId="77777777" w:rsidR="007B1910" w:rsidRDefault="00000000">
      <w:r>
        <w:t>System sets document_confirmed=true</w:t>
      </w:r>
    </w:p>
    <w:p w14:paraId="0BC1EEA3" w14:textId="77777777" w:rsidR="007B1910" w:rsidRDefault="00000000">
      <w:r>
        <w:t>System records confirmation (confirmed_by, confirmed_at)</w:t>
      </w:r>
    </w:p>
    <w:p w14:paraId="29EC8DB3" w14:textId="77777777" w:rsidR="007B1910" w:rsidRDefault="00000000">
      <w:r>
        <w:t>Fee status may be updated to 'terbayar' if not already</w:t>
      </w:r>
    </w:p>
    <w:p w14:paraId="7304E57D" w14:textId="77777777" w:rsidR="007B1910" w:rsidRDefault="00000000">
      <w:r>
        <w:t>System creates admin action snapshot</w:t>
      </w:r>
    </w:p>
    <w:p w14:paraId="1DE4E7F8" w14:textId="77777777" w:rsidR="007B1910" w:rsidRDefault="00000000">
      <w:r>
        <w:t>Success response returned</w:t>
      </w:r>
    </w:p>
    <w:p w14:paraId="71A3DCCC" w14:textId="77777777" w:rsidR="007B1910" w:rsidRDefault="00000000">
      <w:r>
        <w:t>API Endpoint: POST /fees/:id/confirm-document (PIC/IB/Admin role)</w:t>
      </w:r>
    </w:p>
    <w:p w14:paraId="365A77CB" w14:textId="77777777" w:rsidR="007B1910" w:rsidRDefault="00000000">
      <w:r>
        <w:t>Note: PIC approval is handled through document confirmation endpoint. PIC users can confirm fee documents which effectively approves the payment.</w:t>
      </w:r>
    </w:p>
    <w:p w14:paraId="47B27FFC" w14:textId="77777777" w:rsidR="007B1910" w:rsidRDefault="00000000">
      <w:r>
        <w:rPr>
          <w:b/>
          <w:sz w:val="28"/>
        </w:rPr>
        <w:t>Database Tables</w:t>
      </w:r>
    </w:p>
    <w:p w14:paraId="25E4CD33" w14:textId="77777777" w:rsidR="007B1910" w:rsidRDefault="00000000">
      <w:r>
        <w:t>fees - Fee approval tracking (document_confirmed, confirmed_by, confirmed_at fields)</w:t>
      </w:r>
    </w:p>
    <w:p w14:paraId="55A0F185" w14:textId="77777777" w:rsidR="007B1910" w:rsidRDefault="00000000">
      <w:r>
        <w:t>user_roles - PIC role validation</w:t>
      </w:r>
    </w:p>
    <w:p w14:paraId="1A5E6CE9" w14:textId="77777777" w:rsidR="007B1910" w:rsidRDefault="00000000">
      <w:r>
        <w:t>admin_action_snapshots - Undo tracking</w:t>
      </w:r>
    </w:p>
    <w:p w14:paraId="3384E835" w14:textId="77777777" w:rsidR="007B1910" w:rsidRDefault="007B1910">
      <w:pPr>
        <w:pStyle w:val="ListBullet"/>
      </w:pPr>
    </w:p>
    <w:p w14:paraId="0CCD10A0" w14:textId="77777777" w:rsidR="007B1910" w:rsidRDefault="00000000">
      <w:r>
        <w:lastRenderedPageBreak/>
        <w:t>flowchart TD</w:t>
      </w:r>
      <w:r>
        <w:br/>
        <w:t xml:space="preserve">    Start([Confirm Fee Document]) --&gt; CheckPermission{Has Permission?&lt;br/&gt;Admin}</w:t>
      </w:r>
      <w:r>
        <w:br/>
        <w:t xml:space="preserve">    CheckPermission --&gt;|No| ShowError[Show Error]</w:t>
      </w:r>
      <w:r>
        <w:br/>
        <w:t xml:space="preserve">    CheckPermission --&gt;|Yes| GetFee[Get Fee Record&lt;br/&gt;with Receipt]</w:t>
      </w:r>
      <w:r>
        <w:br/>
        <w:t xml:space="preserve">    GetFee --&gt; ReviewReceipt[Review Receipt Image&lt;br/&gt;and Details]</w:t>
      </w:r>
      <w:r>
        <w:br/>
        <w:t xml:space="preserve">    ReviewReceipt --&gt; AdminDecision{Admin Decision}</w:t>
      </w:r>
      <w:r>
        <w:br/>
        <w:t xml:space="preserve">    AdminDecision --&gt;|Confirm| UpdateConfirmation[Update Fee Record:&lt;br/&gt;document_confirmed=true&lt;br/&gt;confirmed_by=admin IC&lt;br/&gt;confirmed_at=current timestamp]</w:t>
      </w:r>
      <w:r>
        <w:br/>
        <w:t xml:space="preserve">    AdminDecision --&gt;|Reject| SetRejected[Set document_confirmed=false&lt;br/&gt;Add rejection notes]</w:t>
      </w:r>
      <w:r>
        <w:br/>
        <w:t xml:space="preserve">    UpdateConfirmation --&gt; CreateSnapshot[Create Admin Action&lt;br/&gt;Snapshot]</w:t>
      </w:r>
      <w:r>
        <w:br/>
        <w:t xml:space="preserve">    SetRejected --&gt; CreateSnapshot</w:t>
      </w:r>
      <w:r>
        <w:br/>
        <w:t xml:space="preserve">    CreateSnapshot --&gt; Success[Document Confirmation Updated]</w:t>
      </w:r>
      <w:r>
        <w:br/>
        <w:t xml:space="preserve">    Success --&gt; End([End])</w:t>
      </w:r>
    </w:p>
    <w:p w14:paraId="320375A9" w14:textId="77777777" w:rsidR="007B1910" w:rsidRDefault="00000000">
      <w:r>
        <w:rPr>
          <w:b/>
          <w:sz w:val="28"/>
        </w:rPr>
        <w:t>Key Steps</w:t>
      </w:r>
    </w:p>
    <w:p w14:paraId="49C59C53" w14:textId="77777777" w:rsidR="007B1910" w:rsidRDefault="00000000">
      <w:r>
        <w:t>Admin views fee with receipt document</w:t>
      </w:r>
    </w:p>
    <w:p w14:paraId="3D0B0461" w14:textId="77777777" w:rsidR="007B1910" w:rsidRDefault="00000000">
      <w:r>
        <w:t>Admin reviews receipt image and payment details</w:t>
      </w:r>
    </w:p>
    <w:p w14:paraId="6AB3CA1D" w14:textId="77777777" w:rsidR="007B1910" w:rsidRDefault="00000000">
      <w:r>
        <w:t>Admin confirms or rejects document</w:t>
      </w:r>
    </w:p>
    <w:p w14:paraId="0E5DA250" w14:textId="77777777" w:rsidR="007B1910" w:rsidRDefault="00000000">
      <w:r>
        <w:rPr>
          <w:b/>
          <w:sz w:val="28"/>
        </w:rPr>
        <w:t>If confirmed</w:t>
      </w:r>
    </w:p>
    <w:p w14:paraId="3928A07E" w14:textId="77777777" w:rsidR="007B1910" w:rsidRDefault="00000000">
      <w:r>
        <w:t>System sets document_confirmed=true</w:t>
      </w:r>
    </w:p>
    <w:p w14:paraId="66A1DBE9" w14:textId="77777777" w:rsidR="007B1910" w:rsidRDefault="00000000">
      <w:r>
        <w:t>System records admin confirmation (confirmed_by, confirmed_at)</w:t>
      </w:r>
    </w:p>
    <w:p w14:paraId="6A7E6730" w14:textId="77777777" w:rsidR="007B1910" w:rsidRDefault="00000000">
      <w:r>
        <w:rPr>
          <w:b/>
          <w:sz w:val="28"/>
        </w:rPr>
        <w:t>If rejected</w:t>
      </w:r>
    </w:p>
    <w:p w14:paraId="0E498BB6" w14:textId="77777777" w:rsidR="007B1910" w:rsidRDefault="00000000">
      <w:r>
        <w:t>System sets document_confirmed=false</w:t>
      </w:r>
    </w:p>
    <w:p w14:paraId="36816E7A" w14:textId="77777777" w:rsidR="007B1910" w:rsidRDefault="00000000">
      <w:r>
        <w:t>System adds rejection notes</w:t>
      </w:r>
    </w:p>
    <w:p w14:paraId="1E78225A" w14:textId="77777777" w:rsidR="007B1910" w:rsidRDefault="00000000">
      <w:r>
        <w:t>System creates admin action snapshot</w:t>
      </w:r>
    </w:p>
    <w:p w14:paraId="01CA9CFB" w14:textId="77777777" w:rsidR="007B1910" w:rsidRDefault="00000000">
      <w:r>
        <w:t>Success response returned</w:t>
      </w:r>
    </w:p>
    <w:p w14:paraId="54F50B32" w14:textId="77777777" w:rsidR="007B1910" w:rsidRDefault="00000000">
      <w:r>
        <w:t>API Endpoint: PUT /fees/:id/confirm-document (Admin only)</w:t>
      </w:r>
    </w:p>
    <w:p w14:paraId="57BB57FA" w14:textId="77777777" w:rsidR="007B1910" w:rsidRDefault="00000000">
      <w:r>
        <w:rPr>
          <w:b/>
          <w:sz w:val="28"/>
        </w:rPr>
        <w:t>Database Tables</w:t>
      </w:r>
    </w:p>
    <w:p w14:paraId="492B085B" w14:textId="77777777" w:rsidR="007B1910" w:rsidRDefault="00000000">
      <w:r>
        <w:t>fees - Document confirmation tracking</w:t>
      </w:r>
    </w:p>
    <w:p w14:paraId="12EC728A" w14:textId="77777777" w:rsidR="007B1910" w:rsidRDefault="00000000">
      <w:r>
        <w:t>admin_action_snapshots - Undo tracking</w:t>
      </w:r>
    </w:p>
    <w:p w14:paraId="13F2C5B1" w14:textId="77777777" w:rsidR="007B1910" w:rsidRDefault="007B1910">
      <w:pPr>
        <w:pStyle w:val="ListBullet"/>
      </w:pPr>
    </w:p>
    <w:p w14:paraId="6396DB8F" w14:textId="77777777" w:rsidR="007B1910" w:rsidRDefault="00000000">
      <w:r>
        <w:t>flowchart TD</w:t>
      </w:r>
      <w:r>
        <w:br/>
        <w:t xml:space="preserve">    Start([Admin Creates Exam]) --&gt; ValidateInput[Validate Input:&lt;br/&gt;Class ID, Subject, Exam Date]</w:t>
      </w:r>
      <w:r>
        <w:br/>
        <w:t xml:space="preserve">    ValidateInput --&gt;|Invalid| ShowError[Show Validation Error]</w:t>
      </w:r>
      <w:r>
        <w:br/>
        <w:t xml:space="preserve">    ShowError --&gt; Start</w:t>
      </w:r>
      <w:r>
        <w:br/>
        <w:t xml:space="preserve">    ValidateInput --&gt;|Valid| ValidateClass{Class&lt;br/&gt;Exists?}</w:t>
      </w:r>
      <w:r>
        <w:br/>
        <w:t xml:space="preserve">    ValidateClass --&gt;|No| ShowClassError[Show Error:&lt;br/&gt;Class not found]</w:t>
      </w:r>
      <w:r>
        <w:br/>
        <w:t xml:space="preserve">    ShowClassError --&gt; Start</w:t>
      </w:r>
      <w:r>
        <w:br/>
        <w:t xml:space="preserve">    ValidateClass --&gt;|Yes| CreateExam[Create Exam Record&lt;br/&gt;in exams table]</w:t>
      </w:r>
      <w:r>
        <w:br/>
        <w:t xml:space="preserve">    CreateExam --&gt; CreateSnapshot[Create Admin Action&lt;br/&gt;Snapshot]</w:t>
      </w:r>
      <w:r>
        <w:br/>
        <w:t xml:space="preserve">    CreateSnapshot --&gt; Success[Exam Created Successfully]</w:t>
      </w:r>
      <w:r>
        <w:br/>
        <w:t xml:space="preserve">    Success --&gt; End([End])</w:t>
      </w:r>
    </w:p>
    <w:p w14:paraId="2D71E8FF" w14:textId="77777777" w:rsidR="007B1910" w:rsidRDefault="00000000">
      <w:r>
        <w:rPr>
          <w:b/>
          <w:sz w:val="28"/>
        </w:rPr>
        <w:t>Key Steps</w:t>
      </w:r>
    </w:p>
    <w:p w14:paraId="060455A2" w14:textId="77777777" w:rsidR="007B1910" w:rsidRDefault="00000000">
      <w:r>
        <w:t>Admin enters exam details (class ID, subject, exam date)</w:t>
      </w:r>
    </w:p>
    <w:p w14:paraId="6F55D6E7" w14:textId="77777777" w:rsidR="007B1910" w:rsidRDefault="00000000">
      <w:r>
        <w:t>System validates all input fields</w:t>
      </w:r>
    </w:p>
    <w:p w14:paraId="4B225ED1" w14:textId="77777777" w:rsidR="007B1910" w:rsidRDefault="00000000">
      <w:r>
        <w:t>System validates class exists</w:t>
      </w:r>
    </w:p>
    <w:p w14:paraId="009C5E5B" w14:textId="77777777" w:rsidR="007B1910" w:rsidRDefault="00000000">
      <w:r>
        <w:t>System creates exam record</w:t>
      </w:r>
    </w:p>
    <w:p w14:paraId="09DC8827" w14:textId="77777777" w:rsidR="007B1910" w:rsidRDefault="00000000">
      <w:r>
        <w:t>System creates admin action snapshot</w:t>
      </w:r>
    </w:p>
    <w:p w14:paraId="6C5FF165" w14:textId="77777777" w:rsidR="007B1910" w:rsidRDefault="00000000">
      <w:r>
        <w:t>Success response returned</w:t>
      </w:r>
    </w:p>
    <w:p w14:paraId="37BCA1FF" w14:textId="77777777" w:rsidR="007B1910" w:rsidRDefault="00000000">
      <w:r>
        <w:t>API Endpoint: POST /exams (Admin only)</w:t>
      </w:r>
    </w:p>
    <w:p w14:paraId="5A9F7DE4" w14:textId="77777777" w:rsidR="007B1910" w:rsidRDefault="00000000">
      <w:r>
        <w:rPr>
          <w:b/>
          <w:sz w:val="28"/>
        </w:rPr>
        <w:t>Database Tables</w:t>
      </w:r>
    </w:p>
    <w:p w14:paraId="33AD6DE5" w14:textId="77777777" w:rsidR="007B1910" w:rsidRDefault="00000000">
      <w:r>
        <w:t>exams - Exam records</w:t>
      </w:r>
    </w:p>
    <w:p w14:paraId="1F5DAA68" w14:textId="77777777" w:rsidR="007B1910" w:rsidRDefault="00000000">
      <w:r>
        <w:t>classes - Class validation</w:t>
      </w:r>
    </w:p>
    <w:p w14:paraId="675F24CE" w14:textId="77777777" w:rsidR="007B1910" w:rsidRDefault="00000000">
      <w:r>
        <w:t>admin_action_snapshots - Undo tracking</w:t>
      </w:r>
    </w:p>
    <w:p w14:paraId="4813E88C" w14:textId="77777777" w:rsidR="007B1910" w:rsidRDefault="007B1910">
      <w:pPr>
        <w:pStyle w:val="ListBullet"/>
      </w:pPr>
    </w:p>
    <w:p w14:paraId="3ECD2A69" w14:textId="77777777" w:rsidR="007B1910" w:rsidRDefault="00000000">
      <w:r>
        <w:t>flowchart TD</w:t>
      </w:r>
      <w:r>
        <w:br/>
        <w:t xml:space="preserve">    Start([Enter Exam Result]) --&gt; CheckPermission{Has Permission?&lt;br/&gt;Admin/Teacher}</w:t>
      </w:r>
      <w:r>
        <w:br/>
        <w:t xml:space="preserve">    CheckPermission --&gt;|No| ShowError[Show Error]</w:t>
      </w:r>
      <w:r>
        <w:br/>
        <w:t xml:space="preserve">    CheckPermission --&gt;|Yes| ValidateInput[Validate Input:&lt;br/&gt;Student IC, Exam ID, Marks]</w:t>
      </w:r>
      <w:r>
        <w:br/>
        <w:t xml:space="preserve">    ValidateInput --&gt;|Invalid| ShowValidationError[Show Validation Error]</w:t>
      </w:r>
      <w:r>
        <w:br/>
        <w:t xml:space="preserve">    ShowValidationError --&gt; Start</w:t>
      </w:r>
      <w:r>
        <w:br/>
        <w:t xml:space="preserve">    ValidateInput --&gt;|Valid| ValidateStudent{Student&lt;br/&gt;Exists?}</w:t>
      </w:r>
      <w:r>
        <w:br/>
      </w:r>
      <w:r>
        <w:lastRenderedPageBreak/>
        <w:t xml:space="preserve">    ValidateStudent --&gt;|No| ShowStudentError[Show Error]</w:t>
      </w:r>
      <w:r>
        <w:br/>
        <w:t xml:space="preserve">    ValidateStudent --&gt;|Yes| ValidateExam{Exam&lt;br/&gt;Exists?}</w:t>
      </w:r>
      <w:r>
        <w:br/>
        <w:t xml:space="preserve">    ValidateExam --&gt;|No| ShowExamError[Show Error]</w:t>
      </w:r>
      <w:r>
        <w:br/>
        <w:t xml:space="preserve">    ValidateExam --&gt;|Yes| CheckDuplicate{Result Already&lt;br/&gt;Exists?}</w:t>
      </w:r>
      <w:r>
        <w:br/>
        <w:t xml:space="preserve">    CheckDuplicate --&gt;|Yes| ShowDuplicateError[Show Error:&lt;br/&gt;Result already exists]</w:t>
      </w:r>
      <w:r>
        <w:br/>
        <w:t xml:space="preserve">    CheckDuplicate --&gt;|No| ValidateMarks{Validate Marks&lt;br/&gt;0-100}</w:t>
      </w:r>
      <w:r>
        <w:br/>
        <w:t xml:space="preserve">    ValidateMarks --&gt;|Invalid| ShowMarksError[Show Error]</w:t>
      </w:r>
      <w:r>
        <w:br/>
        <w:t xml:space="preserve">    ValidateMarks --&gt;|Valid| CalculateGrade[Calculate Grade&lt;br/&gt;Based on Settings]</w:t>
      </w:r>
      <w:r>
        <w:br/>
        <w:t xml:space="preserve">    CalculateGrade --&gt; UploadSlip{Result Slip&lt;br/&gt;Uploaded?}</w:t>
      </w:r>
      <w:r>
        <w:br/>
        <w:t xml:space="preserve">    UploadSlip --&gt;|Yes| SaveSlip[Save Slip Image&lt;br/&gt;to uploads/results/]</w:t>
      </w:r>
      <w:r>
        <w:br/>
        <w:t xml:space="preserve">    UploadSlip --&gt;|No| CreateResult[Create Result Record:&lt;br/&gt;student_ic, exam_id, markah, gred, slip_img, catatan]</w:t>
      </w:r>
      <w:r>
        <w:br/>
        <w:t xml:space="preserve">    SaveSlip --&gt; CreateResult</w:t>
      </w:r>
      <w:r>
        <w:br/>
        <w:t xml:space="preserve">    CreateResult --&gt; CreateSnapshot[Create Admin Action&lt;br/&gt;Snapshot]</w:t>
      </w:r>
      <w:r>
        <w:br/>
        <w:t xml:space="preserve">    CreateSnapshot --&gt; Success[Result Entered Successfully]</w:t>
      </w:r>
      <w:r>
        <w:br/>
        <w:t xml:space="preserve">    Success --&gt; End([End])</w:t>
      </w:r>
    </w:p>
    <w:p w14:paraId="5FE0D908" w14:textId="77777777" w:rsidR="007B1910" w:rsidRDefault="00000000">
      <w:r>
        <w:rPr>
          <w:b/>
          <w:sz w:val="28"/>
        </w:rPr>
        <w:t>Key Steps</w:t>
      </w:r>
    </w:p>
    <w:p w14:paraId="4FF2EE68" w14:textId="77777777" w:rsidR="007B1910" w:rsidRDefault="00000000">
      <w:r>
        <w:t>Admin/Staff enters exam result</w:t>
      </w:r>
    </w:p>
    <w:p w14:paraId="35B0F834" w14:textId="77777777" w:rsidR="007B1910" w:rsidRDefault="00000000">
      <w:r>
        <w:t>System validates input (student IC, exam ID, marks)</w:t>
      </w:r>
    </w:p>
    <w:p w14:paraId="612EB65C" w14:textId="77777777" w:rsidR="007B1910" w:rsidRDefault="00000000">
      <w:r>
        <w:t>System validates student exists</w:t>
      </w:r>
    </w:p>
    <w:p w14:paraId="5816CE99" w14:textId="77777777" w:rsidR="007B1910" w:rsidRDefault="00000000">
      <w:r>
        <w:t>System validates exam exists</w:t>
      </w:r>
    </w:p>
    <w:p w14:paraId="7E00A1FD" w14:textId="77777777" w:rsidR="007B1910" w:rsidRDefault="00000000">
      <w:r>
        <w:t>System checks if result already exists for student+exam</w:t>
      </w:r>
    </w:p>
    <w:p w14:paraId="79536204" w14:textId="77777777" w:rsidR="007B1910" w:rsidRDefault="00000000">
      <w:r>
        <w:t>System validates marks (0-100)</w:t>
      </w:r>
    </w:p>
    <w:p w14:paraId="0EE41E14" w14:textId="77777777" w:rsidR="007B1910" w:rsidRDefault="00000000">
      <w:r>
        <w:t>System calculates grade based on grade ranges from settings</w:t>
      </w:r>
    </w:p>
    <w:p w14:paraId="6062AB06" w14:textId="77777777" w:rsidR="007B1910" w:rsidRDefault="00000000">
      <w:r>
        <w:t>User optionally uploads result slip image</w:t>
      </w:r>
    </w:p>
    <w:p w14:paraId="4447E324" w14:textId="77777777" w:rsidR="007B1910" w:rsidRDefault="00000000">
      <w:r>
        <w:t>System saves slip image to uploads/results/ if provided</w:t>
      </w:r>
    </w:p>
    <w:p w14:paraId="14E1AD61" w14:textId="77777777" w:rsidR="007B1910" w:rsidRDefault="00000000">
      <w:r>
        <w:t>System creates result record</w:t>
      </w:r>
    </w:p>
    <w:p w14:paraId="30C518CA" w14:textId="77777777" w:rsidR="007B1910" w:rsidRDefault="00000000">
      <w:r>
        <w:t>System creates admin action snapshot</w:t>
      </w:r>
    </w:p>
    <w:p w14:paraId="1454B9DA" w14:textId="77777777" w:rsidR="007B1910" w:rsidRDefault="00000000">
      <w:r>
        <w:t>Success response returned</w:t>
      </w:r>
    </w:p>
    <w:p w14:paraId="116AAA14" w14:textId="77777777" w:rsidR="007B1910" w:rsidRDefault="00000000">
      <w:r>
        <w:t>API Endpoint: POST /results (Admin/Staff)</w:t>
      </w:r>
    </w:p>
    <w:p w14:paraId="440B787D" w14:textId="77777777" w:rsidR="007B1910" w:rsidRDefault="00000000">
      <w:r>
        <w:t>Note: Teacher role is not explicitly listed in routes, but staff role includes teachers.</w:t>
      </w:r>
    </w:p>
    <w:p w14:paraId="071A283C" w14:textId="77777777" w:rsidR="007B1910" w:rsidRDefault="00000000">
      <w:r>
        <w:rPr>
          <w:b/>
          <w:sz w:val="28"/>
        </w:rPr>
        <w:t>Database Tables</w:t>
      </w:r>
    </w:p>
    <w:p w14:paraId="11862A97" w14:textId="77777777" w:rsidR="007B1910" w:rsidRDefault="00000000">
      <w:r>
        <w:lastRenderedPageBreak/>
        <w:t>results - Result records</w:t>
      </w:r>
    </w:p>
    <w:p w14:paraId="631C9D73" w14:textId="77777777" w:rsidR="007B1910" w:rsidRDefault="00000000">
      <w:r>
        <w:t>exams - Exam validation</w:t>
      </w:r>
    </w:p>
    <w:p w14:paraId="5BD12043" w14:textId="77777777" w:rsidR="007B1910" w:rsidRDefault="00000000">
      <w:r>
        <w:t>students - Student validation</w:t>
      </w:r>
    </w:p>
    <w:p w14:paraId="00CFA23B" w14:textId="77777777" w:rsidR="007B1910" w:rsidRDefault="00000000">
      <w:r>
        <w:t>settings - Grade range configuration</w:t>
      </w:r>
    </w:p>
    <w:p w14:paraId="388F5686" w14:textId="77777777" w:rsidR="007B1910" w:rsidRDefault="00000000">
      <w:r>
        <w:t>admin_action_snapshots - Undo tracking</w:t>
      </w:r>
    </w:p>
    <w:p w14:paraId="6DF72925" w14:textId="77777777" w:rsidR="007B1910" w:rsidRDefault="007B1910">
      <w:pPr>
        <w:pStyle w:val="ListBullet"/>
      </w:pPr>
    </w:p>
    <w:p w14:paraId="3DF26D46" w14:textId="77777777" w:rsidR="007B1910" w:rsidRDefault="00000000">
      <w:r>
        <w:t>flowchart TD</w:t>
      </w:r>
      <w:r>
        <w:br/>
        <w:t xml:space="preserve">    Start([Calculate Grade]) --&gt; GetGradeRanges[Get Grade Ranges&lt;br/&gt;from Settings]</w:t>
      </w:r>
      <w:r>
        <w:br/>
        <w:t xml:space="preserve">    GetGradeRanges --&gt; GetMarks[Get Student Marks&lt;br/&gt;0-100]</w:t>
      </w:r>
      <w:r>
        <w:br/>
        <w:t xml:space="preserve">    GetMarks --&gt; CheckRanges{Check Marks&lt;br/&gt;Against Ranges}</w:t>
      </w:r>
      <w:r>
        <w:br/>
        <w:t xml:space="preserve">    CheckRanges --&gt;|90-100| GradeA[Grade = 'A']</w:t>
      </w:r>
      <w:r>
        <w:br/>
        <w:t xml:space="preserve">    CheckRanges --&gt;|80-89| GradeB[Grade = 'B']</w:t>
      </w:r>
      <w:r>
        <w:br/>
        <w:t xml:space="preserve">    CheckRanges --&gt;|70-79| GradeC[Grade = 'C']</w:t>
      </w:r>
      <w:r>
        <w:br/>
        <w:t xml:space="preserve">    CheckRanges --&gt;|60-69| GradeD[Grade = 'D']</w:t>
      </w:r>
      <w:r>
        <w:br/>
        <w:t xml:space="preserve">    CheckRanges --&gt;|50-59| GradeE[Grade = 'E']</w:t>
      </w:r>
      <w:r>
        <w:br/>
        <w:t xml:space="preserve">    CheckRanges --&gt;|0-49| GradeF[Grade = 'F']</w:t>
      </w:r>
      <w:r>
        <w:br/>
        <w:t xml:space="preserve">    GradeA --&gt; ReturnGrade[Return Calculated Grade]</w:t>
      </w:r>
      <w:r>
        <w:br/>
        <w:t xml:space="preserve">    GradeB --&gt; ReturnGrade</w:t>
      </w:r>
      <w:r>
        <w:br/>
        <w:t xml:space="preserve">    GradeC --&gt; ReturnGrade</w:t>
      </w:r>
      <w:r>
        <w:br/>
        <w:t xml:space="preserve">    GradeD --&gt; ReturnGrade</w:t>
      </w:r>
      <w:r>
        <w:br/>
        <w:t xml:space="preserve">    GradeE --&gt; ReturnGrade</w:t>
      </w:r>
      <w:r>
        <w:br/>
        <w:t xml:space="preserve">    GradeF --&gt; ReturnGrade</w:t>
      </w:r>
      <w:r>
        <w:br/>
        <w:t xml:space="preserve">    ReturnGrade --&gt; End([End])</w:t>
      </w:r>
    </w:p>
    <w:p w14:paraId="1856E196" w14:textId="77777777" w:rsidR="007B1910" w:rsidRDefault="00000000">
      <w:r>
        <w:rPr>
          <w:b/>
          <w:sz w:val="28"/>
        </w:rPr>
        <w:t>Key Steps</w:t>
      </w:r>
    </w:p>
    <w:p w14:paraId="5818F216" w14:textId="77777777" w:rsidR="007B1910" w:rsidRDefault="00000000">
      <w:r>
        <w:t>System retrieves grade ranges from settings table</w:t>
      </w:r>
    </w:p>
    <w:p w14:paraId="500C117B" w14:textId="77777777" w:rsidR="007B1910" w:rsidRDefault="00000000">
      <w:r>
        <w:t>System gets student marks (0-100)</w:t>
      </w:r>
    </w:p>
    <w:p w14:paraId="7A076D34" w14:textId="77777777" w:rsidR="007B1910" w:rsidRDefault="00000000">
      <w:r>
        <w:rPr>
          <w:b/>
          <w:sz w:val="28"/>
        </w:rPr>
        <w:t>System compares marks against grade ranges</w:t>
      </w:r>
    </w:p>
    <w:p w14:paraId="09F555B6" w14:textId="77777777" w:rsidR="007B1910" w:rsidRDefault="00000000">
      <w:r>
        <w:t>A: 90-100</w:t>
      </w:r>
    </w:p>
    <w:p w14:paraId="23E5D74C" w14:textId="77777777" w:rsidR="007B1910" w:rsidRDefault="00000000">
      <w:r>
        <w:t>B: 80-89</w:t>
      </w:r>
    </w:p>
    <w:p w14:paraId="43815095" w14:textId="77777777" w:rsidR="007B1910" w:rsidRDefault="00000000">
      <w:r>
        <w:t>C: 70-79</w:t>
      </w:r>
    </w:p>
    <w:p w14:paraId="52FD3307" w14:textId="77777777" w:rsidR="007B1910" w:rsidRDefault="00000000">
      <w:r>
        <w:t>D: 60-69</w:t>
      </w:r>
    </w:p>
    <w:p w14:paraId="569B77A5" w14:textId="77777777" w:rsidR="007B1910" w:rsidRDefault="00000000">
      <w:r>
        <w:t>E: 50-59</w:t>
      </w:r>
    </w:p>
    <w:p w14:paraId="2549E88F" w14:textId="77777777" w:rsidR="007B1910" w:rsidRDefault="00000000">
      <w:r>
        <w:lastRenderedPageBreak/>
        <w:t>F: 0-49</w:t>
      </w:r>
    </w:p>
    <w:p w14:paraId="1F6B73D8" w14:textId="77777777" w:rsidR="007B1910" w:rsidRDefault="00000000">
      <w:r>
        <w:t>System assigns grade based on marks</w:t>
      </w:r>
    </w:p>
    <w:p w14:paraId="7847DA4A" w14:textId="77777777" w:rsidR="007B1910" w:rsidRDefault="00000000">
      <w:r>
        <w:t>System stores grade in result record</w:t>
      </w:r>
    </w:p>
    <w:p w14:paraId="778E4B41" w14:textId="77777777" w:rsidR="007B1910" w:rsidRDefault="00000000">
      <w:r>
        <w:t>Grade Ranges: Configurable in settings table</w:t>
      </w:r>
    </w:p>
    <w:p w14:paraId="28E9FEEA" w14:textId="77777777" w:rsidR="007B1910" w:rsidRDefault="00000000">
      <w:r>
        <w:rPr>
          <w:b/>
          <w:sz w:val="28"/>
        </w:rPr>
        <w:t>Database Tables</w:t>
      </w:r>
    </w:p>
    <w:p w14:paraId="33E52C0D" w14:textId="77777777" w:rsidR="007B1910" w:rsidRDefault="00000000">
      <w:r>
        <w:t>settings - Grade range configuration</w:t>
      </w:r>
    </w:p>
    <w:p w14:paraId="79D7CEC7" w14:textId="77777777" w:rsidR="007B1910" w:rsidRDefault="00000000">
      <w:r>
        <w:t>results - Grade storage</w:t>
      </w:r>
    </w:p>
    <w:p w14:paraId="6724A340" w14:textId="77777777" w:rsidR="007B1910" w:rsidRDefault="007B1910">
      <w:pPr>
        <w:pStyle w:val="ListBullet"/>
      </w:pPr>
    </w:p>
    <w:p w14:paraId="0397AAF1" w14:textId="77777777" w:rsidR="007B1910" w:rsidRDefault="00000000">
      <w:r>
        <w:t>flowchart TD</w:t>
      </w:r>
      <w:r>
        <w:br/>
        <w:t xml:space="preserve">    Start([Admin Dashboard]) --&gt; ViewOptions[Admin Can Access:]</w:t>
      </w:r>
      <w:r>
        <w:br/>
        <w:t xml:space="preserve">    ViewOptions --&gt; ManageUsers[Manage Users:&lt;br/&gt;Create, Update, Delete&lt;br/&gt;Students, Teachers, PIC]</w:t>
      </w:r>
      <w:r>
        <w:br/>
        <w:t xml:space="preserve">    ViewOptions --&gt; ManageClasses[Manage Classes:&lt;br/&gt;Create, Update, Delete&lt;br/&gt;Assign Teachers]</w:t>
      </w:r>
      <w:r>
        <w:br/>
        <w:t xml:space="preserve">    ViewOptions --&gt; ManageAttendance[Manage Attendance:&lt;br/&gt;View All, Mark, Approve&lt;br/&gt;Confirm Documents]</w:t>
      </w:r>
      <w:r>
        <w:br/>
        <w:t xml:space="preserve">    ViewOptions --&gt; ManageFees[Manage Fees:&lt;br/&gt;Generate, View All, Update&lt;br/&gt;Confirm Documents]</w:t>
      </w:r>
      <w:r>
        <w:br/>
        <w:t xml:space="preserve">    ViewOptions --&gt; ManageExams[Manage Exams:&lt;br/&gt;Create, Update, Delete]</w:t>
      </w:r>
      <w:r>
        <w:br/>
        <w:t xml:space="preserve">    ViewOptions --&gt; ManageResults[Manage Results:&lt;br/&gt;Enter, Update, Delete]</w:t>
      </w:r>
      <w:r>
        <w:br/>
        <w:t xml:space="preserve">    ViewOptions --&gt; SystemSettings[System Settings:&lt;br/&gt;Configure Grade Ranges&lt;br/&gt;Payment Gateway&lt;br/&gt;Email/SMS Settings]</w:t>
      </w:r>
      <w:r>
        <w:br/>
        <w:t xml:space="preserve">    ViewOptions --&gt; ViewReports[View Reports:&lt;br/&gt;Attendance Reports&lt;br/&gt;Fee Reports&lt;br/&gt;Result Reports]</w:t>
      </w:r>
      <w:r>
        <w:br/>
        <w:t xml:space="preserve">    ViewOptions --&gt; UndoActions[Undo Actions:&lt;br/&gt;View Recent Actions&lt;br/&gt;Undo if Needed]</w:t>
      </w:r>
      <w:r>
        <w:br/>
        <w:t xml:space="preserve">    ManageUsers --&gt; End([End])</w:t>
      </w:r>
      <w:r>
        <w:br/>
        <w:t xml:space="preserve">    ManageClasses --&gt; End</w:t>
      </w:r>
      <w:r>
        <w:br/>
        <w:t xml:space="preserve">    ManageAttendance --&gt; End</w:t>
      </w:r>
      <w:r>
        <w:br/>
        <w:t xml:space="preserve">    ManageFees --&gt; End</w:t>
      </w:r>
      <w:r>
        <w:br/>
        <w:t xml:space="preserve">    ManageExams --&gt; End</w:t>
      </w:r>
      <w:r>
        <w:br/>
        <w:t xml:space="preserve">    ManageResults --&gt; End</w:t>
      </w:r>
      <w:r>
        <w:br/>
        <w:t xml:space="preserve">    SystemSettings --&gt; End</w:t>
      </w:r>
      <w:r>
        <w:br/>
        <w:t xml:space="preserve">    ViewReports --&gt; End</w:t>
      </w:r>
      <w:r>
        <w:br/>
        <w:t xml:space="preserve">    UndoActions --&gt; End</w:t>
      </w:r>
    </w:p>
    <w:p w14:paraId="6C85871C" w14:textId="77777777" w:rsidR="007B1910" w:rsidRDefault="00000000">
      <w:r>
        <w:rPr>
          <w:b/>
          <w:sz w:val="28"/>
        </w:rPr>
        <w:t>Admin Capabilities</w:t>
      </w:r>
    </w:p>
    <w:p w14:paraId="599D39C7" w14:textId="77777777" w:rsidR="007B1910" w:rsidRDefault="00000000">
      <w:r>
        <w:lastRenderedPageBreak/>
        <w:t>Full CRUD operations on all entities</w:t>
      </w:r>
    </w:p>
    <w:p w14:paraId="7FBE63D3" w14:textId="77777777" w:rsidR="007B1910" w:rsidRDefault="00000000">
      <w:r>
        <w:t>System configuration and settings</w:t>
      </w:r>
    </w:p>
    <w:p w14:paraId="4608A25E" w14:textId="77777777" w:rsidR="007B1910" w:rsidRDefault="00000000">
      <w:r>
        <w:t>View all data (no restrictions)</w:t>
      </w:r>
    </w:p>
    <w:p w14:paraId="5449CEC8" w14:textId="77777777" w:rsidR="007B1910" w:rsidRDefault="00000000">
      <w:r>
        <w:t>Generate reports</w:t>
      </w:r>
    </w:p>
    <w:p w14:paraId="2E8EB84E" w14:textId="77777777" w:rsidR="007B1910" w:rsidRDefault="00000000">
      <w:r>
        <w:t>Undo recent actions (within TTL window)</w:t>
      </w:r>
    </w:p>
    <w:p w14:paraId="34416686" w14:textId="77777777" w:rsidR="007B1910" w:rsidRDefault="00000000">
      <w:r>
        <w:t>Approve/reject documents</w:t>
      </w:r>
    </w:p>
    <w:p w14:paraId="4C06E285" w14:textId="77777777" w:rsidR="007B1910" w:rsidRDefault="00000000">
      <w:r>
        <w:t>Manage user roles and permissions</w:t>
      </w:r>
    </w:p>
    <w:p w14:paraId="3F2CD8DD" w14:textId="77777777" w:rsidR="007B1910" w:rsidRDefault="00000000">
      <w:r>
        <w:t>API Endpoints: All endpoints with requireRole(['admin']) middleware</w:t>
      </w:r>
    </w:p>
    <w:p w14:paraId="36887A3E" w14:textId="77777777" w:rsidR="007B1910" w:rsidRDefault="007B1910">
      <w:pPr>
        <w:pStyle w:val="ListBullet"/>
      </w:pPr>
    </w:p>
    <w:p w14:paraId="2CC65BD7" w14:textId="77777777" w:rsidR="007B1910" w:rsidRDefault="00000000">
      <w:r>
        <w:t>flowchart TD</w:t>
      </w:r>
      <w:r>
        <w:br/>
        <w:t xml:space="preserve">    Start([Teacher Dashboard]) --&gt; ViewOptions[Teacher Can Access:]</w:t>
      </w:r>
      <w:r>
        <w:br/>
        <w:t xml:space="preserve">    ViewOptions --&gt; ViewClasses[View Assigned Classes:&lt;br/&gt;List of Classes&lt;br/&gt;Class Details]</w:t>
      </w:r>
      <w:r>
        <w:br/>
        <w:t xml:space="preserve">    ViewOptions --&gt; ManageAttendance[Manage Attendance:&lt;br/&gt;Mark Attendance&lt;br/&gt;View Class Attendance&lt;br/&gt;Bulk Mark with Proof]</w:t>
      </w:r>
      <w:r>
        <w:br/>
        <w:t xml:space="preserve">    ViewOptions --&gt; ViewStudents[View Students:&lt;br/&gt;Students in Assigned Classes&lt;br/&gt;Student Profiles]</w:t>
      </w:r>
      <w:r>
        <w:br/>
        <w:t xml:space="preserve">    ViewOptions --&gt; EnterResults[Enter Exam Results:&lt;br/&gt;For Students in Classes]</w:t>
      </w:r>
      <w:r>
        <w:br/>
        <w:t xml:space="preserve">    ViewOptions --&gt; ViewResults[View Results:&lt;br/&gt;Results for Class Students]</w:t>
      </w:r>
      <w:r>
        <w:br/>
        <w:t xml:space="preserve">    ViewOptions --&gt; ViewFees[View Fees:&lt;br/&gt;Fees for Class Students&lt;br/&gt;Read-only]</w:t>
      </w:r>
      <w:r>
        <w:br/>
        <w:t xml:space="preserve">    ViewClasses --&gt; End([End])</w:t>
      </w:r>
      <w:r>
        <w:br/>
        <w:t xml:space="preserve">    ManageAttendance --&gt; End</w:t>
      </w:r>
      <w:r>
        <w:br/>
        <w:t xml:space="preserve">    ViewStudents --&gt; End</w:t>
      </w:r>
      <w:r>
        <w:br/>
        <w:t xml:space="preserve">    EnterResults --&gt; End</w:t>
      </w:r>
      <w:r>
        <w:br/>
        <w:t xml:space="preserve">    ViewResults --&gt; End</w:t>
      </w:r>
      <w:r>
        <w:br/>
        <w:t xml:space="preserve">    ViewFees --&gt; End</w:t>
      </w:r>
    </w:p>
    <w:p w14:paraId="50BE0D3D" w14:textId="77777777" w:rsidR="007B1910" w:rsidRDefault="00000000">
      <w:r>
        <w:rPr>
          <w:b/>
          <w:sz w:val="28"/>
        </w:rPr>
        <w:t>Teacher Capabilities</w:t>
      </w:r>
    </w:p>
    <w:p w14:paraId="260EB79A" w14:textId="77777777" w:rsidR="007B1910" w:rsidRDefault="00000000">
      <w:r>
        <w:t>View and manage assigned classes only</w:t>
      </w:r>
    </w:p>
    <w:p w14:paraId="1DA64BA4" w14:textId="77777777" w:rsidR="007B1910" w:rsidRDefault="00000000">
      <w:r>
        <w:t>Mark attendance for their classes</w:t>
      </w:r>
    </w:p>
    <w:p w14:paraId="0FB08B01" w14:textId="77777777" w:rsidR="007B1910" w:rsidRDefault="00000000">
      <w:r>
        <w:t>Enter exam results for their students (if staff role includes teachers)</w:t>
      </w:r>
    </w:p>
    <w:p w14:paraId="02D1503A" w14:textId="77777777" w:rsidR="007B1910" w:rsidRDefault="00000000">
      <w:r>
        <w:t>View student profiles (in their classes)</w:t>
      </w:r>
    </w:p>
    <w:p w14:paraId="32FF70A7" w14:textId="77777777" w:rsidR="007B1910" w:rsidRDefault="00000000">
      <w:r>
        <w:t>View fees (read-only, for their students)</w:t>
      </w:r>
    </w:p>
    <w:p w14:paraId="0C917743" w14:textId="77777777" w:rsidR="007B1910" w:rsidRDefault="00000000">
      <w:r>
        <w:lastRenderedPageBreak/>
        <w:t>Cannot create/delete classes</w:t>
      </w:r>
    </w:p>
    <w:p w14:paraId="4398FF7C" w14:textId="77777777" w:rsidR="007B1910" w:rsidRDefault="00000000">
      <w:r>
        <w:t>Cannot manage users</w:t>
      </w:r>
    </w:p>
    <w:p w14:paraId="5F8E1016" w14:textId="77777777" w:rsidR="007B1910" w:rsidRDefault="00000000">
      <w:r>
        <w:t>Cannot access system settings</w:t>
      </w:r>
    </w:p>
    <w:p w14:paraId="680C063D" w14:textId="77777777" w:rsidR="007B1910" w:rsidRDefault="00000000">
      <w:r>
        <w:t>API Endpoints: Endpoints with role-based filtering (teacher can only access their classes)</w:t>
      </w:r>
    </w:p>
    <w:p w14:paraId="305841BB" w14:textId="77777777" w:rsidR="007B1910" w:rsidRDefault="007B1910">
      <w:pPr>
        <w:pStyle w:val="ListBullet"/>
      </w:pPr>
    </w:p>
    <w:p w14:paraId="44DE682B" w14:textId="77777777" w:rsidR="007B1910" w:rsidRDefault="00000000">
      <w:r>
        <w:t>flowchart TD</w:t>
      </w:r>
      <w:r>
        <w:br/>
        <w:t xml:space="preserve">    Start([Student Dashboard]) --&gt; ViewOptions[Student Can Access:]</w:t>
      </w:r>
      <w:r>
        <w:br/>
        <w:t xml:space="preserve">    ViewOptions --&gt; ViewProfile[View Own Profile:&lt;br/&gt;Personal Information&lt;br/&gt;Class Assignment]</w:t>
      </w:r>
      <w:r>
        <w:br/>
        <w:t xml:space="preserve">    ViewOptions --&gt; UpdateProfile[Update Own Profile:&lt;br/&gt;Email, Phone, Address&lt;br/&gt;Cannot change IC/Name]</w:t>
      </w:r>
      <w:r>
        <w:br/>
        <w:t xml:space="preserve">    ViewOptions --&gt; ViewAttendance[View Own Attendance:&lt;br/&gt;Attendance History&lt;br/&gt;Attendance Statistics]</w:t>
      </w:r>
      <w:r>
        <w:br/>
        <w:t xml:space="preserve">    ViewOptions --&gt; ViewFees[View Own Fees:&lt;br/&gt;Fee History&lt;br/&gt;Payment Status&lt;br/&gt;Pay Fees]</w:t>
      </w:r>
      <w:r>
        <w:br/>
        <w:t xml:space="preserve">    ViewOptions --&gt; ViewResults[View Own Results:&lt;br/&gt;Exam Results&lt;br/&gt;Grades]</w:t>
      </w:r>
      <w:r>
        <w:br/>
        <w:t xml:space="preserve">    ViewOptions --&gt; ViewAnnouncements[View Announcements:&lt;br/&gt;Targeted to Students]</w:t>
      </w:r>
      <w:r>
        <w:br/>
        <w:t xml:space="preserve">    ViewProfile --&gt; End([End])</w:t>
      </w:r>
      <w:r>
        <w:br/>
        <w:t xml:space="preserve">    UpdateProfile --&gt; End</w:t>
      </w:r>
      <w:r>
        <w:br/>
        <w:t xml:space="preserve">    ViewAttendance --&gt; End</w:t>
      </w:r>
      <w:r>
        <w:br/>
        <w:t xml:space="preserve">    ViewFees --&gt; End</w:t>
      </w:r>
      <w:r>
        <w:br/>
        <w:t xml:space="preserve">    ViewResults --&gt; End</w:t>
      </w:r>
      <w:r>
        <w:br/>
        <w:t xml:space="preserve">    ViewAnnouncements --&gt; End</w:t>
      </w:r>
    </w:p>
    <w:p w14:paraId="234F0D2B" w14:textId="77777777" w:rsidR="007B1910" w:rsidRDefault="00000000">
      <w:r>
        <w:rPr>
          <w:b/>
          <w:sz w:val="28"/>
        </w:rPr>
        <w:t>Student Capabilities</w:t>
      </w:r>
    </w:p>
    <w:p w14:paraId="2AB8F267" w14:textId="77777777" w:rsidR="007B1910" w:rsidRDefault="00000000">
      <w:r>
        <w:t>View own profile and information</w:t>
      </w:r>
    </w:p>
    <w:p w14:paraId="143833B6" w14:textId="77777777" w:rsidR="007B1910" w:rsidRDefault="00000000">
      <w:r>
        <w:t>Update own profile (limited fields)</w:t>
      </w:r>
    </w:p>
    <w:p w14:paraId="4B247BDF" w14:textId="77777777" w:rsidR="007B1910" w:rsidRDefault="00000000">
      <w:r>
        <w:t>View own attendance history</w:t>
      </w:r>
    </w:p>
    <w:p w14:paraId="51B1010A" w14:textId="77777777" w:rsidR="007B1910" w:rsidRDefault="00000000">
      <w:r>
        <w:t>View own fees and make payments</w:t>
      </w:r>
    </w:p>
    <w:p w14:paraId="0E81AD1C" w14:textId="77777777" w:rsidR="007B1910" w:rsidRDefault="00000000">
      <w:r>
        <w:t>View own exam results</w:t>
      </w:r>
    </w:p>
    <w:p w14:paraId="1FDAC1CC" w14:textId="77777777" w:rsidR="007B1910" w:rsidRDefault="00000000">
      <w:r>
        <w:t>View announcements</w:t>
      </w:r>
    </w:p>
    <w:p w14:paraId="2649728C" w14:textId="77777777" w:rsidR="007B1910" w:rsidRDefault="00000000">
      <w:r>
        <w:t>Cannot access other students' data</w:t>
      </w:r>
    </w:p>
    <w:p w14:paraId="6ABC2A9E" w14:textId="77777777" w:rsidR="007B1910" w:rsidRDefault="00000000">
      <w:r>
        <w:t>Cannot mark attendance</w:t>
      </w:r>
    </w:p>
    <w:p w14:paraId="4FBBCD5C" w14:textId="77777777" w:rsidR="007B1910" w:rsidRDefault="00000000">
      <w:r>
        <w:t>Cannot enter results</w:t>
      </w:r>
    </w:p>
    <w:p w14:paraId="72C213B7" w14:textId="77777777" w:rsidR="007B1910" w:rsidRDefault="00000000">
      <w:r>
        <w:lastRenderedPageBreak/>
        <w:t>Cannot manage classes</w:t>
      </w:r>
    </w:p>
    <w:p w14:paraId="1A7B56C2" w14:textId="77777777" w:rsidR="007B1910" w:rsidRDefault="00000000">
      <w:r>
        <w:t>API Endpoints: Endpoints with ownership filtering (student can only access own data)</w:t>
      </w:r>
    </w:p>
    <w:p w14:paraId="08BC0CF3" w14:textId="77777777" w:rsidR="007B1910" w:rsidRDefault="007B1910">
      <w:pPr>
        <w:pStyle w:val="ListBullet"/>
      </w:pPr>
    </w:p>
    <w:p w14:paraId="314969CB" w14:textId="77777777" w:rsidR="007B1910" w:rsidRDefault="00000000">
      <w:r>
        <w:t>flowchart TD</w:t>
      </w:r>
      <w:r>
        <w:br/>
        <w:t xml:space="preserve">    Start([IB/PIC Dashboard]) --&gt; ViewOptions[IB Can Access:]</w:t>
      </w:r>
      <w:r>
        <w:br/>
        <w:t xml:space="preserve">    ViewOptions --&gt; ViewPendingFees[View Pending Fees:&lt;br/&gt;Fees Requiring Approval&lt;br/&gt;With Receipt Documents]</w:t>
      </w:r>
      <w:r>
        <w:br/>
        <w:t xml:space="preserve">    ViewOptions --&gt; ApproveFees[Approve Fees:&lt;br/&gt;Review Receipt&lt;br/&gt;Approve Payment]</w:t>
      </w:r>
      <w:r>
        <w:br/>
        <w:t xml:space="preserve">    ViewOptions --&gt; RejectFees[Reject Fees:&lt;br/&gt;If Receipt Invalid&lt;br/&gt;Add Rejection Notes]</w:t>
      </w:r>
      <w:r>
        <w:br/>
        <w:t xml:space="preserve">    ViewOptions --&gt; ViewFeeHistory[View Fee History:&lt;br/&gt;All Approved/Rejected Fees]</w:t>
      </w:r>
      <w:r>
        <w:br/>
        <w:t xml:space="preserve">    ViewPendingFees --&gt; End([End])</w:t>
      </w:r>
      <w:r>
        <w:br/>
        <w:t xml:space="preserve">    ApproveFees --&gt; End</w:t>
      </w:r>
      <w:r>
        <w:br/>
        <w:t xml:space="preserve">    RejectFees --&gt; End</w:t>
      </w:r>
      <w:r>
        <w:br/>
        <w:t xml:space="preserve">    ViewFeeHistory --&gt; End</w:t>
      </w:r>
    </w:p>
    <w:p w14:paraId="686C6E54" w14:textId="77777777" w:rsidR="007B1910" w:rsidRDefault="00000000">
      <w:r>
        <w:t>IB/PIC Capabilities:</w:t>
      </w:r>
    </w:p>
    <w:p w14:paraId="22D187B3" w14:textId="77777777" w:rsidR="007B1910" w:rsidRDefault="00000000">
      <w:r>
        <w:t>View pending fees requiring approval</w:t>
      </w:r>
    </w:p>
    <w:p w14:paraId="5B4FA92E" w14:textId="77777777" w:rsidR="007B1910" w:rsidRDefault="00000000">
      <w:r>
        <w:t>Review payment receipts</w:t>
      </w:r>
    </w:p>
    <w:p w14:paraId="1A1A2AAC" w14:textId="77777777" w:rsidR="007B1910" w:rsidRDefault="00000000">
      <w:r>
        <w:t>Approve or reject fee payments</w:t>
      </w:r>
    </w:p>
    <w:p w14:paraId="78E3BD9B" w14:textId="77777777" w:rsidR="007B1910" w:rsidRDefault="00000000">
      <w:r>
        <w:t>View fee approval history</w:t>
      </w:r>
    </w:p>
    <w:p w14:paraId="53EDDB31" w14:textId="77777777" w:rsidR="007B1910" w:rsidRDefault="00000000">
      <w:r>
        <w:t>Cannot create/update fees</w:t>
      </w:r>
    </w:p>
    <w:p w14:paraId="66FED89D" w14:textId="77777777" w:rsidR="007B1910" w:rsidRDefault="00000000">
      <w:r>
        <w:t>Cannot manage students/classes</w:t>
      </w:r>
    </w:p>
    <w:p w14:paraId="59C8FBDD" w14:textId="77777777" w:rsidR="007B1910" w:rsidRDefault="00000000">
      <w:r>
        <w:t>Cannot access attendance/results</w:t>
      </w:r>
    </w:p>
    <w:p w14:paraId="0E733EA8" w14:textId="77777777" w:rsidR="007B1910" w:rsidRDefault="00000000">
      <w:r>
        <w:rPr>
          <w:b/>
          <w:sz w:val="28"/>
        </w:rPr>
        <w:t>API Endpoints</w:t>
      </w:r>
    </w:p>
    <w:p w14:paraId="76375FAF" w14:textId="77777777" w:rsidR="007B1910" w:rsidRDefault="00000000">
      <w:r>
        <w:t>GET /fees - View fees (can filter by status)</w:t>
      </w:r>
    </w:p>
    <w:p w14:paraId="455EC6AB" w14:textId="77777777" w:rsidR="007B1910" w:rsidRDefault="00000000">
      <w:r>
        <w:t>POST /fees/:id/confirm-document - Confirm fee document (approves payment)</w:t>
      </w:r>
    </w:p>
    <w:p w14:paraId="5FF85EF8" w14:textId="77777777" w:rsidR="007B1910" w:rsidRDefault="00000000">
      <w:r>
        <w:t>GET /fees/:id - View specific fee details</w:t>
      </w:r>
    </w:p>
    <w:p w14:paraId="5660298F" w14:textId="77777777" w:rsidR="007B1910" w:rsidRDefault="00000000">
      <w:r>
        <w:rPr>
          <w:b/>
          <w:sz w:val="28"/>
        </w:rPr>
        <w:t>Database Tables</w:t>
      </w:r>
    </w:p>
    <w:p w14:paraId="42272825" w14:textId="77777777" w:rsidR="007B1910" w:rsidRDefault="00000000">
      <w:r>
        <w:t>fees - Fee approval tracking</w:t>
      </w:r>
    </w:p>
    <w:p w14:paraId="733BDB12" w14:textId="77777777" w:rsidR="007B1910" w:rsidRDefault="00000000">
      <w:r>
        <w:t>user_roles - PIC role validation</w:t>
      </w:r>
    </w:p>
    <w:p w14:paraId="5A503441" w14:textId="77777777" w:rsidR="007B1910" w:rsidRDefault="007B1910">
      <w:pPr>
        <w:pStyle w:val="ListBullet"/>
      </w:pPr>
    </w:p>
    <w:p w14:paraId="51F17F0C" w14:textId="77777777" w:rsidR="007B1910" w:rsidRDefault="00000000">
      <w:r>
        <w:t>flowchart TD</w:t>
      </w:r>
      <w:r>
        <w:br/>
        <w:t xml:space="preserve">    Start([Yearly Migration Process]) --&gt; AdminInitiates[Admin Initiates&lt;br/&gt;New Year Migration]</w:t>
      </w:r>
      <w:r>
        <w:br/>
        <w:t xml:space="preserve">    AdminInitiates --&gt; BackupCurrentDB[Backup Current Year&lt;br/&gt;Database]</w:t>
      </w:r>
      <w:r>
        <w:br/>
        <w:t xml:space="preserve">    BackupCurrentDB --&gt; CreateNewDB[Create New Year Database&lt;br/&gt;masjid_app_YYYY]</w:t>
      </w:r>
      <w:r>
        <w:br/>
        <w:t xml:space="preserve">    CreateNewDB --&gt; RunSchema[Run Database Schema&lt;br/&gt;Create All Tables]</w:t>
      </w:r>
      <w:r>
        <w:br/>
        <w:t xml:space="preserve">    RunSchema --&gt; TransferData[Transfer Data from&lt;br/&gt;Old Year to New Year]</w:t>
      </w:r>
      <w:r>
        <w:br/>
        <w:t xml:space="preserve">    TransferData --&gt; CopyStudents[Copy Students Table&lt;br/&gt;All Student Records]</w:t>
      </w:r>
      <w:r>
        <w:br/>
        <w:t xml:space="preserve">    TransferData --&gt; CopyTeachers[Copy Teachers Table&lt;br/&gt;All Teacher Records]</w:t>
      </w:r>
      <w:r>
        <w:br/>
        <w:t xml:space="preserve">    TransferData --&gt; CopyClasses[Copy Classes Table&lt;br/&gt;All Class Records]</w:t>
      </w:r>
      <w:r>
        <w:br/>
        <w:t xml:space="preserve">    CopyStudents --&gt; ResetTransactional[Reset Transactional Data:&lt;br/&gt;Clear Fees, Attendance, Results]</w:t>
      </w:r>
      <w:r>
        <w:br/>
        <w:t xml:space="preserve">    CopyTeachers --&gt; ResetTransactional</w:t>
      </w:r>
      <w:r>
        <w:br/>
        <w:t xml:space="preserve">    CopyClasses --&gt; ResetTransactional</w:t>
      </w:r>
      <w:r>
        <w:br/>
        <w:t xml:space="preserve">    ResetTransactional --&gt; UpdateMasterDB[Update Master Database&lt;br/&gt;Set New Year as Active]</w:t>
      </w:r>
      <w:r>
        <w:br/>
        <w:t xml:space="preserve">    UpdateMasterDB --&gt; VerifyMigration[Verify Migration&lt;br/&gt;Check Data Integrity]</w:t>
      </w:r>
      <w:r>
        <w:br/>
        <w:t xml:space="preserve">    VerifyMigration --&gt; Success{Migration&lt;br/&gt;Successful?}</w:t>
      </w:r>
      <w:r>
        <w:br/>
        <w:t xml:space="preserve">    Success --&gt;|Yes| ActivateNewYear[Activate New Year&lt;br/&gt;Update Application Config]</w:t>
      </w:r>
      <w:r>
        <w:br/>
        <w:t xml:space="preserve">    Success --&gt;|No| Rollback[Rollback Migration&lt;br/&gt;Restore from Backup]</w:t>
      </w:r>
      <w:r>
        <w:br/>
        <w:t xml:space="preserve">    ActivateNewYear --&gt; End([End])</w:t>
      </w:r>
      <w:r>
        <w:br/>
        <w:t xml:space="preserve">    Rollback --&gt; End</w:t>
      </w:r>
    </w:p>
    <w:p w14:paraId="38A3DC9B" w14:textId="77777777" w:rsidR="007B1910" w:rsidRDefault="00000000">
      <w:r>
        <w:rPr>
          <w:b/>
          <w:sz w:val="28"/>
        </w:rPr>
        <w:t>Key Steps</w:t>
      </w:r>
    </w:p>
    <w:p w14:paraId="0152F9B5" w14:textId="77777777" w:rsidR="007B1910" w:rsidRDefault="00000000">
      <w:r>
        <w:t>Admin initiates yearly migration process</w:t>
      </w:r>
    </w:p>
    <w:p w14:paraId="67424E99" w14:textId="77777777" w:rsidR="007B1910" w:rsidRDefault="00000000">
      <w:r>
        <w:t>System backs up current year database</w:t>
      </w:r>
    </w:p>
    <w:p w14:paraId="75CE261C" w14:textId="77777777" w:rsidR="007B1910" w:rsidRDefault="00000000">
      <w:r>
        <w:t>System creates new year database: masjid_app_YYYY</w:t>
      </w:r>
    </w:p>
    <w:p w14:paraId="0099065F" w14:textId="77777777" w:rsidR="007B1910" w:rsidRDefault="00000000">
      <w:r>
        <w:t>System runs database schema to create all tables</w:t>
      </w:r>
    </w:p>
    <w:p w14:paraId="09962A48" w14:textId="77777777" w:rsidR="007B1910" w:rsidRDefault="00000000">
      <w:r>
        <w:rPr>
          <w:b/>
          <w:sz w:val="28"/>
        </w:rPr>
        <w:t>System transfers persistent data</w:t>
      </w:r>
    </w:p>
    <w:p w14:paraId="60E0AF5F" w14:textId="77777777" w:rsidR="007B1910" w:rsidRDefault="00000000">
      <w:r>
        <w:t>Students table (all records)</w:t>
      </w:r>
    </w:p>
    <w:p w14:paraId="26B4C317" w14:textId="77777777" w:rsidR="007B1910" w:rsidRDefault="00000000">
      <w:r>
        <w:t>Teachers table (all records)</w:t>
      </w:r>
    </w:p>
    <w:p w14:paraId="7FAD16FA" w14:textId="77777777" w:rsidR="007B1910" w:rsidRDefault="00000000">
      <w:r>
        <w:t>Classes table (all records)</w:t>
      </w:r>
    </w:p>
    <w:p w14:paraId="2E577BEB" w14:textId="77777777" w:rsidR="007B1910" w:rsidRDefault="00000000">
      <w:r>
        <w:rPr>
          <w:b/>
          <w:sz w:val="28"/>
        </w:rPr>
        <w:t>System resets transactional data</w:t>
      </w:r>
    </w:p>
    <w:p w14:paraId="6D39AD07" w14:textId="77777777" w:rsidR="007B1910" w:rsidRDefault="00000000">
      <w:r>
        <w:t>Fees table (cleared)</w:t>
      </w:r>
    </w:p>
    <w:p w14:paraId="58AFCA65" w14:textId="77777777" w:rsidR="007B1910" w:rsidRDefault="00000000">
      <w:r>
        <w:lastRenderedPageBreak/>
        <w:t>Attendance table (cleared)</w:t>
      </w:r>
    </w:p>
    <w:p w14:paraId="6AF47169" w14:textId="77777777" w:rsidR="007B1910" w:rsidRDefault="00000000">
      <w:r>
        <w:t>Results table (cleared)</w:t>
      </w:r>
    </w:p>
    <w:p w14:paraId="3EAFB87D" w14:textId="77777777" w:rsidR="007B1910" w:rsidRDefault="00000000">
      <w:r>
        <w:t>Exams table (cleared)</w:t>
      </w:r>
    </w:p>
    <w:p w14:paraId="76456A40" w14:textId="77777777" w:rsidR="007B1910" w:rsidRDefault="00000000">
      <w:r>
        <w:t>System updates master database to set new year as active</w:t>
      </w:r>
    </w:p>
    <w:p w14:paraId="600A0718" w14:textId="77777777" w:rsidR="007B1910" w:rsidRDefault="00000000">
      <w:r>
        <w:t>System verifies migration (data integrity checks)</w:t>
      </w:r>
    </w:p>
    <w:p w14:paraId="7BBF08A5" w14:textId="77777777" w:rsidR="007B1910" w:rsidRDefault="00000000">
      <w:r>
        <w:t>If successful: System activates new year</w:t>
      </w:r>
    </w:p>
    <w:p w14:paraId="6ABB957B" w14:textId="77777777" w:rsidR="007B1910" w:rsidRDefault="00000000">
      <w:r>
        <w:t>If failed: System rolls back from backup</w:t>
      </w:r>
    </w:p>
    <w:p w14:paraId="39626D1F" w14:textId="77777777" w:rsidR="007B1910" w:rsidRDefault="00000000">
      <w:r>
        <w:t>API Endpoint: POST /migration/migrate-year (Admin only)</w:t>
      </w:r>
    </w:p>
    <w:p w14:paraId="10010526" w14:textId="77777777" w:rsidR="007B1910" w:rsidRDefault="00000000">
      <w:r>
        <w:rPr>
          <w:b/>
          <w:sz w:val="28"/>
        </w:rPr>
        <w:t>Database Structure</w:t>
      </w:r>
    </w:p>
    <w:p w14:paraId="122F2FD7" w14:textId="77777777" w:rsidR="007B1910" w:rsidRDefault="00000000">
      <w:r>
        <w:t>Master DB: masjid_master - Tracks active years</w:t>
      </w:r>
    </w:p>
    <w:p w14:paraId="374B04F3" w14:textId="77777777" w:rsidR="007B1910" w:rsidRDefault="00000000">
      <w:r>
        <w:t>Year DBs: masjid_app_2024, masjid_app_2025, etc.</w:t>
      </w:r>
    </w:p>
    <w:p w14:paraId="5409C0CF" w14:textId="77777777" w:rsidR="007B1910" w:rsidRDefault="00000000">
      <w:r>
        <w:rPr>
          <w:b/>
          <w:sz w:val="28"/>
        </w:rPr>
        <w:t>Benefits</w:t>
      </w:r>
    </w:p>
    <w:p w14:paraId="15369992" w14:textId="77777777" w:rsidR="007B1910" w:rsidRDefault="00000000">
      <w:r>
        <w:t>Clean yearly separation</w:t>
      </w:r>
    </w:p>
    <w:p w14:paraId="6AAE3DBE" w14:textId="77777777" w:rsidR="007B1910" w:rsidRDefault="00000000">
      <w:r>
        <w:t>Easy backup and restore</w:t>
      </w:r>
    </w:p>
    <w:p w14:paraId="39839BB5" w14:textId="77777777" w:rsidR="007B1910" w:rsidRDefault="00000000">
      <w:r>
        <w:t>Historical data preservation</w:t>
      </w:r>
    </w:p>
    <w:p w14:paraId="08F947FF" w14:textId="77777777" w:rsidR="007B1910" w:rsidRDefault="00000000">
      <w:r>
        <w:t>Simplified queries (no year filtering needed)</w:t>
      </w:r>
    </w:p>
    <w:p w14:paraId="5E4BC1EC" w14:textId="77777777" w:rsidR="007B1910" w:rsidRDefault="007B1910">
      <w:pPr>
        <w:pStyle w:val="ListBullet"/>
      </w:pPr>
    </w:p>
    <w:p w14:paraId="1B5B7518" w14:textId="77777777" w:rsidR="007B1910" w:rsidRDefault="00000000">
      <w:r>
        <w:t>flowchart TD</w:t>
      </w:r>
      <w:r>
        <w:br/>
        <w:t xml:space="preserve">    Start([Admin Performs Action]) --&gt; ActionType{Action Type}</w:t>
      </w:r>
      <w:r>
        <w:br/>
        <w:t xml:space="preserve">    ActionType --&gt;|Create| CreateEntity[Create Entity&lt;br/&gt;Student/Class/Teacher/etc]</w:t>
      </w:r>
      <w:r>
        <w:br/>
        <w:t xml:space="preserve">    ActionType --&gt;|Update| UpdateEntity[Update Entity]</w:t>
      </w:r>
      <w:r>
        <w:br/>
        <w:t xml:space="preserve">    ActionType --&gt;|Delete| DeleteEntity[Delete Entity]</w:t>
      </w:r>
      <w:r>
        <w:br/>
        <w:t xml:space="preserve">    CreateEntity --&gt; CaptureSnapshot[Capture Snapshot:&lt;br/&gt;Operation, Entity Type,&lt;br/&gt;Entity ID, Data, Actor IC]</w:t>
      </w:r>
      <w:r>
        <w:br/>
        <w:t xml:space="preserve">    UpdateEntity --&gt; CaptureSnapshot</w:t>
      </w:r>
      <w:r>
        <w:br/>
        <w:t xml:space="preserve">    DeleteEntity --&gt; CaptureSnapshot</w:t>
      </w:r>
      <w:r>
        <w:br/>
        <w:t xml:space="preserve">    CaptureSnapshot --&gt; StoreSnapshot[Store Snapshot in&lt;br/&gt;admin_action_snapshots table]</w:t>
      </w:r>
      <w:r>
        <w:br/>
        <w:t xml:space="preserve">    StoreSnapshot --&gt; SetExpiry[Set Expiry Time&lt;br/&gt;TTL: 24 hours]</w:t>
      </w:r>
      <w:r>
        <w:br/>
        <w:t xml:space="preserve">    SetExpiry --&gt; ContinueAction[Continue with Action]</w:t>
      </w:r>
      <w:r>
        <w:br/>
        <w:t xml:space="preserve">    ContinueAction --&gt; Success[Action Completed]</w:t>
      </w:r>
      <w:r>
        <w:br/>
      </w:r>
      <w:r>
        <w:lastRenderedPageBreak/>
        <w:t xml:space="preserve">    Success --&gt; AdminViewsUndo[Admin Views Undoable Actions&lt;br/&gt;Within TTL Window]</w:t>
      </w:r>
      <w:r>
        <w:br/>
        <w:t xml:space="preserve">    AdminViewsUndo --&gt; SelectUndo{Select Action&lt;br/&gt;to Undo?}</w:t>
      </w:r>
      <w:r>
        <w:br/>
        <w:t xml:space="preserve">    SelectUndo --&gt;|Yes| ValidateUndo{Validate Undo:&lt;br/&gt;Not Already Undone&lt;br/&gt;Not Expired}</w:t>
      </w:r>
      <w:r>
        <w:br/>
        <w:t xml:space="preserve">    ValidateUndo --&gt;|Invalid| ShowUndoError[Show Error:&lt;br/&gt;Cannot Undo]</w:t>
      </w:r>
      <w:r>
        <w:br/>
        <w:t xml:space="preserve">    ValidateUndo --&gt;|Valid| ExecuteUndo[Execute Undo Handler&lt;br/&gt;Based on Entity Type]</w:t>
      </w:r>
      <w:r>
        <w:br/>
        <w:t xml:space="preserve">    ExecuteUndo --&gt; RestoreData[Restore/Reverse Data&lt;br/&gt;Based on Operation]</w:t>
      </w:r>
      <w:r>
        <w:br/>
        <w:t xml:space="preserve">    RestoreData --&gt; MarkUndone[Mark Snapshot&lt;br/&gt;was_undone=true]</w:t>
      </w:r>
      <w:r>
        <w:br/>
        <w:t xml:space="preserve">    MarkUndone --&gt; UndoSuccess[Undo Successful]</w:t>
      </w:r>
      <w:r>
        <w:br/>
        <w:t xml:space="preserve">    SelectUndo --&gt;|No| End([End])</w:t>
      </w:r>
      <w:r>
        <w:br/>
        <w:t xml:space="preserve">    ShowUndoError --&gt; End</w:t>
      </w:r>
      <w:r>
        <w:br/>
        <w:t xml:space="preserve">    UndoSuccess --&gt; End</w:t>
      </w:r>
    </w:p>
    <w:p w14:paraId="1EA7E4F3" w14:textId="77777777" w:rsidR="007B1910" w:rsidRDefault="00000000">
      <w:r>
        <w:rPr>
          <w:b/>
          <w:sz w:val="28"/>
        </w:rPr>
        <w:t>Key Steps</w:t>
      </w:r>
    </w:p>
    <w:p w14:paraId="2A06FFD7" w14:textId="77777777" w:rsidR="007B1910" w:rsidRDefault="00000000">
      <w:r>
        <w:t>Admin performs action (create/update/delete) on entity</w:t>
      </w:r>
    </w:p>
    <w:p w14:paraId="6991B278" w14:textId="77777777" w:rsidR="007B1910" w:rsidRDefault="00000000">
      <w:r>
        <w:rPr>
          <w:b/>
          <w:sz w:val="28"/>
        </w:rPr>
        <w:t>System captures snapshot before action</w:t>
      </w:r>
    </w:p>
    <w:p w14:paraId="15789DDB" w14:textId="77777777" w:rsidR="007B1910" w:rsidRDefault="00000000">
      <w:r>
        <w:t>Operation type (create/update/delete)</w:t>
      </w:r>
    </w:p>
    <w:p w14:paraId="4F4CA27D" w14:textId="77777777" w:rsidR="007B1910" w:rsidRDefault="00000000">
      <w:r>
        <w:t>Entity type (student/class/teacher/etc)</w:t>
      </w:r>
    </w:p>
    <w:p w14:paraId="4A027DA3" w14:textId="77777777" w:rsidR="007B1910" w:rsidRDefault="00000000">
      <w:r>
        <w:t>Entity ID/identifier</w:t>
      </w:r>
    </w:p>
    <w:p w14:paraId="5C9AA317" w14:textId="77777777" w:rsidR="007B1910" w:rsidRDefault="00000000">
      <w:r>
        <w:t>Full data snapshot (before state for update/delete, after state for create)</w:t>
      </w:r>
    </w:p>
    <w:p w14:paraId="336F9122" w14:textId="77777777" w:rsidR="007B1910" w:rsidRDefault="00000000">
      <w:r>
        <w:t>Actor IC (admin who performed action)</w:t>
      </w:r>
    </w:p>
    <w:p w14:paraId="5A1F8EC8" w14:textId="77777777" w:rsidR="007B1910" w:rsidRDefault="00000000">
      <w:r>
        <w:t>System stores snapshot in admin_action_snapshots table</w:t>
      </w:r>
    </w:p>
    <w:p w14:paraId="07B568CC" w14:textId="77777777" w:rsidR="007B1910" w:rsidRDefault="00000000">
      <w:r>
        <w:t>System sets expiry time (TTL: 24 hours default)</w:t>
      </w:r>
    </w:p>
    <w:p w14:paraId="5582214A" w14:textId="77777777" w:rsidR="007B1910" w:rsidRDefault="00000000">
      <w:r>
        <w:t>System continues with original action</w:t>
      </w:r>
    </w:p>
    <w:p w14:paraId="7C440326" w14:textId="77777777" w:rsidR="007B1910" w:rsidRDefault="00000000">
      <w:r>
        <w:t>Admin can view undoable actions (within TTL window)</w:t>
      </w:r>
    </w:p>
    <w:p w14:paraId="5839BEE4" w14:textId="77777777" w:rsidR="007B1910" w:rsidRDefault="00000000">
      <w:r>
        <w:t>Admin selects action to undo</w:t>
      </w:r>
    </w:p>
    <w:p w14:paraId="3A5D14DC" w14:textId="77777777" w:rsidR="007B1910" w:rsidRDefault="00000000">
      <w:r>
        <w:t>System validates undo (not already undone, not expired)</w:t>
      </w:r>
    </w:p>
    <w:p w14:paraId="1FF60235" w14:textId="77777777" w:rsidR="007B1910" w:rsidRDefault="00000000">
      <w:r>
        <w:t>System executes entity-specific undo handler</w:t>
      </w:r>
    </w:p>
    <w:p w14:paraId="3BBF6D44" w14:textId="77777777" w:rsidR="007B1910" w:rsidRDefault="00000000">
      <w:r>
        <w:t>System restores/reverses data based on operation:</w:t>
      </w:r>
    </w:p>
    <w:p w14:paraId="39CFA484" w14:textId="77777777" w:rsidR="007B1910" w:rsidRDefault="00000000">
      <w:r>
        <w:t>Create → Delete</w:t>
      </w:r>
    </w:p>
    <w:p w14:paraId="6DE73B7C" w14:textId="77777777" w:rsidR="007B1910" w:rsidRDefault="00000000">
      <w:r>
        <w:t>Update → Restore previous state</w:t>
      </w:r>
    </w:p>
    <w:p w14:paraId="5AE1F496" w14:textId="77777777" w:rsidR="007B1910" w:rsidRDefault="00000000">
      <w:r>
        <w:lastRenderedPageBreak/>
        <w:t>Delete → Restore entity</w:t>
      </w:r>
    </w:p>
    <w:p w14:paraId="2971181A" w14:textId="77777777" w:rsidR="007B1910" w:rsidRDefault="00000000">
      <w:r>
        <w:t>System marks snapshot as undone</w:t>
      </w:r>
    </w:p>
    <w:p w14:paraId="72B66FB7" w14:textId="77777777" w:rsidR="007B1910" w:rsidRDefault="00000000">
      <w:r>
        <w:t>Undo successful</w:t>
      </w:r>
    </w:p>
    <w:p w14:paraId="5BE8AA40" w14:textId="77777777" w:rsidR="007B1910" w:rsidRDefault="00000000">
      <w:r>
        <w:rPr>
          <w:b/>
          <w:sz w:val="28"/>
        </w:rPr>
        <w:t>Supported Entity Types</w:t>
      </w:r>
    </w:p>
    <w:p w14:paraId="07D85350" w14:textId="77777777" w:rsidR="007B1910" w:rsidRDefault="00000000">
      <w:r>
        <w:t>Student</w:t>
      </w:r>
    </w:p>
    <w:p w14:paraId="1100D36C" w14:textId="77777777" w:rsidR="007B1910" w:rsidRDefault="00000000">
      <w:r>
        <w:t>Teacher</w:t>
      </w:r>
    </w:p>
    <w:p w14:paraId="67BB81EA" w14:textId="77777777" w:rsidR="007B1910" w:rsidRDefault="00000000">
      <w:r>
        <w:t>Class</w:t>
      </w:r>
    </w:p>
    <w:p w14:paraId="1F73EA3E" w14:textId="77777777" w:rsidR="007B1910" w:rsidRDefault="00000000">
      <w:r>
        <w:t>Attendance</w:t>
      </w:r>
    </w:p>
    <w:p w14:paraId="3CEE0625" w14:textId="77777777" w:rsidR="007B1910" w:rsidRDefault="00000000">
      <w:r>
        <w:t>Fee</w:t>
      </w:r>
    </w:p>
    <w:p w14:paraId="126E8712" w14:textId="77777777" w:rsidR="007B1910" w:rsidRDefault="00000000">
      <w:r>
        <w:t>Exam</w:t>
      </w:r>
    </w:p>
    <w:p w14:paraId="354077E9" w14:textId="77777777" w:rsidR="007B1910" w:rsidRDefault="00000000">
      <w:r>
        <w:t>Result</w:t>
      </w:r>
    </w:p>
    <w:p w14:paraId="0544EC3B" w14:textId="77777777" w:rsidR="007B1910" w:rsidRDefault="00000000">
      <w:r>
        <w:t>Announcement</w:t>
      </w:r>
    </w:p>
    <w:p w14:paraId="40274AF5" w14:textId="77777777" w:rsidR="007B1910" w:rsidRDefault="00000000">
      <w:r>
        <w:t>PIC User</w:t>
      </w:r>
    </w:p>
    <w:p w14:paraId="3E736355" w14:textId="77777777" w:rsidR="007B1910" w:rsidRDefault="00000000">
      <w:r>
        <w:rPr>
          <w:b/>
          <w:sz w:val="28"/>
        </w:rPr>
        <w:t>API Endpoints</w:t>
      </w:r>
    </w:p>
    <w:p w14:paraId="6BB694E9" w14:textId="77777777" w:rsidR="007B1910" w:rsidRDefault="00000000">
      <w:r>
        <w:t>GET /admin-actions - List undoable actions</w:t>
      </w:r>
    </w:p>
    <w:p w14:paraId="567B9119" w14:textId="77777777" w:rsidR="007B1910" w:rsidRDefault="00000000">
      <w:r>
        <w:t>POST /admin-actions/:id/undo - Undo action</w:t>
      </w:r>
    </w:p>
    <w:p w14:paraId="5D7A5FFF" w14:textId="77777777" w:rsidR="007B1910" w:rsidRDefault="00000000">
      <w:r>
        <w:rPr>
          <w:b/>
          <w:sz w:val="28"/>
        </w:rPr>
        <w:t>Database Tables</w:t>
      </w:r>
    </w:p>
    <w:p w14:paraId="3AC19367" w14:textId="77777777" w:rsidR="007B1910" w:rsidRDefault="00000000">
      <w:r>
        <w:t>admin_action_snapshots - Snapshot storage</w:t>
      </w:r>
    </w:p>
    <w:p w14:paraId="2F40A11F" w14:textId="77777777" w:rsidR="007B1910" w:rsidRDefault="00000000">
      <w:r>
        <w:t>All entity tables (for undo operations)</w:t>
      </w:r>
    </w:p>
    <w:p w14:paraId="5D71FFC5" w14:textId="77777777" w:rsidR="007B1910" w:rsidRDefault="00000000">
      <w:r>
        <w:t>Snapshot TTL: 24 hours (configurable via SNAPSHOT_TTL_HOURS)</w:t>
      </w:r>
    </w:p>
    <w:p w14:paraId="796E1CC7" w14:textId="77777777" w:rsidR="007B1910" w:rsidRDefault="007B1910">
      <w:pPr>
        <w:pStyle w:val="ListBullet"/>
      </w:pPr>
    </w:p>
    <w:p w14:paraId="1052F3EF" w14:textId="77777777" w:rsidR="007B1910" w:rsidRDefault="00000000">
      <w:r>
        <w:t>POST /auth/register - Student self-registration</w:t>
      </w:r>
    </w:p>
    <w:p w14:paraId="5964D231" w14:textId="77777777" w:rsidR="007B1910" w:rsidRDefault="00000000">
      <w:r>
        <w:t>POST /auth/login - User login</w:t>
      </w:r>
    </w:p>
    <w:p w14:paraId="0BE08EC0" w14:textId="77777777" w:rsidR="007B1910" w:rsidRDefault="00000000">
      <w:r>
        <w:t>POST /auth/check-reset-options - Check password reset options</w:t>
      </w:r>
    </w:p>
    <w:p w14:paraId="40D11346" w14:textId="77777777" w:rsidR="007B1910" w:rsidRDefault="00000000">
      <w:r>
        <w:t>POST /auth/request-reset-email - Request email password reset</w:t>
      </w:r>
    </w:p>
    <w:p w14:paraId="2FDD2EC3" w14:textId="77777777" w:rsidR="007B1910" w:rsidRDefault="00000000">
      <w:r>
        <w:t>POST /auth/request-reset-phone - Request phone password reset</w:t>
      </w:r>
    </w:p>
    <w:p w14:paraId="5357A982" w14:textId="77777777" w:rsidR="007B1910" w:rsidRDefault="00000000">
      <w:r>
        <w:lastRenderedPageBreak/>
        <w:t>POST /auth/reset-password - Reset password with token/code</w:t>
      </w:r>
    </w:p>
    <w:p w14:paraId="650EC2AE" w14:textId="77777777" w:rsidR="007B1910" w:rsidRDefault="00000000">
      <w:r>
        <w:t>GET /students - List students</w:t>
      </w:r>
    </w:p>
    <w:p w14:paraId="024F80FB" w14:textId="77777777" w:rsidR="007B1910" w:rsidRDefault="00000000">
      <w:r>
        <w:t>GET /students/:ic - Get student by IC</w:t>
      </w:r>
    </w:p>
    <w:p w14:paraId="3F13C2A6" w14:textId="77777777" w:rsidR="007B1910" w:rsidRDefault="00000000">
      <w:r>
        <w:t>POST /students - Create student (Admin)</w:t>
      </w:r>
    </w:p>
    <w:p w14:paraId="741F2D40" w14:textId="77777777" w:rsidR="007B1910" w:rsidRDefault="00000000">
      <w:r>
        <w:t>PUT /students/:ic - Update student</w:t>
      </w:r>
    </w:p>
    <w:p w14:paraId="6B17E403" w14:textId="77777777" w:rsidR="007B1910" w:rsidRDefault="00000000">
      <w:r>
        <w:t>DELETE /students/:ic - Delete student (Admin)</w:t>
      </w:r>
    </w:p>
    <w:p w14:paraId="0E93395C" w14:textId="77777777" w:rsidR="007B1910" w:rsidRDefault="00000000">
      <w:r>
        <w:t>GET /classes - List classes</w:t>
      </w:r>
    </w:p>
    <w:p w14:paraId="410C320C" w14:textId="77777777" w:rsidR="007B1910" w:rsidRDefault="00000000">
      <w:r>
        <w:t>GET /classes/:id - Get class by ID</w:t>
      </w:r>
    </w:p>
    <w:p w14:paraId="0BE8D5F9" w14:textId="77777777" w:rsidR="007B1910" w:rsidRDefault="00000000">
      <w:r>
        <w:t>POST /classes - Create class (Admin)</w:t>
      </w:r>
    </w:p>
    <w:p w14:paraId="7E655C3D" w14:textId="77777777" w:rsidR="007B1910" w:rsidRDefault="00000000">
      <w:r>
        <w:t>PUT /classes/:id - Update class (Admin)</w:t>
      </w:r>
    </w:p>
    <w:p w14:paraId="11908580" w14:textId="77777777" w:rsidR="007B1910" w:rsidRDefault="00000000">
      <w:r>
        <w:t>DELETE /classes/:id - Delete class (Admin)</w:t>
      </w:r>
    </w:p>
    <w:p w14:paraId="705E445B" w14:textId="77777777" w:rsidR="007B1910" w:rsidRDefault="00000000">
      <w:r>
        <w:t>GET /attendance - List attendance records</w:t>
      </w:r>
    </w:p>
    <w:p w14:paraId="6B71547C" w14:textId="77777777" w:rsidR="007B1910" w:rsidRDefault="00000000">
      <w:r>
        <w:t>POST /attendance - Mark individual attendance</w:t>
      </w:r>
    </w:p>
    <w:p w14:paraId="75C31BF2" w14:textId="77777777" w:rsidR="007B1910" w:rsidRDefault="00000000">
      <w:r>
        <w:t>POST /attendance/bulk - Mark bulk attendance</w:t>
      </w:r>
    </w:p>
    <w:p w14:paraId="5913F957" w14:textId="77777777" w:rsidR="007B1910" w:rsidRDefault="00000000">
      <w:r>
        <w:t>POST /attendance/bulk-with-proof - Mark attendance with proof</w:t>
      </w:r>
    </w:p>
    <w:p w14:paraId="6E516421" w14:textId="77777777" w:rsidR="007B1910" w:rsidRDefault="00000000">
      <w:r>
        <w:t>PUT /attendance/:id/confirm-document - Confirm document (Admin)</w:t>
      </w:r>
    </w:p>
    <w:p w14:paraId="437B4AE9" w14:textId="77777777" w:rsidR="007B1910" w:rsidRDefault="00000000">
      <w:r>
        <w:t>DELETE /attendance/:id - Delete attendance (Admin)</w:t>
      </w:r>
    </w:p>
    <w:p w14:paraId="6BF5AF79" w14:textId="77777777" w:rsidR="007B1910" w:rsidRDefault="00000000">
      <w:r>
        <w:t>GET /fees - List fees</w:t>
      </w:r>
    </w:p>
    <w:p w14:paraId="4B59A533" w14:textId="77777777" w:rsidR="007B1910" w:rsidRDefault="00000000">
      <w:r>
        <w:t>GET /fees/:id - Get fee by ID</w:t>
      </w:r>
    </w:p>
    <w:p w14:paraId="49237343" w14:textId="77777777" w:rsidR="007B1910" w:rsidRDefault="00000000">
      <w:r>
        <w:t>POST /fees - Create fee (Admin)</w:t>
      </w:r>
    </w:p>
    <w:p w14:paraId="7009B418" w14:textId="77777777" w:rsidR="007B1910" w:rsidRDefault="00000000">
      <w:r>
        <w:t>POST /fees/generate-monthly - Generate monthly fees (Admin)</w:t>
      </w:r>
    </w:p>
    <w:p w14:paraId="3F4EE5FE" w14:textId="77777777" w:rsidR="007B1910" w:rsidRDefault="00000000">
      <w:r>
        <w:t>PUT /fees/:id - Update fee (payment)</w:t>
      </w:r>
    </w:p>
    <w:p w14:paraId="50DA230E" w14:textId="77777777" w:rsidR="007B1910" w:rsidRDefault="00000000">
      <w:r>
        <w:t>POST /fees/:id/confirm-document - Confirm fee document (PIC/IB/Admin)</w:t>
      </w:r>
    </w:p>
    <w:p w14:paraId="5B7FAB7F" w14:textId="77777777" w:rsidR="007B1910" w:rsidRDefault="00000000">
      <w:r>
        <w:t>PUT /fees/:id/confirm-document - Confirm document (Admin)</w:t>
      </w:r>
    </w:p>
    <w:p w14:paraId="4BE3180E" w14:textId="77777777" w:rsidR="007B1910" w:rsidRDefault="00000000">
      <w:r>
        <w:t>DELETE /fees/:id - Delete fee (Admin)</w:t>
      </w:r>
    </w:p>
    <w:p w14:paraId="621EA0A8" w14:textId="77777777" w:rsidR="007B1910" w:rsidRDefault="00000000">
      <w:r>
        <w:t>GET /exams - List exams</w:t>
      </w:r>
    </w:p>
    <w:p w14:paraId="4C06497D" w14:textId="77777777" w:rsidR="007B1910" w:rsidRDefault="00000000">
      <w:r>
        <w:lastRenderedPageBreak/>
        <w:t>GET /exams/:id - Get exam by ID</w:t>
      </w:r>
    </w:p>
    <w:p w14:paraId="283E0EF0" w14:textId="77777777" w:rsidR="007B1910" w:rsidRDefault="00000000">
      <w:r>
        <w:t>POST /exams - Create exam (Admin)</w:t>
      </w:r>
    </w:p>
    <w:p w14:paraId="6FCFCE73" w14:textId="77777777" w:rsidR="007B1910" w:rsidRDefault="00000000">
      <w:r>
        <w:t>PUT /exams/:id - Update exam (Admin)</w:t>
      </w:r>
    </w:p>
    <w:p w14:paraId="122FF3A3" w14:textId="77777777" w:rsidR="007B1910" w:rsidRDefault="00000000">
      <w:r>
        <w:t>DELETE /exams/:id - Delete exam (Admin)</w:t>
      </w:r>
    </w:p>
    <w:p w14:paraId="54A27062" w14:textId="77777777" w:rsidR="007B1910" w:rsidRDefault="00000000">
      <w:r>
        <w:t>GET /results - List results</w:t>
      </w:r>
    </w:p>
    <w:p w14:paraId="76BE33F8" w14:textId="77777777" w:rsidR="007B1910" w:rsidRDefault="00000000">
      <w:r>
        <w:t>GET /results/:id - Get result by ID</w:t>
      </w:r>
    </w:p>
    <w:p w14:paraId="79DC9F29" w14:textId="77777777" w:rsidR="007B1910" w:rsidRDefault="00000000">
      <w:r>
        <w:t>POST /results - Create result (Admin/Staff)</w:t>
      </w:r>
    </w:p>
    <w:p w14:paraId="1FD2E1A8" w14:textId="77777777" w:rsidR="007B1910" w:rsidRDefault="00000000">
      <w:r>
        <w:t>PUT /results/:id - Update result (Admin/Staff)</w:t>
      </w:r>
    </w:p>
    <w:p w14:paraId="7827A3F3" w14:textId="77777777" w:rsidR="007B1910" w:rsidRDefault="00000000">
      <w:r>
        <w:t>DELETE /results/:id - Delete result (Admin)</w:t>
      </w:r>
    </w:p>
    <w:p w14:paraId="23C98AC7" w14:textId="77777777" w:rsidR="007B1910" w:rsidRDefault="00000000">
      <w:r>
        <w:t>GET /admin-actions - List undoable actions</w:t>
      </w:r>
    </w:p>
    <w:p w14:paraId="05DDC48C" w14:textId="77777777" w:rsidR="007B1910" w:rsidRDefault="00000000">
      <w:r>
        <w:t>POST /admin-actions/:id/undo - Undo action</w:t>
      </w:r>
    </w:p>
    <w:p w14:paraId="27C9D094" w14:textId="77777777" w:rsidR="007B1910" w:rsidRDefault="00000000">
      <w:r>
        <w:t>POST /migration/migrate-year - Migrate to new year (Admin)</w:t>
      </w:r>
    </w:p>
    <w:p w14:paraId="04538D91" w14:textId="77777777" w:rsidR="007B1910" w:rsidRDefault="007B1910">
      <w:pPr>
        <w:pStyle w:val="ListBullet"/>
      </w:pPr>
    </w:p>
    <w:p w14:paraId="146AB850" w14:textId="77777777" w:rsidR="007B1910" w:rsidRDefault="00000000">
      <w:r>
        <w:t>users - All users (students, teachers, admins, PIC)</w:t>
      </w:r>
    </w:p>
    <w:p w14:paraId="5D2D9739" w14:textId="77777777" w:rsidR="007B1910" w:rsidRDefault="00000000">
      <w:r>
        <w:t>students - Student-specific data (class assignment)</w:t>
      </w:r>
    </w:p>
    <w:p w14:paraId="390F4E75" w14:textId="77777777" w:rsidR="007B1910" w:rsidRDefault="00000000">
      <w:r>
        <w:t>teachers - Teacher-specific data (expertise)</w:t>
      </w:r>
    </w:p>
    <w:p w14:paraId="1B41B5CC" w14:textId="77777777" w:rsidR="007B1910" w:rsidRDefault="00000000">
      <w:r>
        <w:t>classes - Class information (schedule, fee, teacher)</w:t>
      </w:r>
    </w:p>
    <w:p w14:paraId="42E81E0A" w14:textId="77777777" w:rsidR="007B1910" w:rsidRDefault="00000000">
      <w:r>
        <w:t>user_roles - User role assignments (RBAC)</w:t>
      </w:r>
    </w:p>
    <w:p w14:paraId="5DD531AF" w14:textId="77777777" w:rsidR="007B1910" w:rsidRDefault="00000000">
      <w:r>
        <w:t>attendance - Attendance records</w:t>
      </w:r>
    </w:p>
    <w:p w14:paraId="56DFEE6C" w14:textId="77777777" w:rsidR="007B1910" w:rsidRDefault="00000000">
      <w:r>
        <w:t>fees - Fee records and payments</w:t>
      </w:r>
    </w:p>
    <w:p w14:paraId="67CA9BFE" w14:textId="77777777" w:rsidR="007B1910" w:rsidRDefault="00000000">
      <w:r>
        <w:t>exams - Exam records</w:t>
      </w:r>
    </w:p>
    <w:p w14:paraId="62CF5BA7" w14:textId="77777777" w:rsidR="007B1910" w:rsidRDefault="00000000">
      <w:r>
        <w:t>results - Exam result records</w:t>
      </w:r>
    </w:p>
    <w:p w14:paraId="47FC0396" w14:textId="77777777" w:rsidR="007B1910" w:rsidRDefault="00000000">
      <w:r>
        <w:t>admin_action_snapshots - Undo tracking</w:t>
      </w:r>
    </w:p>
    <w:p w14:paraId="2A227D3E" w14:textId="77777777" w:rsidR="007B1910" w:rsidRDefault="00000000">
      <w:r>
        <w:t>password_reset_tokens - Password reset tokens/codes</w:t>
      </w:r>
    </w:p>
    <w:p w14:paraId="082B6EA5" w14:textId="77777777" w:rsidR="007B1910" w:rsidRDefault="00000000">
      <w:r>
        <w:t>login_attempts - Failed login tracking</w:t>
      </w:r>
    </w:p>
    <w:p w14:paraId="05406F7C" w14:textId="77777777" w:rsidR="007B1910" w:rsidRDefault="00000000">
      <w:r>
        <w:t>settings - System configuration</w:t>
      </w:r>
    </w:p>
    <w:p w14:paraId="14019CB9" w14:textId="77777777" w:rsidR="007B1910" w:rsidRDefault="007B1910">
      <w:pPr>
        <w:pStyle w:val="ListBullet"/>
      </w:pPr>
    </w:p>
    <w:p w14:paraId="1CE63349" w14:textId="77777777" w:rsidR="007B1910" w:rsidRDefault="00000000">
      <w:r>
        <w:t>Authentication &amp; Authorization</w:t>
      </w:r>
    </w:p>
    <w:p w14:paraId="464A3556" w14:textId="77777777" w:rsidR="007B1910" w:rsidRDefault="00000000">
      <w:r>
        <w:t>JWT-based authentication</w:t>
      </w:r>
    </w:p>
    <w:p w14:paraId="27ECF877" w14:textId="77777777" w:rsidR="007B1910" w:rsidRDefault="00000000">
      <w:r>
        <w:t>Role-based access control (RBAC)</w:t>
      </w:r>
    </w:p>
    <w:p w14:paraId="4904A700" w14:textId="77777777" w:rsidR="007B1910" w:rsidRDefault="00000000">
      <w:r>
        <w:t>Account lockout after failed attempts</w:t>
      </w:r>
    </w:p>
    <w:p w14:paraId="52878690" w14:textId="77777777" w:rsidR="007B1910" w:rsidRDefault="00000000">
      <w:r>
        <w:t>Password hashing (bcrypt, 12 rounds)</w:t>
      </w:r>
    </w:p>
    <w:p w14:paraId="34421ACE" w14:textId="77777777" w:rsidR="007B1910" w:rsidRDefault="00000000">
      <w:r>
        <w:t>Password Recovery</w:t>
      </w:r>
    </w:p>
    <w:p w14:paraId="670B182A" w14:textId="77777777" w:rsidR="007B1910" w:rsidRDefault="00000000">
      <w:r>
        <w:t>Two methods: Email (24h) and SMS (10min)</w:t>
      </w:r>
    </w:p>
    <w:p w14:paraId="2FAB0077" w14:textId="77777777" w:rsidR="007B1910" w:rsidRDefault="00000000">
      <w:r>
        <w:t>One-time use tokens/codes</w:t>
      </w:r>
    </w:p>
    <w:p w14:paraId="4E3D9CB6" w14:textId="77777777" w:rsidR="007B1910" w:rsidRDefault="00000000">
      <w:r>
        <w:t>User enumeration prevention</w:t>
      </w:r>
    </w:p>
    <w:p w14:paraId="2CB1D6E6" w14:textId="77777777" w:rsidR="007B1910" w:rsidRDefault="00000000">
      <w:r>
        <w:t>Data Protection</w:t>
      </w:r>
    </w:p>
    <w:p w14:paraId="3D8DF4CB" w14:textId="77777777" w:rsidR="007B1910" w:rsidRDefault="00000000">
      <w:r>
        <w:t>Input validation and sanitization</w:t>
      </w:r>
    </w:p>
    <w:p w14:paraId="09F4F547" w14:textId="77777777" w:rsidR="007B1910" w:rsidRDefault="00000000">
      <w:r>
        <w:t>SQL injection prevention (parameterized queries)</w:t>
      </w:r>
    </w:p>
    <w:p w14:paraId="15725CFE" w14:textId="77777777" w:rsidR="007B1910" w:rsidRDefault="00000000">
      <w:r>
        <w:t>File upload validation</w:t>
      </w:r>
    </w:p>
    <w:p w14:paraId="5F663897" w14:textId="77777777" w:rsidR="007B1910" w:rsidRDefault="00000000">
      <w:r>
        <w:t>Role-based data filtering</w:t>
      </w:r>
    </w:p>
    <w:p w14:paraId="6F95DB29" w14:textId="77777777" w:rsidR="007B1910" w:rsidRDefault="00000000">
      <w:r>
        <w:t>Audit Trail</w:t>
      </w:r>
    </w:p>
    <w:p w14:paraId="630599B8" w14:textId="77777777" w:rsidR="007B1910" w:rsidRDefault="00000000">
      <w:r>
        <w:t>Admin action snapshots</w:t>
      </w:r>
    </w:p>
    <w:p w14:paraId="68E72259" w14:textId="77777777" w:rsidR="007B1910" w:rsidRDefault="00000000">
      <w:r>
        <w:t>Undo functionality (24h TTL)</w:t>
      </w:r>
    </w:p>
    <w:p w14:paraId="061DAFDD" w14:textId="77777777" w:rsidR="007B1910" w:rsidRDefault="00000000">
      <w:r>
        <w:t>Login attempt tracking</w:t>
      </w:r>
    </w:p>
    <w:p w14:paraId="3BF06A9B" w14:textId="77777777" w:rsidR="007B1910" w:rsidRDefault="007B1910">
      <w:pPr>
        <w:pStyle w:val="ListBullet"/>
      </w:pPr>
    </w:p>
    <w:p w14:paraId="1136946D" w14:textId="77777777" w:rsidR="007B1910" w:rsidRDefault="00000000">
      <w:r>
        <w:t>All workflows support error handling and validation</w:t>
      </w:r>
    </w:p>
    <w:p w14:paraId="75E8E473" w14:textId="77777777" w:rsidR="007B1910" w:rsidRDefault="00000000">
      <w:r>
        <w:t>Admin actions can be undone within 24 hours</w:t>
      </w:r>
    </w:p>
    <w:p w14:paraId="0290FB3B" w14:textId="77777777" w:rsidR="007B1910" w:rsidRDefault="00000000">
      <w:r>
        <w:t>Role-based access control enforced at API level</w:t>
      </w:r>
    </w:p>
    <w:p w14:paraId="0F02A5D5" w14:textId="77777777" w:rsidR="007B1910" w:rsidRDefault="00000000">
      <w:r>
        <w:t>Yearly database migration preserves historical data</w:t>
      </w:r>
    </w:p>
    <w:p w14:paraId="73A093FA" w14:textId="77777777" w:rsidR="007B1910" w:rsidRDefault="00000000">
      <w:r>
        <w:t>File uploads stored in uploads/ directory with subdirectories</w:t>
      </w:r>
    </w:p>
    <w:p w14:paraId="7259C61E" w14:textId="77777777" w:rsidR="007B1910" w:rsidRDefault="00000000">
      <w:r>
        <w:t>Email/SMS services optional (graceful degradation in development)</w:t>
      </w:r>
    </w:p>
    <w:p w14:paraId="7912671A" w14:textId="77777777" w:rsidR="007B1910" w:rsidRDefault="007B1910">
      <w:pPr>
        <w:pStyle w:val="ListBullet"/>
      </w:pPr>
    </w:p>
    <w:p w14:paraId="520A5A8A" w14:textId="77777777" w:rsidR="007B1910" w:rsidRDefault="00000000">
      <w:r>
        <w:t>Last Updated: 2025</w:t>
      </w:r>
    </w:p>
    <w:p w14:paraId="724030FA" w14:textId="77777777" w:rsidR="007B1910" w:rsidRDefault="00000000">
      <w:r>
        <w:t>Deployment Guide</w:t>
      </w:r>
    </w:p>
    <w:p w14:paraId="23A3E6A6" w14:textId="77777777" w:rsidR="007B1910" w:rsidRDefault="00000000">
      <w:r>
        <w:t>✅ Data centers in Malaysia: Cyberjaya &amp; Penang (lowest latency!)</w:t>
      </w:r>
    </w:p>
    <w:p w14:paraId="61D443A5" w14:textId="77777777" w:rsidR="007B1910" w:rsidRDefault="00000000">
      <w:r>
        <w:t>✅ 24/7 Support: Bahasa Melayu &amp; English</w:t>
      </w:r>
    </w:p>
    <w:p w14:paraId="27340CE0" w14:textId="77777777" w:rsidR="007B1910" w:rsidRDefault="00000000">
      <w:r>
        <w:t>✅ Docker support: Full Docker Compose support</w:t>
      </w:r>
    </w:p>
    <w:p w14:paraId="12DEB17D" w14:textId="77777777" w:rsidR="007B1910" w:rsidRDefault="00000000">
      <w:r>
        <w:t>✅ Local payment: Bank transfer, credit card (MYR)</w:t>
      </w:r>
    </w:p>
    <w:p w14:paraId="044BC029" w14:textId="77777777" w:rsidR="007B1910" w:rsidRDefault="00000000">
      <w:r>
        <w:t>✅ Pricing: RM 30-80/month (~$7-18 USD)</w:t>
      </w:r>
    </w:p>
    <w:p w14:paraId="69179DC3" w14:textId="77777777" w:rsidR="007B1910" w:rsidRDefault="00000000">
      <w:r>
        <w:t>🌐 Website: [exabytes.com](https://www.exabytes.com)</w:t>
      </w:r>
    </w:p>
    <w:p w14:paraId="4A0C3CDF" w14:textId="77777777" w:rsidR="007B1910" w:rsidRDefault="00000000">
      <w:r>
        <w:t>💡 Best for: Local support, low latency, Malaysian payment methods</w:t>
      </w:r>
    </w:p>
    <w:p w14:paraId="52881A97" w14:textId="77777777" w:rsidR="007B1910" w:rsidRDefault="00000000">
      <w:r>
        <w:t>✅ Data center: Singapore (very low latency to Malaysia ~5-10ms)</w:t>
      </w:r>
    </w:p>
    <w:p w14:paraId="4A70FC0E" w14:textId="77777777" w:rsidR="007B1910" w:rsidRDefault="00000000">
      <w:r>
        <w:t>✅ Full Docker Compose support</w:t>
      </w:r>
    </w:p>
    <w:p w14:paraId="6B827FD2" w14:textId="77777777" w:rsidR="007B1910" w:rsidRDefault="00000000">
      <w:r>
        <w:t>✅ Easy setup: Excellent documentation</w:t>
      </w:r>
    </w:p>
    <w:p w14:paraId="086E9A39" w14:textId="77777777" w:rsidR="007B1910" w:rsidRDefault="00000000">
      <w:r>
        <w:t>✅ Pricing: $6-12/month (~RM 28-56)</w:t>
      </w:r>
    </w:p>
    <w:p w14:paraId="161F24CC" w14:textId="77777777" w:rsidR="007B1910" w:rsidRDefault="00000000">
      <w:r>
        <w:t>🌐 Website: [digitalocean.com](https://www.digitalocean.com)</w:t>
      </w:r>
    </w:p>
    <w:p w14:paraId="43D36067" w14:textId="77777777" w:rsidR="007B1910" w:rsidRDefault="00000000">
      <w:r>
        <w:t>💡 Best for: Reliability, global scale, easy management</w:t>
      </w:r>
    </w:p>
    <w:p w14:paraId="1F263566" w14:textId="77777777" w:rsidR="007B1910" w:rsidRDefault="00000000">
      <w:r>
        <w:t>📍 Important: Select Singapore region when creating droplet!</w:t>
      </w:r>
    </w:p>
    <w:p w14:paraId="17DB45B3" w14:textId="77777777" w:rsidR="007B1910" w:rsidRDefault="00000000">
      <w:r>
        <w:t>✅ VPS with Docker pre-installed</w:t>
      </w:r>
    </w:p>
    <w:p w14:paraId="520DADFB" w14:textId="77777777" w:rsidR="007B1910" w:rsidRDefault="00000000">
      <w:r>
        <w:t>✅ Asian data centers (good latency)</w:t>
      </w:r>
    </w:p>
    <w:p w14:paraId="71D85ABC" w14:textId="77777777" w:rsidR="007B1910" w:rsidRDefault="00000000">
      <w:r>
        <w:t>✅ Pricing: RM 25-60/month</w:t>
      </w:r>
    </w:p>
    <w:p w14:paraId="141DD55C" w14:textId="77777777" w:rsidR="007B1910" w:rsidRDefault="00000000">
      <w:r>
        <w:t>🌐 Website: [hostinger.com/my](https://www.hostinger.com/my)</w:t>
      </w:r>
    </w:p>
    <w:p w14:paraId="578EF606" w14:textId="77777777" w:rsidR="007B1910" w:rsidRDefault="00000000">
      <w:r>
        <w:t>💡 Best for: Easy setup, pre-configured Docker</w:t>
      </w:r>
    </w:p>
    <w:p w14:paraId="22812896" w14:textId="77777777" w:rsidR="007B1910" w:rsidRDefault="00000000">
      <w:r>
        <w:t>✅ Local Malaysian provider</w:t>
      </w:r>
    </w:p>
    <w:p w14:paraId="4FFEC541" w14:textId="77777777" w:rsidR="007B1910" w:rsidRDefault="00000000">
      <w:r>
        <w:t>✅ VPS &amp; Dedicated servers</w:t>
      </w:r>
    </w:p>
    <w:p w14:paraId="7BE22261" w14:textId="77777777" w:rsidR="007B1910" w:rsidRDefault="00000000">
      <w:r>
        <w:lastRenderedPageBreak/>
        <w:t>✅ Responsive local support</w:t>
      </w:r>
    </w:p>
    <w:p w14:paraId="2D4DE64A" w14:textId="77777777" w:rsidR="007B1910" w:rsidRDefault="00000000">
      <w:r>
        <w:t>✅ Pricing: RM 40-100/month</w:t>
      </w:r>
    </w:p>
    <w:p w14:paraId="208872E3" w14:textId="77777777" w:rsidR="007B1910" w:rsidRDefault="00000000">
      <w:r>
        <w:t>🌐 Website: [serverfreak.com](https://www.serverfreak.com)</w:t>
      </w:r>
    </w:p>
    <w:p w14:paraId="2DAC2550" w14:textId="77777777" w:rsidR="007B1910" w:rsidRDefault="00000000">
      <w:r>
        <w:t>💡 Best for: Local support, customizable plans</w:t>
      </w:r>
    </w:p>
    <w:p w14:paraId="40204667" w14:textId="77777777" w:rsidR="007B1910" w:rsidRDefault="00000000">
      <w:r>
        <w:t>✅ Data center: Singapore</w:t>
      </w:r>
    </w:p>
    <w:p w14:paraId="3139BD2D" w14:textId="77777777" w:rsidR="007B1910" w:rsidRDefault="00000000">
      <w:r>
        <w:t>✅ Managed by AWS</w:t>
      </w:r>
    </w:p>
    <w:p w14:paraId="0F1B466F" w14:textId="77777777" w:rsidR="007B1910" w:rsidRDefault="00000000">
      <w:r>
        <w:t>✅ Pricing: $3.50-10/month (~RM 16-46)</w:t>
      </w:r>
    </w:p>
    <w:p w14:paraId="2469D70F" w14:textId="77777777" w:rsidR="007B1910" w:rsidRDefault="00000000">
      <w:r>
        <w:t>🌐 Website: [aws.amazon.com/lightsail](https://aws.amazon.com/lightsail)</w:t>
      </w:r>
    </w:p>
    <w:p w14:paraId="0B6C1FE9" w14:textId="77777777" w:rsidR="007B1910" w:rsidRDefault="00000000">
      <w:r>
        <w:t>💡 Best for: AWS ecosystem, scalable</w:t>
      </w:r>
    </w:p>
    <w:p w14:paraId="4E10EFBB" w14:textId="77777777" w:rsidR="007B1910" w:rsidRDefault="00000000">
      <w:r>
        <w:t>✅ Data center: Singapore</w:t>
      </w:r>
    </w:p>
    <w:p w14:paraId="7AC9BAB6" w14:textId="77777777" w:rsidR="007B1910" w:rsidRDefault="00000000">
      <w:r>
        <w:t>✅ Pay-as-you-go</w:t>
      </w:r>
    </w:p>
    <w:p w14:paraId="280CD9E5" w14:textId="77777777" w:rsidR="007B1910" w:rsidRDefault="00000000">
      <w:r>
        <w:t>✅ Pricing: $6-12/month</w:t>
      </w:r>
    </w:p>
    <w:p w14:paraId="100FF0C0" w14:textId="77777777" w:rsidR="007B1910" w:rsidRDefault="00000000">
      <w:r>
        <w:t>🌐 Website: [vultr.com](https://www.vultr.com)</w:t>
      </w:r>
    </w:p>
    <w:p w14:paraId="4E939EF6" w14:textId="77777777" w:rsidR="007B1910" w:rsidRDefault="00000000">
      <w:r>
        <w:t>💡 Best for: Flexible pricing, good performance</w:t>
      </w:r>
    </w:p>
    <w:p w14:paraId="10461977" w14:textId="77777777" w:rsidR="007B1910" w:rsidRDefault="007B1910">
      <w:pPr>
        <w:pStyle w:val="ListBullet"/>
      </w:pPr>
    </w:p>
    <w:p w14:paraId="6C4B9264" w14:textId="77777777" w:rsidR="007B1910" w:rsidRDefault="00000000">
      <w:r>
        <w:t>For Best Local Support &amp; Lowest Latency: → Exabytes Malaysia (Cyberjaya/Penang data centers)</w:t>
      </w:r>
    </w:p>
    <w:p w14:paraId="2A3BEDF5" w14:textId="77777777" w:rsidR="007B1910" w:rsidRDefault="00000000">
      <w:r>
        <w:t>For Best Global Service &amp; Reliability: → DigitalOcean Singapore (select Singapore region!)</w:t>
      </w:r>
    </w:p>
    <w:p w14:paraId="58248B92" w14:textId="77777777" w:rsidR="007B1910" w:rsidRDefault="00000000">
      <w:r>
        <w:t>For Easiest Setup: → Hostinger Malaysia (Docker pre-installed)</w:t>
      </w:r>
    </w:p>
    <w:p w14:paraId="0D0B4964" w14:textId="77777777" w:rsidR="007B1910" w:rsidRDefault="007B1910">
      <w:pPr>
        <w:pStyle w:val="ListBullet"/>
      </w:pPr>
    </w:p>
    <w:p w14:paraId="050B43A5" w14:textId="77777777" w:rsidR="007B1910" w:rsidRDefault="00000000">
      <w:r>
        <w:t>Why DigitalOcean Droplet (Singapore)?</w:t>
      </w:r>
    </w:p>
    <w:p w14:paraId="1C2EBAE7" w14:textId="77777777" w:rsidR="007B1910" w:rsidRDefault="00000000">
      <w:r>
        <w:t>✅ Full Docker Compose support (runs exactly as local)</w:t>
      </w:r>
    </w:p>
    <w:p w14:paraId="47C4FEF8" w14:textId="77777777" w:rsidR="007B1910" w:rsidRDefault="00000000">
      <w:r>
        <w:t>✅ Complete control over your environment</w:t>
      </w:r>
    </w:p>
    <w:p w14:paraId="6B763BC5" w14:textId="77777777" w:rsidR="007B1910" w:rsidRDefault="00000000">
      <w:r>
        <w:t>✅ Persistent storage for uploads and database</w:t>
      </w:r>
    </w:p>
    <w:p w14:paraId="31DFDFF1" w14:textId="77777777" w:rsidR="007B1910" w:rsidRDefault="00000000">
      <w:r>
        <w:t>✅ Easy SSL setup with Let's Encrypt</w:t>
      </w:r>
    </w:p>
    <w:p w14:paraId="749EDF43" w14:textId="77777777" w:rsidR="007B1910" w:rsidRDefault="00000000">
      <w:r>
        <w:lastRenderedPageBreak/>
        <w:t>✅ Cost-effective ($6-12/month for small apps)</w:t>
      </w:r>
    </w:p>
    <w:p w14:paraId="0DE80ED2" w14:textId="77777777" w:rsidR="007B1910" w:rsidRDefault="00000000">
      <w:r>
        <w:t>✅ Singapore region = Very low latency to Malaysia (~5-10ms)</w:t>
      </w:r>
    </w:p>
    <w:p w14:paraId="1A8D3CF9" w14:textId="77777777" w:rsidR="007B1910" w:rsidRDefault="00000000">
      <w:r>
        <w:t>✅ Simple to scale up when needed</w:t>
      </w:r>
    </w:p>
    <w:p w14:paraId="3768D627" w14:textId="77777777" w:rsidR="007B1910" w:rsidRDefault="00000000">
      <w:r>
        <w:t>✅ No vendor lock-in</w:t>
      </w:r>
    </w:p>
    <w:p w14:paraId="4BEC6AC3" w14:textId="77777777" w:rsidR="007B1910" w:rsidRDefault="00000000">
      <w:r>
        <w:t>✅ Excellent documentation &amp; community</w:t>
      </w:r>
    </w:p>
    <w:p w14:paraId="47C89773" w14:textId="77777777" w:rsidR="007B1910" w:rsidRDefault="00000000">
      <w:r>
        <w:rPr>
          <w:b/>
          <w:sz w:val="28"/>
        </w:rPr>
        <w:t>Alternative Options</w:t>
      </w:r>
    </w:p>
    <w:p w14:paraId="75670418" w14:textId="77777777" w:rsidR="007B1910" w:rsidRDefault="00000000">
      <w:r>
        <w:t>Exabytes Malaysia - Local provider, best latency, Malay support (RM 30-80/month)</w:t>
      </w:r>
    </w:p>
    <w:p w14:paraId="0C150D73" w14:textId="77777777" w:rsidR="007B1910" w:rsidRDefault="00000000">
      <w:r>
        <w:t>Hostinger Malaysia - Docker pre-installed, easy setup (RM 25-60/month)</w:t>
      </w:r>
    </w:p>
    <w:p w14:paraId="1EB1AAA7" w14:textId="77777777" w:rsidR="007B1910" w:rsidRDefault="00000000">
      <w:r>
        <w:t>Railway - Easiest Docker deployment, auto-deploy from Git ($5-20/month)</w:t>
      </w:r>
    </w:p>
    <w:p w14:paraId="20EC9326" w14:textId="77777777" w:rsidR="007B1910" w:rsidRDefault="00000000">
      <w:r>
        <w:t>Render - Managed services, good for beginners ($7-25/month)</w:t>
      </w:r>
    </w:p>
    <w:p w14:paraId="2ED5E169" w14:textId="77777777" w:rsidR="007B1910" w:rsidRDefault="00000000">
      <w:r>
        <w:t>AWS Lightsail Singapore - Similar to DigitalOcean ($3.50-10/month)</w:t>
      </w:r>
    </w:p>
    <w:p w14:paraId="5E35535B" w14:textId="77777777" w:rsidR="007B1910" w:rsidRDefault="007B1910">
      <w:pPr>
        <w:pStyle w:val="ListBullet"/>
      </w:pPr>
    </w:p>
    <w:p w14:paraId="3ECBBE93" w14:textId="77777777" w:rsidR="007B1910" w:rsidRDefault="00000000">
      <w:pPr>
        <w:pStyle w:val="ListBullet"/>
      </w:pPr>
      <w:r>
        <w:t>[ ] Domain name purchased and DNS access</w:t>
      </w:r>
    </w:p>
    <w:p w14:paraId="295AD230" w14:textId="77777777" w:rsidR="007B1910" w:rsidRDefault="00000000">
      <w:pPr>
        <w:pStyle w:val="ListBullet"/>
      </w:pPr>
      <w:r>
        <w:t>[ ] Email account with app password (Gmail/Outlook)</w:t>
      </w:r>
    </w:p>
    <w:p w14:paraId="1C3E4B8A" w14:textId="77777777" w:rsidR="007B1910" w:rsidRDefault="00000000">
      <w:pPr>
        <w:pStyle w:val="ListBullet"/>
      </w:pPr>
      <w:r>
        <w:t>[ ] Twilio account (for SMS) - Optional</w:t>
      </w:r>
    </w:p>
    <w:p w14:paraId="1CE4A748" w14:textId="77777777" w:rsidR="007B1910" w:rsidRDefault="00000000">
      <w:pPr>
        <w:pStyle w:val="ListBullet"/>
      </w:pPr>
      <w:r>
        <w:t>[ ] Strong passwords generated for database and JWT</w:t>
      </w:r>
    </w:p>
    <w:p w14:paraId="0AF226D6" w14:textId="77777777" w:rsidR="007B1910" w:rsidRDefault="00000000">
      <w:pPr>
        <w:pStyle w:val="ListBullet"/>
      </w:pPr>
      <w:r>
        <w:t>[ ] Backup strategy planned</w:t>
      </w:r>
    </w:p>
    <w:p w14:paraId="06C8A3A2" w14:textId="77777777" w:rsidR="007B1910" w:rsidRDefault="007B1910">
      <w:pPr>
        <w:pStyle w:val="ListBullet"/>
      </w:pPr>
    </w:p>
    <w:p w14:paraId="5A3A20B1" w14:textId="77777777" w:rsidR="007B1910" w:rsidRDefault="00000000">
      <w:r>
        <w:t>Sign up at [digitalocean.com](https://www.digitalocean.com)</w:t>
      </w:r>
    </w:p>
    <w:p w14:paraId="030511E7" w14:textId="77777777" w:rsidR="007B1910" w:rsidRDefault="00000000">
      <w:r>
        <w:rPr>
          <w:b/>
          <w:sz w:val="28"/>
        </w:rPr>
        <w:t>Create a Droplet</w:t>
      </w:r>
    </w:p>
    <w:p w14:paraId="748C7819" w14:textId="77777777" w:rsidR="007B1910" w:rsidRDefault="00000000">
      <w:r>
        <w:t>Image: Ubuntu 22.04 LTS</w:t>
      </w:r>
    </w:p>
    <w:p w14:paraId="4BE8453B" w14:textId="77777777" w:rsidR="007B1910" w:rsidRDefault="00000000">
      <w:r>
        <w:t>Plan: Basic ($6/month - 1GB RAM) or Regular ($12/month - 2GB RAM)</w:t>
      </w:r>
    </w:p>
    <w:p w14:paraId="28B4B370" w14:textId="77777777" w:rsidR="007B1910" w:rsidRDefault="00000000">
      <w:r>
        <w:t>Region: ⚠️ IMPORTANT - Select SINGAPORE (lowest latency to Malaysia!)</w:t>
      </w:r>
    </w:p>
    <w:p w14:paraId="3754A2B5" w14:textId="77777777" w:rsidR="007B1910" w:rsidRDefault="00000000">
      <w:r>
        <w:t>Authentication: SSH keys (recommended) or password</w:t>
      </w:r>
    </w:p>
    <w:p w14:paraId="44F2DD7C" w14:textId="77777777" w:rsidR="007B1910" w:rsidRDefault="00000000">
      <w:r>
        <w:t>Hostname: mymasjidapp or your domain</w:t>
      </w:r>
    </w:p>
    <w:p w14:paraId="3427AED2" w14:textId="77777777" w:rsidR="007B1910" w:rsidRDefault="00000000">
      <w:r>
        <w:t># SSH into your server</w:t>
      </w:r>
      <w:r>
        <w:br/>
        <w:t>ssh root@your_server_ip</w:t>
      </w:r>
      <w:r>
        <w:br/>
      </w:r>
      <w:r>
        <w:br/>
        <w:t># Update system</w:t>
      </w:r>
      <w:r>
        <w:br/>
      </w:r>
      <w:r>
        <w:lastRenderedPageBreak/>
        <w:t>apt update &amp;&amp; apt upgrade -y</w:t>
      </w:r>
      <w:r>
        <w:br/>
      </w:r>
      <w:r>
        <w:br/>
        <w:t># Install Docker</w:t>
      </w:r>
      <w:r>
        <w:br/>
        <w:t>curl -fsSL https://get.docker.com -o get-docker.sh</w:t>
      </w:r>
      <w:r>
        <w:br/>
        <w:t>sh get-docker.sh</w:t>
      </w:r>
      <w:r>
        <w:br/>
      </w:r>
      <w:r>
        <w:br/>
        <w:t># Install Docker Compose</w:t>
      </w:r>
      <w:r>
        <w:br/>
        <w:t>apt install docker-compose-plugin -y</w:t>
      </w:r>
      <w:r>
        <w:br/>
      </w:r>
      <w:r>
        <w:br/>
        <w:t># Verify installation</w:t>
      </w:r>
      <w:r>
        <w:br/>
        <w:t>docker --version</w:t>
      </w:r>
      <w:r>
        <w:br/>
        <w:t>docker compose version</w:t>
      </w:r>
      <w:r>
        <w:br/>
      </w:r>
      <w:r>
        <w:br/>
        <w:t># Create app directory</w:t>
      </w:r>
      <w:r>
        <w:br/>
        <w:t>mkdir -p /opt/mymasjidapp</w:t>
      </w:r>
      <w:r>
        <w:br/>
        <w:t>cd /opt/mymasjidapp</w:t>
      </w:r>
    </w:p>
    <w:p w14:paraId="716A80C8" w14:textId="77777777" w:rsidR="007B1910" w:rsidRDefault="00000000">
      <w:r>
        <w:t># Install Git</w:t>
      </w:r>
      <w:r>
        <w:br/>
        <w:t>apt install git -y</w:t>
      </w:r>
      <w:r>
        <w:br/>
      </w:r>
      <w:r>
        <w:br/>
        <w:t># Clone your repository</w:t>
      </w:r>
      <w:r>
        <w:br/>
        <w:t>git clone https://github.com/yourusername/MyMasjidApp.git .</w:t>
      </w:r>
    </w:p>
    <w:p w14:paraId="1DDB7856" w14:textId="77777777" w:rsidR="007B1910" w:rsidRDefault="00000000">
      <w:r>
        <w:t>Option A: Using Git (Recommended)</w:t>
      </w:r>
    </w:p>
    <w:p w14:paraId="07A44281" w14:textId="77777777" w:rsidR="007B1910" w:rsidRDefault="00000000">
      <w:r>
        <w:t># From your local machine</w:t>
      </w:r>
      <w:r>
        <w:br/>
        <w:t>scp -r . root@your_server_ip:/opt/mymasjidapp/</w:t>
      </w:r>
    </w:p>
    <w:p w14:paraId="4397F860" w14:textId="77777777" w:rsidR="007B1910" w:rsidRDefault="00000000">
      <w:r>
        <w:t>Option B: Using SCP (from your local machine)</w:t>
      </w:r>
    </w:p>
    <w:p w14:paraId="3820467A" w14:textId="77777777" w:rsidR="007B1910" w:rsidRDefault="00000000">
      <w:r>
        <w:t># Create production .env files</w:t>
      </w:r>
      <w:r>
        <w:br/>
        <w:t>cd /opt/mymasjidapp</w:t>
      </w:r>
      <w:r>
        <w:br/>
      </w:r>
      <w:r>
        <w:br/>
        <w:t># Copy and edit backend .env</w:t>
      </w:r>
      <w:r>
        <w:br/>
        <w:t>cp backend/env.production backend/.env</w:t>
      </w:r>
      <w:r>
        <w:br/>
        <w:t>nano backend/.env</w:t>
      </w:r>
      <w:r>
        <w:br/>
      </w:r>
      <w:r>
        <w:br/>
        <w:t># Copy and edit root .env</w:t>
      </w:r>
      <w:r>
        <w:br/>
        <w:t>cp env.production .env</w:t>
      </w:r>
      <w:r>
        <w:br/>
        <w:t>nano .env</w:t>
      </w:r>
    </w:p>
    <w:p w14:paraId="493C9AB9" w14:textId="77777777" w:rsidR="007B1910" w:rsidRDefault="00000000">
      <w:r>
        <w:rPr>
          <w:b/>
          <w:sz w:val="28"/>
        </w:rPr>
        <w:t>Required Environment Variables</w:t>
      </w:r>
    </w:p>
    <w:p w14:paraId="35089455" w14:textId="77777777" w:rsidR="007B1910" w:rsidRDefault="00000000">
      <w:r>
        <w:t>DB_PASSWORD - Strong database password</w:t>
      </w:r>
    </w:p>
    <w:p w14:paraId="252F54A7" w14:textId="77777777" w:rsidR="007B1910" w:rsidRDefault="00000000">
      <w:r>
        <w:t>JWT_SECRET - Random 32+ character string</w:t>
      </w:r>
    </w:p>
    <w:p w14:paraId="23CF40FE" w14:textId="77777777" w:rsidR="007B1910" w:rsidRDefault="00000000">
      <w:r>
        <w:lastRenderedPageBreak/>
        <w:t>FRONTEND_URL - Your domain (https://yourdomain.com)</w:t>
      </w:r>
    </w:p>
    <w:p w14:paraId="60FD1E32" w14:textId="77777777" w:rsidR="007B1910" w:rsidRDefault="00000000">
      <w:r>
        <w:t>EMAIL_USER - Your email</w:t>
      </w:r>
    </w:p>
    <w:p w14:paraId="697C60C5" w14:textId="77777777" w:rsidR="007B1910" w:rsidRDefault="00000000">
      <w:r>
        <w:t>EMAIL_PASSWORD - App password</w:t>
      </w:r>
    </w:p>
    <w:p w14:paraId="63994207" w14:textId="77777777" w:rsidR="007B1910" w:rsidRDefault="00000000">
      <w:r>
        <w:t>TWILIO_ - If using SMS</w:t>
      </w:r>
    </w:p>
    <w:p w14:paraId="0986E5EE" w14:textId="77777777" w:rsidR="007B1910" w:rsidRDefault="00000000">
      <w:r>
        <w:t># Install Certbot</w:t>
      </w:r>
      <w:r>
        <w:br/>
        <w:t>apt install certbot -y</w:t>
      </w:r>
      <w:r>
        <w:br/>
      </w:r>
      <w:r>
        <w:br/>
        <w:t># Stop nginx temporarily</w:t>
      </w:r>
      <w:r>
        <w:br/>
        <w:t>docker compose down</w:t>
      </w:r>
      <w:r>
        <w:br/>
      </w:r>
      <w:r>
        <w:br/>
        <w:t># Get SSL certificate</w:t>
      </w:r>
      <w:r>
        <w:br/>
        <w:t>certbot certonly --standalone -d yourdomain.com -d www.yourdomain.com</w:t>
      </w:r>
      <w:r>
        <w:br/>
      </w:r>
      <w:r>
        <w:br/>
        <w:t># Certificates will be in:</w:t>
      </w:r>
      <w:r>
        <w:br/>
        <w:t># /etc/letsencrypt/live/yourdomain.com/fullchain.pem</w:t>
      </w:r>
      <w:r>
        <w:br/>
        <w:t># /etc/letsencrypt/live/yourdomain.com/privkey.pem</w:t>
      </w:r>
    </w:p>
    <w:p w14:paraId="172F97B5" w14:textId="77777777" w:rsidR="007B1910" w:rsidRDefault="00000000">
      <w:r>
        <w:t># Copy SSL certificates to project</w:t>
      </w:r>
      <w:r>
        <w:br/>
        <w:t>mkdir -p nginx/ssl</w:t>
      </w:r>
      <w:r>
        <w:br/>
        <w:t>cp /etc/letsencrypt/live/yourdomain.com/fullchain.pem nginx/ssl/cert.pem</w:t>
      </w:r>
      <w:r>
        <w:br/>
        <w:t>cp /etc/letsencrypt/live/yourdomain.com/privkey.pem nginx/ssl/key.pem</w:t>
      </w:r>
      <w:r>
        <w:br/>
      </w:r>
      <w:r>
        <w:br/>
        <w:t># Update nginx.conf with your domain</w:t>
      </w:r>
      <w:r>
        <w:br/>
        <w:t>nano nginx/nginx.conf</w:t>
      </w:r>
      <w:r>
        <w:br/>
        <w:t># Change "yourdomain.com" to your actual domain</w:t>
      </w:r>
    </w:p>
    <w:p w14:paraId="17DBAFBB" w14:textId="77777777" w:rsidR="007B1910" w:rsidRDefault="00000000">
      <w:r>
        <w:t># Use the production docker-compose file</w:t>
      </w:r>
      <w:r>
        <w:br/>
        <w:t>cp docker-compose.prod.yml docker-compose.yml</w:t>
      </w:r>
      <w:r>
        <w:br/>
        <w:t># Or edit existing docker-compose.yml</w:t>
      </w:r>
    </w:p>
    <w:p w14:paraId="61F15C84" w14:textId="77777777" w:rsidR="007B1910" w:rsidRDefault="00000000">
      <w:r>
        <w:t># Build and start services</w:t>
      </w:r>
      <w:r>
        <w:br/>
        <w:t>docker compose build --no-cache</w:t>
      </w:r>
      <w:r>
        <w:br/>
        <w:t>docker compose up -d</w:t>
      </w:r>
      <w:r>
        <w:br/>
      </w:r>
      <w:r>
        <w:br/>
        <w:t># Check status</w:t>
      </w:r>
      <w:r>
        <w:br/>
        <w:t>docker compose ps</w:t>
      </w:r>
      <w:r>
        <w:br/>
      </w:r>
      <w:r>
        <w:br/>
        <w:t># View logs</w:t>
      </w:r>
      <w:r>
        <w:br/>
        <w:t>docker compose logs -f</w:t>
      </w:r>
    </w:p>
    <w:p w14:paraId="03772E04" w14:textId="77777777" w:rsidR="007B1910" w:rsidRDefault="00000000">
      <w:r>
        <w:t># Wait for MySQL to be ready (30 seconds)</w:t>
      </w:r>
      <w:r>
        <w:br/>
        <w:t>sleep 30</w:t>
      </w:r>
      <w:r>
        <w:br/>
      </w:r>
      <w:r>
        <w:lastRenderedPageBreak/>
        <w:br/>
        <w:t># Run migrations</w:t>
      </w:r>
      <w:r>
        <w:br/>
        <w:t>docker compose exec backend npm run migrate</w:t>
      </w:r>
    </w:p>
    <w:p w14:paraId="0E2CFED0" w14:textId="77777777" w:rsidR="007B1910" w:rsidRDefault="00000000">
      <w:r>
        <w:t># Test renewal</w:t>
      </w:r>
      <w:r>
        <w:br/>
        <w:t>certbot renew --dry-run</w:t>
      </w:r>
      <w:r>
        <w:br/>
      </w:r>
      <w:r>
        <w:br/>
        <w:t># Add to crontab (auto-renew every 12 hours)</w:t>
      </w:r>
      <w:r>
        <w:br/>
        <w:t>crontab -e</w:t>
      </w:r>
      <w:r>
        <w:br/>
        <w:t># Add this line:</w:t>
      </w:r>
      <w:r>
        <w:br/>
        <w:t>0 /12    certbot renew --quiet &amp;&amp; docker compose restart nginx</w:t>
      </w:r>
    </w:p>
    <w:p w14:paraId="6F381D3E" w14:textId="77777777" w:rsidR="007B1910" w:rsidRDefault="00000000">
      <w:r>
        <w:t># Install UFW</w:t>
      </w:r>
      <w:r>
        <w:br/>
        <w:t>apt install ufw -y</w:t>
      </w:r>
      <w:r>
        <w:br/>
      </w:r>
      <w:r>
        <w:br/>
        <w:t># Allow SSH, HTTP, HTTPS</w:t>
      </w:r>
      <w:r>
        <w:br/>
        <w:t>ufw allow 22/tcp</w:t>
      </w:r>
      <w:r>
        <w:br/>
        <w:t>ufw allow 80/tcp</w:t>
      </w:r>
      <w:r>
        <w:br/>
        <w:t>ufw allow 443/tcp</w:t>
      </w:r>
      <w:r>
        <w:br/>
      </w:r>
      <w:r>
        <w:br/>
        <w:t># Enable firewall</w:t>
      </w:r>
      <w:r>
        <w:br/>
        <w:t>ufw enable</w:t>
      </w:r>
    </w:p>
    <w:p w14:paraId="56C6CFC1" w14:textId="77777777" w:rsidR="007B1910" w:rsidRDefault="00000000">
      <w:r>
        <w:t># Create backup script</w:t>
      </w:r>
      <w:r>
        <w:br/>
        <w:t>nano /opt/mymasjidapp/backup.sh</w:t>
      </w:r>
    </w:p>
    <w:p w14:paraId="241CFF40" w14:textId="77777777" w:rsidR="007B1910" w:rsidRDefault="00000000">
      <w:r>
        <w:t>Add backup script content (see backup section below).</w:t>
      </w:r>
    </w:p>
    <w:p w14:paraId="0778EF74" w14:textId="77777777" w:rsidR="007B1910" w:rsidRDefault="007B1910">
      <w:pPr>
        <w:pStyle w:val="ListBullet"/>
      </w:pPr>
    </w:p>
    <w:p w14:paraId="4586E745" w14:textId="77777777" w:rsidR="007B1910" w:rsidRDefault="00000000">
      <w:r>
        <w:t>Sign up at [exabytes.com](https://www.exabytes.com)</w:t>
      </w:r>
    </w:p>
    <w:p w14:paraId="63630965" w14:textId="77777777" w:rsidR="007B1910" w:rsidRDefault="00000000">
      <w:r>
        <w:rPr>
          <w:b/>
          <w:sz w:val="28"/>
        </w:rPr>
        <w:t>Choose VPS Plan</w:t>
      </w:r>
    </w:p>
    <w:p w14:paraId="696C64E5" w14:textId="77777777" w:rsidR="007B1910" w:rsidRDefault="00000000">
      <w:r>
        <w:t>Select VPS with Ubuntu 22.04 LTS</w:t>
      </w:r>
    </w:p>
    <w:p w14:paraId="7E679308" w14:textId="77777777" w:rsidR="007B1910" w:rsidRDefault="00000000">
      <w:r>
        <w:t>Choose Cyberjaya or Penang data center (lowest latency!)</w:t>
      </w:r>
    </w:p>
    <w:p w14:paraId="6680A50C" w14:textId="77777777" w:rsidR="007B1910" w:rsidRDefault="00000000">
      <w:r>
        <w:t>Minimum: 1GB RAM, 1 CPU core</w:t>
      </w:r>
    </w:p>
    <w:p w14:paraId="7048A309" w14:textId="77777777" w:rsidR="007B1910" w:rsidRDefault="00000000">
      <w:r>
        <w:t>Pricing: RM 30-80/month</w:t>
      </w:r>
    </w:p>
    <w:p w14:paraId="2DA37CC4" w14:textId="77777777" w:rsidR="007B1910" w:rsidRDefault="00000000">
      <w:r>
        <w:t>You'll receive server IP and root password via email</w:t>
      </w:r>
    </w:p>
    <w:p w14:paraId="73F645A4" w14:textId="77777777" w:rsidR="007B1910" w:rsidRDefault="00000000">
      <w:r>
        <w:rPr>
          <w:b/>
          <w:sz w:val="28"/>
        </w:rPr>
        <w:t>SSH into server</w:t>
      </w:r>
    </w:p>
    <w:p w14:paraId="49DA87A2" w14:textId="77777777" w:rsidR="007B1910" w:rsidRDefault="00000000">
      <w:r>
        <w:lastRenderedPageBreak/>
        <w:t>ssh root@your_server_ip</w:t>
      </w:r>
      <w:r>
        <w:br/>
        <w:t># Enter password when prompted</w:t>
      </w:r>
    </w:p>
    <w:p w14:paraId="5F9230C9" w14:textId="77777777" w:rsidR="007B1910" w:rsidRDefault="00000000">
      <w:r>
        <w:t>Continue with Step 2 onwards from the DigitalOcean section above. The setup process is identical!</w:t>
      </w:r>
    </w:p>
    <w:p w14:paraId="06666E2F" w14:textId="77777777" w:rsidR="007B1910" w:rsidRDefault="00000000">
      <w:r>
        <w:rPr>
          <w:b/>
          <w:sz w:val="28"/>
        </w:rPr>
        <w:t>Advantages of Exabytes</w:t>
      </w:r>
    </w:p>
    <w:p w14:paraId="229DA86A" w14:textId="77777777" w:rsidR="007B1910" w:rsidRDefault="00000000">
      <w:r>
        <w:t>✅ Support in Bahasa Melayu</w:t>
      </w:r>
    </w:p>
    <w:p w14:paraId="1552ABD9" w14:textId="77777777" w:rsidR="007B1910" w:rsidRDefault="00000000">
      <w:r>
        <w:t>✅ Local payment methods (Bank transfer, FPX)</w:t>
      </w:r>
    </w:p>
    <w:p w14:paraId="1F97664C" w14:textId="77777777" w:rsidR="007B1910" w:rsidRDefault="00000000">
      <w:r>
        <w:t>✅ Data centers in Malaysia (lowest latency)</w:t>
      </w:r>
    </w:p>
    <w:p w14:paraId="0E3C2982" w14:textId="77777777" w:rsidR="007B1910" w:rsidRDefault="00000000">
      <w:r>
        <w:t>✅ Local business hours support</w:t>
      </w:r>
    </w:p>
    <w:p w14:paraId="35112709" w14:textId="77777777" w:rsidR="007B1910" w:rsidRDefault="007B1910">
      <w:pPr>
        <w:pStyle w:val="ListBullet"/>
      </w:pPr>
    </w:p>
    <w:p w14:paraId="6E1350B2" w14:textId="77777777" w:rsidR="007B1910" w:rsidRDefault="00000000">
      <w:r>
        <w:t>Sign up at [railway.app](https://railway.app)</w:t>
      </w:r>
    </w:p>
    <w:p w14:paraId="760BA0FD" w14:textId="77777777" w:rsidR="007B1910" w:rsidRDefault="00000000">
      <w:r>
        <w:rPr>
          <w:b/>
          <w:sz w:val="28"/>
        </w:rPr>
        <w:t>Install Railway CLI</w:t>
      </w:r>
    </w:p>
    <w:p w14:paraId="372C1281" w14:textId="77777777" w:rsidR="007B1910" w:rsidRDefault="00000000">
      <w:r>
        <w:t>npm i -g @railway/cli</w:t>
      </w:r>
      <w:r>
        <w:br/>
        <w:t>railway login</w:t>
      </w:r>
    </w:p>
    <w:p w14:paraId="30CEBDCC" w14:textId="77777777" w:rsidR="007B1910" w:rsidRDefault="00000000">
      <w:r>
        <w:t># In your project directory</w:t>
      </w:r>
      <w:r>
        <w:br/>
        <w:t>railway init</w:t>
      </w:r>
      <w:r>
        <w:br/>
        <w:t>railway link</w:t>
      </w:r>
    </w:p>
    <w:p w14:paraId="06541A46" w14:textId="77777777" w:rsidR="007B1910" w:rsidRDefault="00000000">
      <w:r>
        <w:rPr>
          <w:b/>
          <w:sz w:val="28"/>
        </w:rPr>
        <w:t>Add MySQL Database</w:t>
      </w:r>
    </w:p>
    <w:p w14:paraId="638096C4" w14:textId="77777777" w:rsidR="007B1910" w:rsidRDefault="00000000">
      <w:r>
        <w:t>In Railway dashboard: New → Database → MySQL</w:t>
      </w:r>
    </w:p>
    <w:p w14:paraId="5724C4E7" w14:textId="77777777" w:rsidR="007B1910" w:rsidRDefault="00000000">
      <w:r>
        <w:t>Note the connection string</w:t>
      </w:r>
    </w:p>
    <w:p w14:paraId="38A2BABE" w14:textId="77777777" w:rsidR="007B1910" w:rsidRDefault="00000000">
      <w:r>
        <w:rPr>
          <w:b/>
          <w:sz w:val="28"/>
        </w:rPr>
        <w:t>Add Backend Service</w:t>
      </w:r>
    </w:p>
    <w:p w14:paraId="55E2E948" w14:textId="77777777" w:rsidR="007B1910" w:rsidRDefault="00000000">
      <w:r>
        <w:t>New → GitHub Repo → Select your repo</w:t>
      </w:r>
    </w:p>
    <w:p w14:paraId="7D1C5C53" w14:textId="77777777" w:rsidR="007B1910" w:rsidRDefault="00000000">
      <w:r>
        <w:t>Root Directory: /backend</w:t>
      </w:r>
    </w:p>
    <w:p w14:paraId="440ECEF1" w14:textId="77777777" w:rsidR="007B1910" w:rsidRDefault="00000000">
      <w:r>
        <w:t>Build Command: npm ci</w:t>
      </w:r>
    </w:p>
    <w:p w14:paraId="0725D7E2" w14:textId="77777777" w:rsidR="007B1910" w:rsidRDefault="00000000">
      <w:r>
        <w:t>Start Command: npm start</w:t>
      </w:r>
    </w:p>
    <w:p w14:paraId="51D7B4E5" w14:textId="77777777" w:rsidR="007B1910" w:rsidRDefault="00000000">
      <w:r>
        <w:t>Add environment variables from backend/env.production</w:t>
      </w:r>
    </w:p>
    <w:p w14:paraId="5B438D15" w14:textId="77777777" w:rsidR="007B1910" w:rsidRDefault="00000000">
      <w:r>
        <w:rPr>
          <w:b/>
          <w:sz w:val="28"/>
        </w:rPr>
        <w:t>Add Frontend Service</w:t>
      </w:r>
    </w:p>
    <w:p w14:paraId="49883AF1" w14:textId="77777777" w:rsidR="007B1910" w:rsidRDefault="00000000">
      <w:r>
        <w:lastRenderedPageBreak/>
        <w:t>New → GitHub Repo → Select your repo</w:t>
      </w:r>
    </w:p>
    <w:p w14:paraId="0A4A0100" w14:textId="77777777" w:rsidR="007B1910" w:rsidRDefault="00000000">
      <w:r>
        <w:t>Root Directory: /</w:t>
      </w:r>
    </w:p>
    <w:p w14:paraId="5415217C" w14:textId="77777777" w:rsidR="007B1910" w:rsidRDefault="00000000">
      <w:r>
        <w:t>Build Command: npm ci &amp;&amp; npm run build</w:t>
      </w:r>
    </w:p>
    <w:p w14:paraId="49B26CA3" w14:textId="77777777" w:rsidR="007B1910" w:rsidRDefault="00000000">
      <w:r>
        <w:t>Start Command: npm run preview</w:t>
      </w:r>
    </w:p>
    <w:p w14:paraId="5CFE73D8" w14:textId="77777777" w:rsidR="007B1910" w:rsidRDefault="00000000">
      <w:r>
        <w:t>Add environment variables from env.production</w:t>
      </w:r>
    </w:p>
    <w:p w14:paraId="28AEFC03" w14:textId="77777777" w:rsidR="007B1910" w:rsidRDefault="00000000">
      <w:r>
        <w:t>In Railway dashboard, add all variables from:</w:t>
      </w:r>
    </w:p>
    <w:p w14:paraId="5C06D10F" w14:textId="77777777" w:rsidR="007B1910" w:rsidRDefault="00000000">
      <w:r>
        <w:t>backend/env.production</w:t>
      </w:r>
    </w:p>
    <w:p w14:paraId="0C8F21B7" w14:textId="77777777" w:rsidR="007B1910" w:rsidRDefault="00000000">
      <w:r>
        <w:t>env.production</w:t>
      </w:r>
    </w:p>
    <w:p w14:paraId="6A0D2738" w14:textId="77777777" w:rsidR="007B1910" w:rsidRDefault="00000000">
      <w:r>
        <w:t>Update DB_HOST to Railway's MySQL host</w:t>
      </w:r>
    </w:p>
    <w:p w14:paraId="15A682F6" w14:textId="77777777" w:rsidR="007B1910" w:rsidRDefault="00000000">
      <w:r>
        <w:t>Update FRONTEND_URL to Railway's frontend URL</w:t>
      </w:r>
    </w:p>
    <w:p w14:paraId="2FFAD542" w14:textId="77777777" w:rsidR="007B1910" w:rsidRDefault="00000000">
      <w:r>
        <w:t>railway up</w:t>
      </w:r>
    </w:p>
    <w:p w14:paraId="44D4202A" w14:textId="77777777" w:rsidR="007B1910" w:rsidRDefault="00000000">
      <w:r>
        <w:t>Railway will automatically deploy on every git push!</w:t>
      </w:r>
    </w:p>
    <w:p w14:paraId="18E2C746" w14:textId="77777777" w:rsidR="007B1910" w:rsidRDefault="007B1910">
      <w:pPr>
        <w:pStyle w:val="ListBullet"/>
      </w:pPr>
    </w:p>
    <w:p w14:paraId="4F037E01" w14:textId="77777777" w:rsidR="007B1910" w:rsidRDefault="00000000">
      <w:r>
        <w:t>Sign up at [render.com](https://render.com)</w:t>
      </w:r>
    </w:p>
    <w:p w14:paraId="5405C155" w14:textId="77777777" w:rsidR="007B1910" w:rsidRDefault="00000000">
      <w:r>
        <w:t>New → PostgreSQL/MySQL → MySQL</w:t>
      </w:r>
    </w:p>
    <w:p w14:paraId="7BD6B2F7" w14:textId="77777777" w:rsidR="007B1910" w:rsidRDefault="00000000">
      <w:r>
        <w:t>Note connection details</w:t>
      </w:r>
    </w:p>
    <w:p w14:paraId="769CACCE" w14:textId="77777777" w:rsidR="007B1910" w:rsidRDefault="00000000">
      <w:r>
        <w:t>New → Web Service</w:t>
      </w:r>
    </w:p>
    <w:p w14:paraId="739E5D6F" w14:textId="77777777" w:rsidR="007B1910" w:rsidRDefault="00000000">
      <w:r>
        <w:t>Connect GitHub repo</w:t>
      </w:r>
    </w:p>
    <w:p w14:paraId="1D735C3E" w14:textId="77777777" w:rsidR="007B1910" w:rsidRDefault="00000000">
      <w:r>
        <w:rPr>
          <w:b/>
          <w:sz w:val="28"/>
        </w:rPr>
        <w:t>Settings</w:t>
      </w:r>
    </w:p>
    <w:p w14:paraId="6DA6862B" w14:textId="77777777" w:rsidR="007B1910" w:rsidRDefault="00000000">
      <w:r>
        <w:t>Name: mymasjidapp-backend</w:t>
      </w:r>
    </w:p>
    <w:p w14:paraId="2876230C" w14:textId="77777777" w:rsidR="007B1910" w:rsidRDefault="00000000">
      <w:r>
        <w:t>Root Directory: backend</w:t>
      </w:r>
    </w:p>
    <w:p w14:paraId="572B4DE9" w14:textId="77777777" w:rsidR="007B1910" w:rsidRDefault="00000000">
      <w:r>
        <w:t>Build Command: npm ci</w:t>
      </w:r>
    </w:p>
    <w:p w14:paraId="3358D995" w14:textId="77777777" w:rsidR="007B1910" w:rsidRDefault="00000000">
      <w:r>
        <w:t>Start Command: npm start</w:t>
      </w:r>
    </w:p>
    <w:p w14:paraId="729FFF38" w14:textId="77777777" w:rsidR="007B1910" w:rsidRDefault="00000000">
      <w:r>
        <w:t>Environment: Node</w:t>
      </w:r>
    </w:p>
    <w:p w14:paraId="7F0EFC3A" w14:textId="77777777" w:rsidR="007B1910" w:rsidRDefault="00000000">
      <w:r>
        <w:t>Plan: Free or Starter ($7/month)</w:t>
      </w:r>
    </w:p>
    <w:p w14:paraId="7CEF4B0E" w14:textId="77777777" w:rsidR="007B1910" w:rsidRDefault="00000000">
      <w:r>
        <w:t>New → Static Site</w:t>
      </w:r>
    </w:p>
    <w:p w14:paraId="031F6062" w14:textId="77777777" w:rsidR="007B1910" w:rsidRDefault="00000000">
      <w:r>
        <w:lastRenderedPageBreak/>
        <w:t>Connect GitHub repo</w:t>
      </w:r>
    </w:p>
    <w:p w14:paraId="65C152A9" w14:textId="77777777" w:rsidR="007B1910" w:rsidRDefault="00000000">
      <w:r>
        <w:rPr>
          <w:b/>
          <w:sz w:val="28"/>
        </w:rPr>
        <w:t>Settings</w:t>
      </w:r>
    </w:p>
    <w:p w14:paraId="448D0D0A" w14:textId="77777777" w:rsidR="007B1910" w:rsidRDefault="00000000">
      <w:r>
        <w:t>Build Command: npm ci &amp;&amp; npm run build</w:t>
      </w:r>
    </w:p>
    <w:p w14:paraId="723A1BD6" w14:textId="77777777" w:rsidR="007B1910" w:rsidRDefault="00000000">
      <w:r>
        <w:t>Publish Directory: dist</w:t>
      </w:r>
    </w:p>
    <w:p w14:paraId="3A4ACD77" w14:textId="77777777" w:rsidR="007B1910" w:rsidRDefault="00000000">
      <w:r>
        <w:t>Add all variables in Render dashboard for each service.</w:t>
      </w:r>
    </w:p>
    <w:p w14:paraId="62B91749" w14:textId="77777777" w:rsidR="007B1910" w:rsidRDefault="007B1910">
      <w:pPr>
        <w:pStyle w:val="ListBullet"/>
      </w:pPr>
    </w:p>
    <w:p w14:paraId="71BF292D" w14:textId="77777777" w:rsidR="007B1910" w:rsidRDefault="00000000">
      <w:r>
        <w:t># Generate strong passwords</w:t>
      </w:r>
      <w:r>
        <w:br/>
        <w:t>openssl rand -base64 32</w:t>
      </w:r>
    </w:p>
    <w:p w14:paraId="4D9BA57F" w14:textId="77777777" w:rsidR="007B1910" w:rsidRDefault="00000000">
      <w:r>
        <w:t>Only expose ports 80, 443, and 22 (SSH)</w:t>
      </w:r>
    </w:p>
    <w:p w14:paraId="6728E69B" w14:textId="77777777" w:rsidR="007B1910" w:rsidRDefault="00000000">
      <w:r>
        <w:t>Use fail2ban for SSH protection</w:t>
      </w:r>
    </w:p>
    <w:p w14:paraId="2723B09C" w14:textId="77777777" w:rsidR="007B1910" w:rsidRDefault="00000000">
      <w:r>
        <w:t># Set up automatic security updates</w:t>
      </w:r>
      <w:r>
        <w:br/>
        <w:t>apt install unattended-upgrades -y</w:t>
      </w:r>
      <w:r>
        <w:br/>
        <w:t>dpkg-reconfigure -plow unattended-upgrades</w:t>
      </w:r>
    </w:p>
    <w:p w14:paraId="1F3B2485" w14:textId="77777777" w:rsidR="007B1910" w:rsidRDefault="00000000">
      <w:r>
        <w:t>Use strong database passwords</w:t>
      </w:r>
    </w:p>
    <w:p w14:paraId="3AF4BF9C" w14:textId="77777777" w:rsidR="007B1910" w:rsidRDefault="00000000">
      <w:r>
        <w:t>Restrict database access to localhost only</w:t>
      </w:r>
    </w:p>
    <w:p w14:paraId="5A678D7A" w14:textId="77777777" w:rsidR="007B1910" w:rsidRDefault="00000000">
      <w:r>
        <w:t>Regular backups</w:t>
      </w:r>
    </w:p>
    <w:p w14:paraId="51AB57F0" w14:textId="77777777" w:rsidR="007B1910" w:rsidRDefault="007B1910">
      <w:pPr>
        <w:pStyle w:val="ListBullet"/>
      </w:pPr>
    </w:p>
    <w:p w14:paraId="35596B21" w14:textId="77777777" w:rsidR="007B1910" w:rsidRDefault="00000000">
      <w:r>
        <w:t>Create /opt/mymasjidapp/backup.sh:</w:t>
      </w:r>
    </w:p>
    <w:p w14:paraId="426F9BC4" w14:textId="77777777" w:rsidR="007B1910" w:rsidRDefault="00000000">
      <w:r>
        <w:t>#!/bin/bash</w:t>
      </w:r>
      <w:r>
        <w:br/>
        <w:t>BACKUP_DIR="/opt/backups/mymasjidapp"</w:t>
      </w:r>
      <w:r>
        <w:br/>
        <w:t>DATE=$(date +%Y%m%d_%H%M%S)</w:t>
      </w:r>
      <w:r>
        <w:br/>
        <w:t>mkdir -p $BACKUP_DIR</w:t>
      </w:r>
      <w:r>
        <w:br/>
      </w:r>
      <w:r>
        <w:br/>
        <w:t># Backup database</w:t>
      </w:r>
      <w:r>
        <w:br/>
        <w:t>docker compose exec -T mysql mysqldump -u root -p$DB_PASSWORD masjid_app &gt; $BACKUP_DIR/db_$DATE.sql</w:t>
      </w:r>
      <w:r>
        <w:br/>
      </w:r>
      <w:r>
        <w:br/>
        <w:t># Backup uploads</w:t>
      </w:r>
      <w:r>
        <w:br/>
        <w:t>tar -czf $BACKUP_DIR/uploads_$DATE.tar.gz uploads/</w:t>
      </w:r>
      <w:r>
        <w:br/>
      </w:r>
      <w:r>
        <w:br/>
        <w:t># Keep only last 7 days</w:t>
      </w:r>
      <w:r>
        <w:br/>
        <w:t>find $BACKUP_DIR -type f -mtime +7 -delete</w:t>
      </w:r>
      <w:r>
        <w:br/>
      </w:r>
      <w:r>
        <w:lastRenderedPageBreak/>
        <w:br/>
        <w:t># Optional: Upload to cloud storage (S3, etc.)</w:t>
      </w:r>
    </w:p>
    <w:p w14:paraId="4EB792AE" w14:textId="77777777" w:rsidR="007B1910" w:rsidRDefault="00000000">
      <w:r>
        <w:t>chmod +x /opt/mymasjidapp/backup.sh</w:t>
      </w:r>
    </w:p>
    <w:p w14:paraId="73830D4D" w14:textId="77777777" w:rsidR="007B1910" w:rsidRDefault="00000000">
      <w:r>
        <w:rPr>
          <w:b/>
          <w:sz w:val="28"/>
        </w:rPr>
        <w:t>Make it executable</w:t>
      </w:r>
    </w:p>
    <w:p w14:paraId="05A238FD" w14:textId="77777777" w:rsidR="007B1910" w:rsidRDefault="00000000">
      <w:r>
        <w:t>crontab -e</w:t>
      </w:r>
      <w:r>
        <w:br/>
        <w:t># Add:</w:t>
      </w:r>
      <w:r>
        <w:br/>
        <w:t>0 2    /opt/mymasjidapp/backup.sh</w:t>
      </w:r>
    </w:p>
    <w:p w14:paraId="3B70F8AF" w14:textId="77777777" w:rsidR="007B1910" w:rsidRDefault="00000000">
      <w:r>
        <w:t>Add to crontab (daily at 2 AM):</w:t>
      </w:r>
    </w:p>
    <w:p w14:paraId="780122F1" w14:textId="77777777" w:rsidR="007B1910" w:rsidRDefault="007B1910">
      <w:pPr>
        <w:pStyle w:val="ListBullet"/>
      </w:pPr>
    </w:p>
    <w:p w14:paraId="5EA681CB" w14:textId="77777777" w:rsidR="007B1910" w:rsidRDefault="00000000">
      <w:r>
        <w:t># SSH into server</w:t>
      </w:r>
      <w:r>
        <w:br/>
        <w:t>ssh root@your_server_ip</w:t>
      </w:r>
      <w:r>
        <w:br/>
        <w:t>cd /opt/mymasjidapp</w:t>
      </w:r>
      <w:r>
        <w:br/>
      </w:r>
      <w:r>
        <w:br/>
        <w:t># Pull latest changes</w:t>
      </w:r>
      <w:r>
        <w:br/>
        <w:t>git pull</w:t>
      </w:r>
      <w:r>
        <w:br/>
      </w:r>
      <w:r>
        <w:br/>
        <w:t># Rebuild and restart</w:t>
      </w:r>
      <w:r>
        <w:br/>
        <w:t>docker compose build --no-cache</w:t>
      </w:r>
      <w:r>
        <w:br/>
        <w:t>docker compose down</w:t>
      </w:r>
      <w:r>
        <w:br/>
        <w:t>docker compose up -d</w:t>
      </w:r>
      <w:r>
        <w:br/>
      </w:r>
      <w:r>
        <w:br/>
        <w:t># Run migrations if needed</w:t>
      </w:r>
      <w:r>
        <w:br/>
        <w:t>docker compose exec backend npm run migrate</w:t>
      </w:r>
    </w:p>
    <w:p w14:paraId="34CE2788" w14:textId="77777777" w:rsidR="007B1910" w:rsidRDefault="00000000">
      <w:r>
        <w:t>Just push to GitHub - Railway auto-deploys!</w:t>
      </w:r>
    </w:p>
    <w:p w14:paraId="63CF5DA0" w14:textId="77777777" w:rsidR="007B1910" w:rsidRDefault="00000000">
      <w:r>
        <w:t>git add .</w:t>
      </w:r>
      <w:r>
        <w:br/>
        <w:t>git commit -m "Update application"</w:t>
      </w:r>
      <w:r>
        <w:br/>
        <w:t>git push</w:t>
      </w:r>
    </w:p>
    <w:p w14:paraId="2547BF6F" w14:textId="77777777" w:rsidR="007B1910" w:rsidRDefault="007B1910">
      <w:pPr>
        <w:pStyle w:val="ListBullet"/>
      </w:pPr>
    </w:p>
    <w:p w14:paraId="4C87C5E9" w14:textId="77777777" w:rsidR="007B1910" w:rsidRDefault="00000000">
      <w:r>
        <w:t># View running containers</w:t>
      </w:r>
      <w:r>
        <w:br/>
        <w:t>docker compose ps</w:t>
      </w:r>
      <w:r>
        <w:br/>
      </w:r>
      <w:r>
        <w:br/>
        <w:t># View logs</w:t>
      </w:r>
      <w:r>
        <w:br/>
        <w:t>docker compose logs -f</w:t>
      </w:r>
      <w:r>
        <w:br/>
      </w:r>
      <w:r>
        <w:br/>
        <w:t># Check specific service</w:t>
      </w:r>
      <w:r>
        <w:br/>
        <w:t>docker compose logs backend -f</w:t>
      </w:r>
    </w:p>
    <w:p w14:paraId="0FC06B84" w14:textId="77777777" w:rsidR="007B1910" w:rsidRDefault="00000000">
      <w:r>
        <w:lastRenderedPageBreak/>
        <w:t>Frontend: https://yourdomain.com/health</w:t>
      </w:r>
    </w:p>
    <w:p w14:paraId="63E961B2" w14:textId="77777777" w:rsidR="007B1910" w:rsidRDefault="00000000">
      <w:r>
        <w:t>Backend: https://yourdomain.com/api/health</w:t>
      </w:r>
    </w:p>
    <w:p w14:paraId="0B55D317" w14:textId="77777777" w:rsidR="007B1910" w:rsidRDefault="00000000">
      <w:r>
        <w:rPr>
          <w:b/>
          <w:sz w:val="28"/>
        </w:rPr>
        <w:t>Consider adding</w:t>
      </w:r>
    </w:p>
    <w:p w14:paraId="768FE2A2" w14:textId="77777777" w:rsidR="007B1910" w:rsidRDefault="00000000">
      <w:r>
        <w:t>Uptime monitoring: UptimeRobot (free)</w:t>
      </w:r>
    </w:p>
    <w:p w14:paraId="08F6536C" w14:textId="77777777" w:rsidR="007B1910" w:rsidRDefault="00000000">
      <w:r>
        <w:t>Error tracking: Sentry (free tier)</w:t>
      </w:r>
    </w:p>
    <w:p w14:paraId="6CEAFF5E" w14:textId="77777777" w:rsidR="007B1910" w:rsidRDefault="00000000">
      <w:r>
        <w:t>Analytics: Google Analytics</w:t>
      </w:r>
    </w:p>
    <w:p w14:paraId="0E53AEA4" w14:textId="77777777" w:rsidR="007B1910" w:rsidRDefault="007B1910">
      <w:pPr>
        <w:pStyle w:val="ListBullet"/>
      </w:pPr>
    </w:p>
    <w:p w14:paraId="3B5F75DD" w14:textId="77777777" w:rsidR="007B1910" w:rsidRDefault="00000000">
      <w:r>
        <w:t># Check logs</w:t>
      </w:r>
      <w:r>
        <w:br/>
        <w:t>docker compose logs</w:t>
      </w:r>
      <w:r>
        <w:br/>
      </w:r>
      <w:r>
        <w:br/>
        <w:t># Check if ports are in use</w:t>
      </w:r>
      <w:r>
        <w:br/>
        <w:t>netstat -tulpn | grep :80</w:t>
      </w:r>
      <w:r>
        <w:br/>
        <w:t>netstat -tulpn | grep :443</w:t>
      </w:r>
      <w:r>
        <w:br/>
      </w:r>
      <w:r>
        <w:br/>
        <w:t># Restart services</w:t>
      </w:r>
      <w:r>
        <w:br/>
        <w:t>docker compose restart</w:t>
      </w:r>
    </w:p>
    <w:p w14:paraId="5839602C" w14:textId="77777777" w:rsidR="007B1910" w:rsidRDefault="00000000">
      <w:r>
        <w:t># Check MySQL is running</w:t>
      </w:r>
      <w:r>
        <w:br/>
        <w:t>docker compose ps mysql</w:t>
      </w:r>
      <w:r>
        <w:br/>
      </w:r>
      <w:r>
        <w:br/>
        <w:t># Check MySQL logs</w:t>
      </w:r>
      <w:r>
        <w:br/>
        <w:t>docker compose logs mysql</w:t>
      </w:r>
      <w:r>
        <w:br/>
      </w:r>
      <w:r>
        <w:br/>
        <w:t># Test connection</w:t>
      </w:r>
      <w:r>
        <w:br/>
        <w:t>docker compose exec mysql mysql -u root -p</w:t>
      </w:r>
    </w:p>
    <w:p w14:paraId="2C2B5D5D" w14:textId="77777777" w:rsidR="007B1910" w:rsidRDefault="00000000">
      <w:r>
        <w:t># Renew certificate manually</w:t>
      </w:r>
      <w:r>
        <w:br/>
        <w:t>certbot renew</w:t>
      </w:r>
      <w:r>
        <w:br/>
      </w:r>
      <w:r>
        <w:br/>
        <w:t># Check certificate expiry</w:t>
      </w:r>
      <w:r>
        <w:br/>
        <w:t>certbot certificates</w:t>
      </w:r>
      <w:r>
        <w:br/>
      </w:r>
      <w:r>
        <w:br/>
        <w:t># Restart nginx</w:t>
      </w:r>
      <w:r>
        <w:br/>
        <w:t>docker compose restart nginx</w:t>
      </w:r>
    </w:p>
    <w:p w14:paraId="16A98969" w14:textId="77777777" w:rsidR="007B1910" w:rsidRDefault="007B1910">
      <w:pPr>
        <w:pStyle w:val="ListBullet"/>
      </w:pPr>
    </w:p>
    <w:p w14:paraId="010945B5" w14:textId="77777777" w:rsidR="007B1910" w:rsidRPr="00156688" w:rsidRDefault="00000000">
      <w:pPr>
        <w:rPr>
          <w:lang w:val="sv-SE"/>
        </w:rPr>
      </w:pPr>
      <w:r w:rsidRPr="00156688">
        <w:rPr>
          <w:lang w:val="sv-SE"/>
        </w:rPr>
        <w:t>DigitalOcean Docs: https://docs.digitalocean.com</w:t>
      </w:r>
    </w:p>
    <w:p w14:paraId="5BC3EBF2" w14:textId="77777777" w:rsidR="007B1910" w:rsidRPr="00156688" w:rsidRDefault="00000000">
      <w:pPr>
        <w:rPr>
          <w:lang w:val="sv-SE"/>
        </w:rPr>
      </w:pPr>
      <w:r w:rsidRPr="00156688">
        <w:rPr>
          <w:lang w:val="sv-SE"/>
        </w:rPr>
        <w:t>Docker Docs: https://docs.docker.com</w:t>
      </w:r>
    </w:p>
    <w:p w14:paraId="063F8FCA" w14:textId="77777777" w:rsidR="007B1910" w:rsidRDefault="00000000">
      <w:r>
        <w:lastRenderedPageBreak/>
        <w:t>Let's Encrypt: https://letsencrypt.org/docs/</w:t>
      </w:r>
    </w:p>
    <w:p w14:paraId="4F7BF466" w14:textId="77777777" w:rsidR="007B1910" w:rsidRDefault="007B1910">
      <w:pPr>
        <w:pStyle w:val="ListBullet"/>
      </w:pPr>
    </w:p>
    <w:p w14:paraId="615BD9D9" w14:textId="77777777" w:rsidR="007B1910" w:rsidRDefault="00000000">
      <w:pPr>
        <w:pStyle w:val="ListBullet"/>
      </w:pPr>
      <w:r>
        <w:t>[ ] Application accessible via domain</w:t>
      </w:r>
    </w:p>
    <w:p w14:paraId="1BC15025" w14:textId="77777777" w:rsidR="007B1910" w:rsidRDefault="00000000">
      <w:pPr>
        <w:pStyle w:val="ListBullet"/>
      </w:pPr>
      <w:r>
        <w:t>[ ] SSL certificate working (HTTPS)</w:t>
      </w:r>
    </w:p>
    <w:p w14:paraId="622C6E03" w14:textId="77777777" w:rsidR="007B1910" w:rsidRDefault="00000000">
      <w:pPr>
        <w:pStyle w:val="ListBullet"/>
      </w:pPr>
      <w:r>
        <w:t>[ ] Database migrations completed</w:t>
      </w:r>
    </w:p>
    <w:p w14:paraId="5D85495F" w14:textId="77777777" w:rsidR="007B1910" w:rsidRDefault="00000000">
      <w:pPr>
        <w:pStyle w:val="ListBullet"/>
      </w:pPr>
      <w:r>
        <w:t>[ ] Admin account created</w:t>
      </w:r>
    </w:p>
    <w:p w14:paraId="5D5CAB02" w14:textId="77777777" w:rsidR="007B1910" w:rsidRDefault="00000000">
      <w:pPr>
        <w:pStyle w:val="ListBullet"/>
      </w:pPr>
      <w:r>
        <w:t>[ ] Email sending working</w:t>
      </w:r>
    </w:p>
    <w:p w14:paraId="47196257" w14:textId="77777777" w:rsidR="007B1910" w:rsidRDefault="00000000">
      <w:pPr>
        <w:pStyle w:val="ListBullet"/>
      </w:pPr>
      <w:r>
        <w:t>[ ] File uploads working</w:t>
      </w:r>
    </w:p>
    <w:p w14:paraId="33DE6BB0" w14:textId="77777777" w:rsidR="007B1910" w:rsidRDefault="00000000">
      <w:pPr>
        <w:pStyle w:val="ListBullet"/>
      </w:pPr>
      <w:r>
        <w:t>[ ] Backups configured</w:t>
      </w:r>
    </w:p>
    <w:p w14:paraId="76D60EBC" w14:textId="77777777" w:rsidR="007B1910" w:rsidRDefault="00000000">
      <w:pPr>
        <w:pStyle w:val="ListBullet"/>
      </w:pPr>
      <w:r>
        <w:t>[ ] Monitoring set up</w:t>
      </w:r>
    </w:p>
    <w:p w14:paraId="0D002D4C" w14:textId="77777777" w:rsidR="007B1910" w:rsidRDefault="00000000">
      <w:pPr>
        <w:pStyle w:val="ListBullet"/>
      </w:pPr>
      <w:r>
        <w:t>[ ] Firewall configured</w:t>
      </w:r>
    </w:p>
    <w:p w14:paraId="5AD67EC5" w14:textId="77777777" w:rsidR="007B1910" w:rsidRDefault="00000000">
      <w:pPr>
        <w:pStyle w:val="ListBullet"/>
      </w:pPr>
      <w:r>
        <w:t>[ ] Documentation updated</w:t>
      </w:r>
    </w:p>
    <w:p w14:paraId="71CA3450" w14:textId="77777777" w:rsidR="007B1910" w:rsidRDefault="007B1910">
      <w:pPr>
        <w:pStyle w:val="ListBullet"/>
      </w:pPr>
    </w:p>
    <w:p w14:paraId="7545DEB7" w14:textId="77777777" w:rsidR="007B1910" w:rsidRDefault="00000000">
      <w:r>
        <w:t>Need Help? Check the troubleshooting section or review the logs for specific error messages.</w:t>
      </w:r>
    </w:p>
    <w:p w14:paraId="147E03DA" w14:textId="77777777" w:rsidR="007B1910" w:rsidRDefault="00000000">
      <w:r>
        <w:t>Development Standards</w:t>
      </w:r>
    </w:p>
    <w:p w14:paraId="41666EEE" w14:textId="77777777" w:rsidR="007B1910" w:rsidRDefault="00000000">
      <w:r>
        <w:t>Version 1.0 Date: January 2025 ---</w:t>
      </w:r>
    </w:p>
    <w:p w14:paraId="11BA64CC" w14:textId="77777777" w:rsidR="007B1910" w:rsidRDefault="00000000">
      <w:r>
        <w:t>This development standards manual establishes the technical guidelines, processes, and best practices for developing and maintaining the MyMasjidApp system. It ensures consistency, quality, and maintainability across the development lifecycle.</w:t>
      </w:r>
    </w:p>
    <w:p w14:paraId="36B9B2C3" w14:textId="77777777" w:rsidR="007B1910" w:rsidRDefault="00000000">
      <w:r>
        <w:rPr>
          <w:b/>
          <w:sz w:val="28"/>
        </w:rPr>
        <w:t>This manual applies to</w:t>
      </w:r>
    </w:p>
    <w:p w14:paraId="0D0BB5B7" w14:textId="77777777" w:rsidR="007B1910" w:rsidRDefault="00000000">
      <w:r>
        <w:t>All software development activities for MyMasjidApp</w:t>
      </w:r>
    </w:p>
    <w:p w14:paraId="1546DCEA" w14:textId="77777777" w:rsidR="007B1910" w:rsidRDefault="00000000">
      <w:r>
        <w:t>Frontend development (React)</w:t>
      </w:r>
    </w:p>
    <w:p w14:paraId="5A95AFA8" w14:textId="77777777" w:rsidR="007B1910" w:rsidRDefault="00000000">
      <w:r>
        <w:t>Backend development (Node.js/Express)</w:t>
      </w:r>
    </w:p>
    <w:p w14:paraId="3B80B824" w14:textId="77777777" w:rsidR="007B1910" w:rsidRDefault="00000000">
      <w:r>
        <w:t>Database design and management (MySQL)</w:t>
      </w:r>
    </w:p>
    <w:p w14:paraId="54251D6F" w14:textId="77777777" w:rsidR="007B1910" w:rsidRDefault="00000000">
      <w:r>
        <w:t>DevOps and deployment processes</w:t>
      </w:r>
    </w:p>
    <w:p w14:paraId="2EE71BCB" w14:textId="77777777" w:rsidR="007B1910" w:rsidRDefault="00000000">
      <w:r>
        <w:t>Quality assurance and testing</w:t>
      </w:r>
    </w:p>
    <w:p w14:paraId="732206DF" w14:textId="77777777" w:rsidR="007B1910" w:rsidRDefault="00000000">
      <w:r>
        <w:t>Documentation requirements</w:t>
      </w:r>
    </w:p>
    <w:p w14:paraId="7B6E87D4" w14:textId="77777777" w:rsidR="007B1910" w:rsidRDefault="00000000">
      <w:r>
        <w:rPr>
          <w:b/>
          <w:sz w:val="28"/>
        </w:rPr>
        <w:t>This manual is intended for</w:t>
      </w:r>
    </w:p>
    <w:p w14:paraId="5A5DC2BB" w14:textId="77777777" w:rsidR="007B1910" w:rsidRDefault="00000000">
      <w:r>
        <w:t>Software developers working on the MyMasjidApp codebase</w:t>
      </w:r>
    </w:p>
    <w:p w14:paraId="5A045D5E" w14:textId="77777777" w:rsidR="007B1910" w:rsidRDefault="00000000">
      <w:r>
        <w:t>Quality assurance engineers and testers</w:t>
      </w:r>
    </w:p>
    <w:p w14:paraId="747ECC64" w14:textId="77777777" w:rsidR="007B1910" w:rsidRDefault="00000000">
      <w:r>
        <w:lastRenderedPageBreak/>
        <w:t>DevOps engineers and system administrators</w:t>
      </w:r>
    </w:p>
    <w:p w14:paraId="3F741216" w14:textId="77777777" w:rsidR="007B1910" w:rsidRDefault="00000000">
      <w:r>
        <w:t>Project managers and technical leads</w:t>
      </w:r>
    </w:p>
    <w:p w14:paraId="62E6B646" w14:textId="77777777" w:rsidR="007B1910" w:rsidRDefault="00000000">
      <w:r>
        <w:t>New team members joining the project</w:t>
      </w:r>
    </w:p>
    <w:p w14:paraId="47EB84EE" w14:textId="77777777" w:rsidR="007B1910" w:rsidRDefault="00000000">
      <w:r>
        <w:t>API: Application Programming Interface - the interface between frontend and backend</w:t>
      </w:r>
    </w:p>
    <w:p w14:paraId="31576EB6" w14:textId="77777777" w:rsidR="007B1910" w:rsidRDefault="00000000">
      <w:r>
        <w:t>CI/CD: Continuous Integration / Continuous Deployment - automated build and deployment processes</w:t>
      </w:r>
    </w:p>
    <w:p w14:paraId="023F0434" w14:textId="77777777" w:rsidR="007B1910" w:rsidRDefault="00000000">
      <w:r>
        <w:t>Docker: Containerization platform used for deployment</w:t>
      </w:r>
    </w:p>
    <w:p w14:paraId="4690E853" w14:textId="77777777" w:rsidR="007B1910" w:rsidRDefault="00000000">
      <w:r>
        <w:t>JWT: JSON Web Token - authentication mechanism</w:t>
      </w:r>
    </w:p>
    <w:p w14:paraId="402DA327" w14:textId="77777777" w:rsidR="007B1910" w:rsidRDefault="00000000">
      <w:r>
        <w:t>MVC: Model-View-Controller - architectural pattern</w:t>
      </w:r>
    </w:p>
    <w:p w14:paraId="31D8E855" w14:textId="77777777" w:rsidR="007B1910" w:rsidRDefault="00000000">
      <w:r>
        <w:t>SDLC: Software Development Lifecycle</w:t>
      </w:r>
    </w:p>
    <w:p w14:paraId="6955E48F" w14:textId="77777777" w:rsidR="007B1910" w:rsidRDefault="00000000">
      <w:r>
        <w:t>VPS: Virtual Private Server - hosting environment</w:t>
      </w:r>
    </w:p>
    <w:p w14:paraId="1F2E406E" w14:textId="77777777" w:rsidR="007B1910" w:rsidRDefault="00000000">
      <w:r>
        <w:t>ORM: Object-Relational Mapping - database abstraction layer</w:t>
      </w:r>
    </w:p>
    <w:p w14:paraId="4C6A86D0" w14:textId="77777777" w:rsidR="007B1910" w:rsidRDefault="007B1910">
      <w:pPr>
        <w:pStyle w:val="ListBullet"/>
      </w:pPr>
    </w:p>
    <w:p w14:paraId="2DC2C503" w14:textId="77777777" w:rsidR="007B1910" w:rsidRDefault="00000000">
      <w:r>
        <w:t>MyMasjidApp follows a Hybrid Agile/DevOps approach combining:</w:t>
      </w:r>
    </w:p>
    <w:p w14:paraId="240CC9B3" w14:textId="77777777" w:rsidR="007B1910" w:rsidRDefault="00000000">
      <w:r>
        <w:t>Agile principles: Iterative development, user feedback, flexible planning</w:t>
      </w:r>
    </w:p>
    <w:p w14:paraId="19A2A80E" w14:textId="77777777" w:rsidR="007B1910" w:rsidRDefault="00000000">
      <w:r>
        <w:t>DevOps practices: Continuous integration, automated deployment, infrastructure as code</w:t>
      </w:r>
    </w:p>
    <w:p w14:paraId="1015D444" w14:textId="77777777" w:rsidR="007B1910" w:rsidRDefault="00000000">
      <w:r>
        <w:t>Incremental delivery: Regular releases with new features and improvements</w:t>
      </w:r>
    </w:p>
    <w:p w14:paraId="307CEA81" w14:textId="77777777" w:rsidR="007B1910" w:rsidRDefault="00000000">
      <w:r>
        <w:rPr>
          <w:b/>
          <w:sz w:val="28"/>
        </w:rPr>
        <w:t>Activities</w:t>
      </w:r>
    </w:p>
    <w:p w14:paraId="433D1A60" w14:textId="77777777" w:rsidR="007B1910" w:rsidRDefault="00000000">
      <w:r>
        <w:t>Collect user requirements through stakeholder meetings</w:t>
      </w:r>
    </w:p>
    <w:p w14:paraId="1A29A19B" w14:textId="77777777" w:rsidR="007B1910" w:rsidRDefault="00000000">
      <w:r>
        <w:t>Document functional and non-functional requirements</w:t>
      </w:r>
    </w:p>
    <w:p w14:paraId="4A296AC9" w14:textId="77777777" w:rsidR="007B1910" w:rsidRDefault="00000000">
      <w:r>
        <w:t>Define acceptance criteria for each feature</w:t>
      </w:r>
    </w:p>
    <w:p w14:paraId="31F272B1" w14:textId="77777777" w:rsidR="007B1910" w:rsidRDefault="00000000">
      <w:r>
        <w:t>Prioritize features using backlog management</w:t>
      </w:r>
    </w:p>
    <w:p w14:paraId="3D26C9B1" w14:textId="77777777" w:rsidR="007B1910" w:rsidRDefault="00000000">
      <w:r>
        <w:t>Update requirements based on feedback</w:t>
      </w:r>
    </w:p>
    <w:p w14:paraId="14145987" w14:textId="77777777" w:rsidR="007B1910" w:rsidRDefault="00000000">
      <w:r>
        <w:rPr>
          <w:b/>
          <w:sz w:val="28"/>
        </w:rPr>
        <w:t>Deliverables</w:t>
      </w:r>
    </w:p>
    <w:p w14:paraId="6BBB5BCB" w14:textId="77777777" w:rsidR="007B1910" w:rsidRDefault="00000000">
      <w:r>
        <w:t>Feature specification documents</w:t>
      </w:r>
    </w:p>
    <w:p w14:paraId="0DBD6D17" w14:textId="77777777" w:rsidR="007B1910" w:rsidRDefault="00000000">
      <w:r>
        <w:t>User stories with acceptance criteria</w:t>
      </w:r>
    </w:p>
    <w:p w14:paraId="370EC606" w14:textId="77777777" w:rsidR="007B1910" w:rsidRDefault="00000000">
      <w:r>
        <w:lastRenderedPageBreak/>
        <w:t>Requirements traceability matrix</w:t>
      </w:r>
    </w:p>
    <w:p w14:paraId="4CCFB6A3" w14:textId="77777777" w:rsidR="007B1910" w:rsidRDefault="00000000">
      <w:r>
        <w:rPr>
          <w:b/>
          <w:sz w:val="28"/>
        </w:rPr>
        <w:t>Activities</w:t>
      </w:r>
    </w:p>
    <w:p w14:paraId="579E589D" w14:textId="77777777" w:rsidR="007B1910" w:rsidRDefault="00000000">
      <w:r>
        <w:t>Create system architecture diagrams</w:t>
      </w:r>
    </w:p>
    <w:p w14:paraId="70BA7139" w14:textId="77777777" w:rsidR="007B1910" w:rsidRDefault="00000000">
      <w:r>
        <w:t>Design database schema and relationships</w:t>
      </w:r>
    </w:p>
    <w:p w14:paraId="3B969104" w14:textId="77777777" w:rsidR="007B1910" w:rsidRDefault="00000000">
      <w:r>
        <w:t>Plan API endpoints and data models</w:t>
      </w:r>
    </w:p>
    <w:p w14:paraId="1A46234B" w14:textId="77777777" w:rsidR="007B1910" w:rsidRDefault="00000000">
      <w:r>
        <w:t>Design user interface mockups (if applicable)</w:t>
      </w:r>
    </w:p>
    <w:p w14:paraId="0FC4A9C0" w14:textId="77777777" w:rsidR="007B1910" w:rsidRDefault="00000000">
      <w:r>
        <w:t>Define security and authentication flows</w:t>
      </w:r>
    </w:p>
    <w:p w14:paraId="06B0D264" w14:textId="77777777" w:rsidR="007B1910" w:rsidRDefault="00000000">
      <w:r>
        <w:t>Document integration points</w:t>
      </w:r>
    </w:p>
    <w:p w14:paraId="4883FD2D" w14:textId="77777777" w:rsidR="007B1910" w:rsidRDefault="00000000">
      <w:r>
        <w:rPr>
          <w:b/>
          <w:sz w:val="28"/>
        </w:rPr>
        <w:t>Deliverables</w:t>
      </w:r>
    </w:p>
    <w:p w14:paraId="0A947FB1" w14:textId="77777777" w:rsidR="007B1910" w:rsidRDefault="00000000">
      <w:r>
        <w:t>Architecture documentation</w:t>
      </w:r>
    </w:p>
    <w:p w14:paraId="7DF362B1" w14:textId="77777777" w:rsidR="007B1910" w:rsidRDefault="00000000">
      <w:r>
        <w:t>Database schema design</w:t>
      </w:r>
    </w:p>
    <w:p w14:paraId="7D1E25BF" w14:textId="77777777" w:rsidR="007B1910" w:rsidRDefault="00000000">
      <w:r>
        <w:t>API specification</w:t>
      </w:r>
    </w:p>
    <w:p w14:paraId="089AFD90" w14:textId="77777777" w:rsidR="007B1910" w:rsidRDefault="00000000">
      <w:r>
        <w:t>UI/UX designs (if applicable)</w:t>
      </w:r>
    </w:p>
    <w:p w14:paraId="3CFE2374" w14:textId="77777777" w:rsidR="007B1910" w:rsidRDefault="00000000">
      <w:r>
        <w:rPr>
          <w:b/>
          <w:sz w:val="28"/>
        </w:rPr>
        <w:t>Activities</w:t>
      </w:r>
    </w:p>
    <w:p w14:paraId="7CA2DE12" w14:textId="77777777" w:rsidR="007B1910" w:rsidRDefault="00000000">
      <w:r>
        <w:t>Write code following coding standards (see Section 3)</w:t>
      </w:r>
    </w:p>
    <w:p w14:paraId="0F2E5CF1" w14:textId="77777777" w:rsidR="007B1910" w:rsidRDefault="00000000">
      <w:r>
        <w:t>Implement features according to specifications</w:t>
      </w:r>
    </w:p>
    <w:p w14:paraId="00B03B88" w14:textId="77777777" w:rsidR="007B1910" w:rsidRDefault="00000000">
      <w:r>
        <w:t>Write inline documentation and comments</w:t>
      </w:r>
    </w:p>
    <w:p w14:paraId="03E889CE" w14:textId="77777777" w:rsidR="007B1910" w:rsidRDefault="00000000">
      <w:r>
        <w:t>Follow version control guidelines (see Section 4)</w:t>
      </w:r>
    </w:p>
    <w:p w14:paraId="0AFB5C90" w14:textId="77777777" w:rsidR="007B1910" w:rsidRDefault="00000000">
      <w:r>
        <w:t>Conduct peer code reviews</w:t>
      </w:r>
    </w:p>
    <w:p w14:paraId="681AAC2D" w14:textId="77777777" w:rsidR="007B1910" w:rsidRDefault="00000000">
      <w:r>
        <w:t>Update documentation as code evolves</w:t>
      </w:r>
    </w:p>
    <w:p w14:paraId="624C2D31" w14:textId="77777777" w:rsidR="007B1910" w:rsidRDefault="00000000">
      <w:r>
        <w:rPr>
          <w:b/>
          <w:sz w:val="28"/>
        </w:rPr>
        <w:t>Deliverables</w:t>
      </w:r>
    </w:p>
    <w:p w14:paraId="1F6EA3F8" w14:textId="77777777" w:rsidR="007B1910" w:rsidRDefault="00000000">
      <w:r>
        <w:t>Source code</w:t>
      </w:r>
    </w:p>
    <w:p w14:paraId="72951B89" w14:textId="77777777" w:rsidR="007B1910" w:rsidRDefault="00000000">
      <w:r>
        <w:t>Code documentation</w:t>
      </w:r>
    </w:p>
    <w:p w14:paraId="5D4E4AAF" w14:textId="77777777" w:rsidR="007B1910" w:rsidRDefault="00000000">
      <w:r>
        <w:t>Unit tests</w:t>
      </w:r>
    </w:p>
    <w:p w14:paraId="1F93F56A" w14:textId="77777777" w:rsidR="007B1910" w:rsidRDefault="00000000">
      <w:r>
        <w:t>Updated API documentation</w:t>
      </w:r>
    </w:p>
    <w:p w14:paraId="0A3AB52F" w14:textId="77777777" w:rsidR="007B1910" w:rsidRDefault="00000000">
      <w:r>
        <w:rPr>
          <w:b/>
          <w:sz w:val="28"/>
        </w:rPr>
        <w:lastRenderedPageBreak/>
        <w:t>Activities</w:t>
      </w:r>
    </w:p>
    <w:p w14:paraId="09457F1B" w14:textId="77777777" w:rsidR="007B1910" w:rsidRDefault="00000000">
      <w:r>
        <w:t>Write and execute unit tests</w:t>
      </w:r>
    </w:p>
    <w:p w14:paraId="4A29D6AC" w14:textId="77777777" w:rsidR="007B1910" w:rsidRDefault="00000000">
      <w:r>
        <w:t>Perform integration testing</w:t>
      </w:r>
    </w:p>
    <w:p w14:paraId="421D503D" w14:textId="77777777" w:rsidR="007B1910" w:rsidRDefault="00000000">
      <w:r>
        <w:t>Conduct system testing</w:t>
      </w:r>
    </w:p>
    <w:p w14:paraId="799C0022" w14:textId="77777777" w:rsidR="007B1910" w:rsidRDefault="00000000">
      <w:r>
        <w:t>Execute user acceptance testing</w:t>
      </w:r>
    </w:p>
    <w:p w14:paraId="70BE1F98" w14:textId="77777777" w:rsidR="007B1910" w:rsidRDefault="00000000">
      <w:r>
        <w:t>Perform security testing</w:t>
      </w:r>
    </w:p>
    <w:p w14:paraId="48CF052D" w14:textId="77777777" w:rsidR="007B1910" w:rsidRDefault="00000000">
      <w:r>
        <w:t>Report and track bugs</w:t>
      </w:r>
    </w:p>
    <w:p w14:paraId="49066C09" w14:textId="77777777" w:rsidR="007B1910" w:rsidRDefault="00000000">
      <w:r>
        <w:rPr>
          <w:b/>
          <w:sz w:val="28"/>
        </w:rPr>
        <w:t>Deliverables</w:t>
      </w:r>
    </w:p>
    <w:p w14:paraId="166B6333" w14:textId="77777777" w:rsidR="007B1910" w:rsidRDefault="00000000">
      <w:r>
        <w:t>Test cases and test results</w:t>
      </w:r>
    </w:p>
    <w:p w14:paraId="30C94B68" w14:textId="77777777" w:rsidR="007B1910" w:rsidRDefault="00000000">
      <w:r>
        <w:t>Bug reports</w:t>
      </w:r>
    </w:p>
    <w:p w14:paraId="355EB13E" w14:textId="77777777" w:rsidR="007B1910" w:rsidRDefault="00000000">
      <w:r>
        <w:t>Test coverage reports</w:t>
      </w:r>
    </w:p>
    <w:p w14:paraId="0CC276E9" w14:textId="77777777" w:rsidR="007B1910" w:rsidRDefault="00000000">
      <w:r>
        <w:t>Quality metrics</w:t>
      </w:r>
    </w:p>
    <w:p w14:paraId="1B5884E4" w14:textId="77777777" w:rsidR="007B1910" w:rsidRDefault="00000000">
      <w:r>
        <w:rPr>
          <w:b/>
          <w:sz w:val="28"/>
        </w:rPr>
        <w:t>Activities</w:t>
      </w:r>
    </w:p>
    <w:p w14:paraId="2DEED3CE" w14:textId="77777777" w:rsidR="007B1910" w:rsidRDefault="00000000">
      <w:r>
        <w:t>Build application for production</w:t>
      </w:r>
    </w:p>
    <w:p w14:paraId="3E40496C" w14:textId="77777777" w:rsidR="007B1910" w:rsidRDefault="00000000">
      <w:r>
        <w:t>Run deployment scripts</w:t>
      </w:r>
    </w:p>
    <w:p w14:paraId="434D87EE" w14:textId="77777777" w:rsidR="007B1910" w:rsidRDefault="00000000">
      <w:r>
        <w:t>Verify deployment success</w:t>
      </w:r>
    </w:p>
    <w:p w14:paraId="10648B2F" w14:textId="77777777" w:rsidR="007B1910" w:rsidRDefault="00000000">
      <w:r>
        <w:t>Monitor application health</w:t>
      </w:r>
    </w:p>
    <w:p w14:paraId="7C3C35C1" w14:textId="77777777" w:rsidR="007B1910" w:rsidRDefault="00000000">
      <w:r>
        <w:t>Perform smoke tests in production</w:t>
      </w:r>
    </w:p>
    <w:p w14:paraId="2CE72959" w14:textId="77777777" w:rsidR="007B1910" w:rsidRDefault="00000000">
      <w:r>
        <w:t>Document deployment process</w:t>
      </w:r>
    </w:p>
    <w:p w14:paraId="3B29F51A" w14:textId="77777777" w:rsidR="007B1910" w:rsidRDefault="00000000">
      <w:r>
        <w:rPr>
          <w:b/>
          <w:sz w:val="28"/>
        </w:rPr>
        <w:t>Deliverables</w:t>
      </w:r>
    </w:p>
    <w:p w14:paraId="53ACC202" w14:textId="77777777" w:rsidR="007B1910" w:rsidRDefault="00000000">
      <w:r>
        <w:t>Deployed application</w:t>
      </w:r>
    </w:p>
    <w:p w14:paraId="259B9F38" w14:textId="77777777" w:rsidR="007B1910" w:rsidRDefault="00000000">
      <w:r>
        <w:t>Deployment logs</w:t>
      </w:r>
    </w:p>
    <w:p w14:paraId="5E37EEAD" w14:textId="77777777" w:rsidR="007B1910" w:rsidRDefault="00000000">
      <w:r>
        <w:t>Deployment documentation</w:t>
      </w:r>
    </w:p>
    <w:p w14:paraId="22CC39B1" w14:textId="77777777" w:rsidR="007B1910" w:rsidRDefault="00000000">
      <w:r>
        <w:t>Monitoring setup</w:t>
      </w:r>
    </w:p>
    <w:p w14:paraId="0FCE02C9" w14:textId="77777777" w:rsidR="007B1910" w:rsidRDefault="00000000">
      <w:r>
        <w:rPr>
          <w:b/>
          <w:sz w:val="28"/>
        </w:rPr>
        <w:t>Activities</w:t>
      </w:r>
    </w:p>
    <w:p w14:paraId="6D4D976F" w14:textId="77777777" w:rsidR="007B1910" w:rsidRDefault="00000000">
      <w:r>
        <w:lastRenderedPageBreak/>
        <w:t>Monitor application performance</w:t>
      </w:r>
    </w:p>
    <w:p w14:paraId="54B762ED" w14:textId="77777777" w:rsidR="007B1910" w:rsidRDefault="00000000">
      <w:r>
        <w:t>Fix bugs and issues</w:t>
      </w:r>
    </w:p>
    <w:p w14:paraId="1A5B03A1" w14:textId="77777777" w:rsidR="007B1910" w:rsidRDefault="00000000">
      <w:r>
        <w:t>Apply security patches</w:t>
      </w:r>
    </w:p>
    <w:p w14:paraId="30A6EFB0" w14:textId="77777777" w:rsidR="007B1910" w:rsidRDefault="00000000">
      <w:r>
        <w:t>Update dependencies</w:t>
      </w:r>
    </w:p>
    <w:p w14:paraId="0F45EF42" w14:textId="77777777" w:rsidR="007B1910" w:rsidRDefault="00000000">
      <w:r>
        <w:t>Add new features</w:t>
      </w:r>
    </w:p>
    <w:p w14:paraId="08F872EC" w14:textId="77777777" w:rsidR="007B1910" w:rsidRDefault="00000000">
      <w:r>
        <w:t>Optimize performance</w:t>
      </w:r>
    </w:p>
    <w:p w14:paraId="3E5D8733" w14:textId="77777777" w:rsidR="007B1910" w:rsidRDefault="00000000">
      <w:r>
        <w:t>Maintain documentation</w:t>
      </w:r>
    </w:p>
    <w:p w14:paraId="25188399" w14:textId="77777777" w:rsidR="007B1910" w:rsidRDefault="00000000">
      <w:r>
        <w:rPr>
          <w:b/>
          <w:sz w:val="28"/>
        </w:rPr>
        <w:t>Deliverables</w:t>
      </w:r>
    </w:p>
    <w:p w14:paraId="387D56C7" w14:textId="77777777" w:rsidR="007B1910" w:rsidRDefault="00000000">
      <w:r>
        <w:t>Bug fixes</w:t>
      </w:r>
    </w:p>
    <w:p w14:paraId="3B76F419" w14:textId="77777777" w:rsidR="007B1910" w:rsidRDefault="00000000">
      <w:r>
        <w:t>Performance improvements</w:t>
      </w:r>
    </w:p>
    <w:p w14:paraId="5D7F3AD2" w14:textId="77777777" w:rsidR="007B1910" w:rsidRDefault="00000000">
      <w:r>
        <w:t>Updated documentation</w:t>
      </w:r>
    </w:p>
    <w:p w14:paraId="75007F06" w14:textId="77777777" w:rsidR="007B1910" w:rsidRDefault="00000000">
      <w:r>
        <w:t>Release notes</w:t>
      </w:r>
    </w:p>
    <w:p w14:paraId="2F16093C" w14:textId="77777777" w:rsidR="007B1910" w:rsidRDefault="007B1910">
      <w:pPr>
        <w:pStyle w:val="ListBullet"/>
      </w:pPr>
    </w:p>
    <w:p w14:paraId="7B6D069B" w14:textId="77777777" w:rsidR="007B1910" w:rsidRDefault="00000000">
      <w:r>
        <w:rPr>
          <w:b/>
          <w:sz w:val="28"/>
        </w:rPr>
        <w:t>Frontend</w:t>
      </w:r>
    </w:p>
    <w:p w14:paraId="20A350E9" w14:textId="77777777" w:rsidR="007B1910" w:rsidRDefault="00000000">
      <w:r>
        <w:t>JavaScript (ES6+)</w:t>
      </w:r>
    </w:p>
    <w:p w14:paraId="3463C400" w14:textId="77777777" w:rsidR="007B1910" w:rsidRDefault="00000000">
      <w:r>
        <w:t>React 19.1.1</w:t>
      </w:r>
    </w:p>
    <w:p w14:paraId="7263072B" w14:textId="77777777" w:rsidR="007B1910" w:rsidRDefault="00000000">
      <w:r>
        <w:t>JSX syntax</w:t>
      </w:r>
    </w:p>
    <w:p w14:paraId="5C16EE49" w14:textId="77777777" w:rsidR="007B1910" w:rsidRDefault="00000000">
      <w:r>
        <w:rPr>
          <w:b/>
          <w:sz w:val="28"/>
        </w:rPr>
        <w:t>Backend</w:t>
      </w:r>
    </w:p>
    <w:p w14:paraId="76C0557C" w14:textId="77777777" w:rsidR="007B1910" w:rsidRDefault="00000000">
      <w:r>
        <w:t>JavaScript (ES6+)</w:t>
      </w:r>
    </w:p>
    <w:p w14:paraId="4B9C76A0" w14:textId="77777777" w:rsidR="007B1910" w:rsidRDefault="00000000">
      <w:r>
        <w:t>Node.js (LTS version)</w:t>
      </w:r>
    </w:p>
    <w:p w14:paraId="4C7FA646" w14:textId="77777777" w:rsidR="007B1910" w:rsidRDefault="00000000">
      <w:r>
        <w:t>Express.js</w:t>
      </w:r>
    </w:p>
    <w:p w14:paraId="581AB693" w14:textId="77777777" w:rsidR="007B1910" w:rsidRDefault="00000000">
      <w:r>
        <w:rPr>
          <w:b/>
          <w:sz w:val="28"/>
        </w:rPr>
        <w:t>Database</w:t>
      </w:r>
    </w:p>
    <w:p w14:paraId="13DB1BDE" w14:textId="77777777" w:rsidR="007B1910" w:rsidRDefault="00000000">
      <w:r>
        <w:t>MySQL 8.0</w:t>
      </w:r>
    </w:p>
    <w:p w14:paraId="57C8CDCB" w14:textId="77777777" w:rsidR="007B1910" w:rsidRDefault="00000000">
      <w:r>
        <w:t>SQL syntax</w:t>
      </w:r>
    </w:p>
    <w:p w14:paraId="4D8BBCC9" w14:textId="77777777" w:rsidR="007B1910" w:rsidRDefault="00000000">
      <w:r>
        <w:t>Naming conventions ensure code readability and consistency across the project. Well-named variables, functions, and files make code self-documenting and easier to maintain.</w:t>
      </w:r>
    </w:p>
    <w:p w14:paraId="04D65546" w14:textId="77777777" w:rsidR="007B1910" w:rsidRDefault="00000000">
      <w:r>
        <w:lastRenderedPageBreak/>
        <w:t>Use camelCase for variables - This convention is standard in JavaScript and makes variables easy to read</w:t>
      </w:r>
    </w:p>
    <w:p w14:paraId="2D920146" w14:textId="77777777" w:rsidR="007B1910" w:rsidRDefault="00000000">
      <w:r>
        <w:t>Use descriptive names that indicate purpose - Clear names reduce the need for comments and make code self-explanatory</w:t>
      </w:r>
    </w:p>
    <w:p w14:paraId="55479FAA" w14:textId="77777777" w:rsidR="007B1910" w:rsidRDefault="00000000">
      <w:r>
        <w:t>Boolean variables should start with is, has, should, or can - This makes boolean checks read like natural language (e.g., if (isActive) reads better than if (active))</w:t>
      </w:r>
    </w:p>
    <w:p w14:paraId="37C5104E" w14:textId="77777777" w:rsidR="007B1910" w:rsidRDefault="00000000">
      <w:r>
        <w:t>Constants should use UPPER_SNAKE_CASE - Uppercase letters make constants stand out, indicating they should not be changed</w:t>
      </w:r>
    </w:p>
    <w:p w14:paraId="1E0F481F" w14:textId="77777777" w:rsidR="007B1910" w:rsidRDefault="00000000">
      <w:r>
        <w:t>// Good - from backend/controllers/authController.js</w:t>
      </w:r>
      <w:r>
        <w:br/>
        <w:t>const SESSION_DURATION_SECONDS = 24  60  60; // 24 hours</w:t>
      </w:r>
      <w:r>
        <w:br/>
        <w:t>const REFRESH_TOKEN_DURATION_SECONDS = 7  24  60  60; // 7 days</w:t>
      </w:r>
      <w:r>
        <w:br/>
        <w:t>const normalizedIC = normalizeICForQuery(ic_number);</w:t>
      </w:r>
      <w:r>
        <w:br/>
        <w:t>const hasStudentRole = existingUser.role === userRole;</w:t>
      </w:r>
      <w:r>
        <w:br/>
        <w:t>const isTokenExpired = () =&gt; {</w:t>
      </w:r>
      <w:r>
        <w:br/>
        <w:t xml:space="preserve">  const expiry = getStoredExpiry();</w:t>
      </w:r>
      <w:r>
        <w:br/>
        <w:t xml:space="preserve">  return typeof expiry === 'number' &amp;&amp; !Number.isNaN(expiry) &amp;&amp; Date.now() &gt; expiry;</w:t>
      </w:r>
      <w:r>
        <w:br/>
        <w:t>};</w:t>
      </w:r>
      <w:r>
        <w:br/>
      </w:r>
      <w:r>
        <w:br/>
        <w:t>// Bad</w:t>
      </w:r>
      <w:r>
        <w:br/>
        <w:t>const u = 'John';</w:t>
      </w:r>
      <w:r>
        <w:br/>
        <w:t>const active = true;</w:t>
      </w:r>
      <w:r>
        <w:br/>
        <w:t>const x = 3;</w:t>
      </w:r>
    </w:p>
    <w:p w14:paraId="4B4E8130" w14:textId="77777777" w:rsidR="007B1910" w:rsidRDefault="00000000">
      <w:r>
        <w:rPr>
          <w:b/>
          <w:sz w:val="28"/>
        </w:rPr>
        <w:t>Examples from MyMasjidApp</w:t>
      </w:r>
    </w:p>
    <w:p w14:paraId="1DBEE38F" w14:textId="77777777" w:rsidR="007B1910" w:rsidRDefault="00000000">
      <w:r>
        <w:t>Use camelCase for function names - Consistent with JavaScript conventions</w:t>
      </w:r>
    </w:p>
    <w:p w14:paraId="3F2CA59D" w14:textId="77777777" w:rsidR="007B1910" w:rsidRDefault="00000000">
      <w:r>
        <w:t>Use verb-noun pattern for function names - The verb describes the action (get, create, update, delete), and the noun describes what is being acted upon (e.g., getUserById, createStudent)</w:t>
      </w:r>
    </w:p>
    <w:p w14:paraId="2EDA4882" w14:textId="77777777" w:rsidR="007B1910" w:rsidRDefault="00000000">
      <w:r>
        <w:t>Use descriptive names that indicate what the function does - Function names should clearly communicate their purpose without needing to read the implementation</w:t>
      </w:r>
    </w:p>
    <w:p w14:paraId="071C8037" w14:textId="77777777" w:rsidR="007B1910" w:rsidRDefault="00000000">
      <w:r>
        <w:t>Why this matters: Clear function names make code self-documenting. When a developer sees getStudentById(id), they immediately understand what the function does without reading its implementation.</w:t>
      </w:r>
    </w:p>
    <w:p w14:paraId="6B6F816A" w14:textId="77777777" w:rsidR="007B1910" w:rsidRDefault="00000000">
      <w:r>
        <w:t>// Good - from backend/controllers/authController.js</w:t>
      </w:r>
      <w:r>
        <w:br/>
        <w:t>export const register = async (req, res) =&gt; { }</w:t>
      </w:r>
      <w:r>
        <w:br/>
        <w:t>export const login = async (req, res) =&gt; { }</w:t>
      </w:r>
      <w:r>
        <w:br/>
        <w:t>async function attachRoleMetadata(user) { }</w:t>
      </w:r>
      <w:r>
        <w:br/>
      </w:r>
      <w:r>
        <w:lastRenderedPageBreak/>
        <w:t>const isTokenExpired = () =&gt; { }</w:t>
      </w:r>
      <w:r>
        <w:br/>
        <w:t>const normalizeICForQuery = (ic) =&gt; { }</w:t>
      </w:r>
      <w:r>
        <w:br/>
        <w:t>const isValidICFormat = (ic) =&gt; { }</w:t>
      </w:r>
      <w:r>
        <w:br/>
      </w:r>
      <w:r>
        <w:br/>
        <w:t>// Good - from src/services/api.js</w:t>
      </w:r>
      <w:r>
        <w:br/>
        <w:t>export const authAPI = {</w:t>
      </w:r>
      <w:r>
        <w:br/>
        <w:t xml:space="preserve">  login: async (data) =&gt; { },</w:t>
      </w:r>
      <w:r>
        <w:br/>
        <w:t xml:space="preserve">  register: async (data) =&gt; { },</w:t>
      </w:r>
      <w:r>
        <w:br/>
        <w:t xml:space="preserve">  getProfile: async () =&gt; { }</w:t>
      </w:r>
      <w:r>
        <w:br/>
        <w:t>};</w:t>
      </w:r>
      <w:r>
        <w:br/>
      </w:r>
      <w:r>
        <w:br/>
        <w:t>// Bad</w:t>
      </w:r>
      <w:r>
        <w:br/>
        <w:t>function get() { }</w:t>
      </w:r>
      <w:r>
        <w:br/>
        <w:t>function calc() { }</w:t>
      </w:r>
      <w:r>
        <w:br/>
        <w:t>function check() { }</w:t>
      </w:r>
    </w:p>
    <w:p w14:paraId="2FC4ABA1" w14:textId="77777777" w:rsidR="007B1910" w:rsidRDefault="00000000">
      <w:r>
        <w:rPr>
          <w:b/>
          <w:sz w:val="28"/>
        </w:rPr>
        <w:t>Examples from MyMasjidApp</w:t>
      </w:r>
    </w:p>
    <w:p w14:paraId="26F91D86" w14:textId="77777777" w:rsidR="007B1910" w:rsidRDefault="00000000">
      <w:r>
        <w:t>Use PascalCase for class names</w:t>
      </w:r>
    </w:p>
    <w:p w14:paraId="3DEE75F2" w14:textId="77777777" w:rsidR="007B1910" w:rsidRDefault="00000000">
      <w:r>
        <w:t>Use camelCase for module/file names (React components use PascalCase)</w:t>
      </w:r>
    </w:p>
    <w:p w14:paraId="002F9DB5" w14:textId="77777777" w:rsidR="007B1910" w:rsidRDefault="00000000">
      <w:r>
        <w:t>Use descriptive names that indicate purpose</w:t>
      </w:r>
    </w:p>
    <w:p w14:paraId="3DC1E599" w14:textId="77777777" w:rsidR="007B1910" w:rsidRDefault="00000000">
      <w:r>
        <w:t>// Good - React components use PascalCase</w:t>
      </w:r>
      <w:r>
        <w:br/>
        <w:t>// src/pages/Pelajar.jsx</w:t>
      </w:r>
      <w:r>
        <w:br/>
        <w:t>const Pelajar = ({ user }) =&gt; { }</w:t>
      </w:r>
      <w:r>
        <w:br/>
      </w:r>
      <w:r>
        <w:br/>
        <w:t>// src/components/auth/Login.jsx</w:t>
      </w:r>
      <w:r>
        <w:br/>
        <w:t>const Login = () =&gt; { }</w:t>
      </w:r>
      <w:r>
        <w:br/>
      </w:r>
      <w:r>
        <w:br/>
        <w:t>// Backend controllers - camelCase file names, exported functions</w:t>
      </w:r>
      <w:r>
        <w:br/>
        <w:t>// backend/controllers/authController.js</w:t>
      </w:r>
      <w:r>
        <w:br/>
        <w:t>export const register = async (req, res) =&gt; { }</w:t>
      </w:r>
      <w:r>
        <w:br/>
        <w:t>export const login = async (req, res) =&gt; { }</w:t>
      </w:r>
      <w:r>
        <w:br/>
      </w:r>
      <w:r>
        <w:br/>
        <w:t>// backend/controllers/studentController.js</w:t>
      </w:r>
      <w:r>
        <w:br/>
        <w:t>export const getAllStudents = async (req, res) =&gt; { }</w:t>
      </w:r>
      <w:r>
        <w:br/>
        <w:t>export const createStudent = async (req, res) =&gt; { }</w:t>
      </w:r>
      <w:r>
        <w:br/>
      </w:r>
      <w:r>
        <w:br/>
        <w:t>// Bad</w:t>
      </w:r>
      <w:r>
        <w:br/>
        <w:t>class service { }</w:t>
      </w:r>
      <w:r>
        <w:br/>
        <w:t>class ctrl { }</w:t>
      </w:r>
    </w:p>
    <w:p w14:paraId="5291E4F1" w14:textId="77777777" w:rsidR="007B1910" w:rsidRDefault="00000000">
      <w:r>
        <w:rPr>
          <w:b/>
          <w:sz w:val="28"/>
        </w:rPr>
        <w:t>Examples from MyMasjidApp</w:t>
      </w:r>
    </w:p>
    <w:p w14:paraId="4208C8EB" w14:textId="77777777" w:rsidR="007B1910" w:rsidRDefault="00000000">
      <w:r>
        <w:lastRenderedPageBreak/>
        <w:t>Use kebab-case for file and folder names (or camelCase for JS files) - kebab-case works well across all operating systems and is URL-friendly</w:t>
      </w:r>
    </w:p>
    <w:p w14:paraId="6610B144" w14:textId="77777777" w:rsidR="007B1910" w:rsidRDefault="00000000">
      <w:r>
        <w:t>React component files use PascalCase - This convention matches React component naming and makes it easy to distinguish component files from utility files</w:t>
      </w:r>
    </w:p>
    <w:p w14:paraId="296D6C00" w14:textId="77777777" w:rsidR="007B1910" w:rsidRDefault="00000000">
      <w:r>
        <w:t>Keep file names concise but descriptive - File names should be long enough to be clear but short enough to be manageable</w:t>
      </w:r>
    </w:p>
    <w:p w14:paraId="65D4FDDC" w14:textId="77777777" w:rsidR="007B1910" w:rsidRDefault="00000000">
      <w:r>
        <w:t>Explanation: File naming conventions help developers quickly locate files. When you see authController.js, you know it's an authentication controller. When you see Login.jsx, you know it's a React component for login functionality.</w:t>
      </w:r>
    </w:p>
    <w:p w14:paraId="371BD42A" w14:textId="77777777" w:rsidR="007B1910" w:rsidRDefault="00000000">
      <w:r>
        <w:t>// Good - Backend files (camelCase/kebab-case)</w:t>
      </w:r>
      <w:r>
        <w:br/>
        <w:t>backend/routes/auth.js</w:t>
      </w:r>
      <w:r>
        <w:br/>
        <w:t>backend/routes/students.js</w:t>
      </w:r>
      <w:r>
        <w:br/>
        <w:t>backend/routes/teachers.js</w:t>
      </w:r>
      <w:r>
        <w:br/>
        <w:t>backend/controllers/authController.js</w:t>
      </w:r>
      <w:r>
        <w:br/>
        <w:t>backend/controllers/studentController.js</w:t>
      </w:r>
      <w:r>
        <w:br/>
        <w:t>backend/middleware/auth.js</w:t>
      </w:r>
      <w:r>
        <w:br/>
        <w:t>backend/utils/icUtils.js</w:t>
      </w:r>
      <w:r>
        <w:br/>
        <w:t>backend/config/database.js</w:t>
      </w:r>
      <w:r>
        <w:br/>
      </w:r>
      <w:r>
        <w:br/>
        <w:t>// Good - Frontend React components (PascalCase)</w:t>
      </w:r>
      <w:r>
        <w:br/>
        <w:t>src/pages/Pelajar.jsx</w:t>
      </w:r>
      <w:r>
        <w:br/>
        <w:t>src/pages/Guru.jsx</w:t>
      </w:r>
      <w:r>
        <w:br/>
        <w:t>src/pages/Kelas.jsx</w:t>
      </w:r>
      <w:r>
        <w:br/>
        <w:t>src/components/auth/Login.jsx</w:t>
      </w:r>
      <w:r>
        <w:br/>
        <w:t>src/components/auth/Register.jsx</w:t>
      </w:r>
      <w:r>
        <w:br/>
        <w:t>src/components/pelajar/PelajarList.jsx</w:t>
      </w:r>
      <w:r>
        <w:br/>
        <w:t>src/services/api.js</w:t>
      </w:r>
      <w:r>
        <w:br/>
        <w:t>src/utils/icUtils.js</w:t>
      </w:r>
      <w:r>
        <w:br/>
      </w:r>
      <w:r>
        <w:br/>
        <w:t>// Bad</w:t>
      </w:r>
      <w:r>
        <w:br/>
        <w:t>file1.js</w:t>
      </w:r>
      <w:r>
        <w:br/>
        <w:t>temp.js</w:t>
      </w:r>
      <w:r>
        <w:br/>
        <w:t>user.js</w:t>
      </w:r>
    </w:p>
    <w:p w14:paraId="41A710AC" w14:textId="77777777" w:rsidR="007B1910" w:rsidRDefault="00000000">
      <w:r>
        <w:rPr>
          <w:b/>
          <w:sz w:val="28"/>
        </w:rPr>
        <w:t>Examples from MyMasjidApp</w:t>
      </w:r>
    </w:p>
    <w:p w14:paraId="41375FEA" w14:textId="77777777" w:rsidR="007B1910" w:rsidRDefault="00000000">
      <w:r>
        <w:t>Use 2 spaces for indentation (no tabs) - Two spaces provide good readability without excessive horizontal scrolling. Tabs can display differently on different systems</w:t>
      </w:r>
    </w:p>
    <w:p w14:paraId="04676E27" w14:textId="77777777" w:rsidR="007B1910" w:rsidRDefault="00000000">
      <w:r>
        <w:t>Configure editor to show whitespace - This helps catch inconsistent indentation and trailing spaces</w:t>
      </w:r>
    </w:p>
    <w:p w14:paraId="0EF96EFD" w14:textId="77777777" w:rsidR="007B1910" w:rsidRDefault="00000000">
      <w:r>
        <w:lastRenderedPageBreak/>
        <w:t>Maintain consistent indentation levels - Consistent indentation makes code structure visually clear</w:t>
      </w:r>
    </w:p>
    <w:p w14:paraId="1223A8D2" w14:textId="77777777" w:rsidR="007B1910" w:rsidRDefault="00000000">
      <w:r>
        <w:t>Why this matters: Consistent indentation is crucial for readability. It helps developers understand code structure at a glance and makes debugging easier.</w:t>
      </w:r>
    </w:p>
    <w:p w14:paraId="7D1029A5" w14:textId="77777777" w:rsidR="007B1910" w:rsidRDefault="00000000">
      <w:r>
        <w:t>Maximum line length: 100 characters - This length fits comfortably on most screens and allows side-by-side code review without horizontal scrolling</w:t>
      </w:r>
    </w:p>
    <w:p w14:paraId="701AA955" w14:textId="77777777" w:rsidR="007B1910" w:rsidRDefault="00000000">
      <w:r>
        <w:t>Break long lines for readability - Long lines are harder to read and understand</w:t>
      </w:r>
    </w:p>
    <w:p w14:paraId="49DF0E99" w14:textId="77777777" w:rsidR="007B1910" w:rsidRDefault="00000000">
      <w:r>
        <w:t>Align continuation lines appropriately - Continuation lines should be indented to show they are part of the same statement</w:t>
      </w:r>
    </w:p>
    <w:p w14:paraId="0D3FF301" w14:textId="77777777" w:rsidR="007B1910" w:rsidRDefault="00000000">
      <w:r>
        <w:t>Explanation: Enforcing a maximum line length improves code readability, especially during code reviews or when viewing code on smaller screens.</w:t>
      </w:r>
    </w:p>
    <w:p w14:paraId="695A24A8" w14:textId="77777777" w:rsidR="007B1910" w:rsidRDefault="00000000">
      <w:r>
        <w:rPr>
          <w:b/>
          <w:sz w:val="28"/>
        </w:rPr>
        <w:t>Inline Comments</w:t>
      </w:r>
    </w:p>
    <w:p w14:paraId="423D432F" w14:textId="77777777" w:rsidR="007B1910" w:rsidRDefault="00000000">
      <w:r>
        <w:t>Use comments to explain "why", not "what" - The code itself shows "what" it does. Comments should explain the reasoning, edge cases, or non-obvious behavior</w:t>
      </w:r>
    </w:p>
    <w:p w14:paraId="4347291B" w14:textId="77777777" w:rsidR="007B1910" w:rsidRDefault="00000000">
      <w:r>
        <w:t>Write comments in clear, concise English - Comments should be as readable as the code itself</w:t>
      </w:r>
    </w:p>
    <w:p w14:paraId="1C00D225" w14:textId="77777777" w:rsidR="007B1910" w:rsidRDefault="00000000">
      <w:r>
        <w:t>Update comments when code changes - Outdated comments are misleading and worse than no comments</w:t>
      </w:r>
    </w:p>
    <w:p w14:paraId="668A870B" w14:textId="77777777" w:rsidR="007B1910" w:rsidRDefault="00000000">
      <w:r>
        <w:t>Remove commented-out code before committing - Version control (Git) keeps history, so commented code is unnecessary</w:t>
      </w:r>
    </w:p>
    <w:p w14:paraId="6B6B9446" w14:textId="77777777" w:rsidR="007B1910" w:rsidRDefault="00000000">
      <w:r>
        <w:t>Why this matters: Good comments explain the reasoning behind code decisions, making it easier for other developers (or yourself in the future) to understand why something was done a certain way.</w:t>
      </w:r>
    </w:p>
    <w:p w14:paraId="1924351F" w14:textId="77777777" w:rsidR="007B1910" w:rsidRDefault="00000000">
      <w:r>
        <w:rPr>
          <w:b/>
          <w:sz w:val="28"/>
        </w:rPr>
        <w:t>Function Documentation</w:t>
      </w:r>
    </w:p>
    <w:p w14:paraId="1D16AB20" w14:textId="77777777" w:rsidR="007B1910" w:rsidRDefault="00000000">
      <w:r>
        <w:t>Document all public functions and methods</w:t>
      </w:r>
    </w:p>
    <w:p w14:paraId="09AF9B55" w14:textId="77777777" w:rsidR="007B1910" w:rsidRDefault="00000000">
      <w:r>
        <w:t>Use JSDoc format for JavaScript functions</w:t>
      </w:r>
    </w:p>
    <w:p w14:paraId="30E6C1E7" w14:textId="77777777" w:rsidR="007B1910" w:rsidRDefault="00000000">
      <w:r>
        <w:t>Include parameter descriptions and return types</w:t>
      </w:r>
    </w:p>
    <w:p w14:paraId="1FA99356" w14:textId="77777777" w:rsidR="007B1910" w:rsidRDefault="00000000">
      <w:r>
        <w:t>// backend/controllers/authController.js</w:t>
      </w:r>
      <w:r>
        <w:br/>
        <w:t>/</w:t>
      </w:r>
      <w:r>
        <w:br/>
        <w:t xml:space="preserve">  Authenticates a user and returns a JWT token</w:t>
      </w:r>
      <w:r>
        <w:br/>
        <w:t xml:space="preserve">  @param {Object} req - Express request object</w:t>
      </w:r>
      <w:r>
        <w:br/>
        <w:t xml:space="preserve">  @param {Object} res - Express response object</w:t>
      </w:r>
      <w:r>
        <w:br/>
      </w:r>
      <w:r>
        <w:lastRenderedPageBreak/>
        <w:t xml:space="preserve">  @returns {Promise&lt;void&gt;}</w:t>
      </w:r>
      <w:r>
        <w:br/>
        <w:t xml:space="preserve"> /</w:t>
      </w:r>
      <w:r>
        <w:br/>
        <w:t>export const login = async (req, res) =&gt; {</w:t>
      </w:r>
      <w:r>
        <w:br/>
        <w:t xml:space="preserve">  try {</w:t>
      </w:r>
      <w:r>
        <w:br/>
        <w:t xml:space="preserve">    const { icNumber, password } = req.body;</w:t>
      </w:r>
      <w:r>
        <w:br/>
        <w:t xml:space="preserve">    // Implementation...</w:t>
      </w:r>
      <w:r>
        <w:br/>
        <w:t xml:space="preserve">  } catch (error) {</w:t>
      </w:r>
      <w:r>
        <w:br/>
        <w:t xml:space="preserve">    // Error handling...</w:t>
      </w:r>
      <w:r>
        <w:br/>
        <w:t xml:space="preserve">  }</w:t>
      </w:r>
      <w:r>
        <w:br/>
        <w:t>};</w:t>
      </w:r>
      <w:r>
        <w:br/>
      </w:r>
      <w:r>
        <w:br/>
        <w:t>/</w:t>
      </w:r>
      <w:r>
        <w:br/>
        <w:t xml:space="preserve">  Normalizes IC number for database queries (removes hyphens and spaces)</w:t>
      </w:r>
      <w:r>
        <w:br/>
        <w:t xml:space="preserve">  @param {string} ic - IC number with or without hyphens</w:t>
      </w:r>
      <w:r>
        <w:br/>
        <w:t xml:space="preserve">  @returns {string} Normalized IC number (12 digits)</w:t>
      </w:r>
      <w:r>
        <w:br/>
        <w:t xml:space="preserve"> /</w:t>
      </w:r>
      <w:r>
        <w:br/>
        <w:t>const normalizeICForQuery = (ic) =&gt; {</w:t>
      </w:r>
      <w:r>
        <w:br/>
        <w:t xml:space="preserve">  return typeof ic === 'string' ? ic.replace(/[-\s]/g, '') : ic;</w:t>
      </w:r>
      <w:r>
        <w:br/>
        <w:t>};</w:t>
      </w:r>
    </w:p>
    <w:p w14:paraId="47860A9B" w14:textId="77777777" w:rsidR="007B1910" w:rsidRDefault="00000000">
      <w:r>
        <w:rPr>
          <w:b/>
          <w:sz w:val="28"/>
        </w:rPr>
        <w:t>Examples from MyMasjidApp</w:t>
      </w:r>
    </w:p>
    <w:p w14:paraId="7C51B745" w14:textId="77777777" w:rsidR="007B1910" w:rsidRDefault="00000000">
      <w:r>
        <w:t>Extract common functionality into reusable functions - If the same logic appears in multiple places, extract it into a function</w:t>
      </w:r>
    </w:p>
    <w:p w14:paraId="65F0BF89" w14:textId="77777777" w:rsidR="007B1910" w:rsidRDefault="00000000">
      <w:r>
        <w:t>Create utility modules for shared code - Shared utilities (like IC normalization, phone formatting) should be in utility modules</w:t>
      </w:r>
    </w:p>
    <w:p w14:paraId="5FF0D325" w14:textId="77777777" w:rsidR="007B1910" w:rsidRDefault="00000000">
      <w:r>
        <w:t>Avoid duplicating code across files - Code duplication makes maintenance harder because bugs must be fixed in multiple places</w:t>
      </w:r>
    </w:p>
    <w:p w14:paraId="34E10D41" w14:textId="77777777" w:rsidR="007B1910" w:rsidRDefault="00000000">
      <w:r>
        <w:t>Explanation: DRY principle reduces code duplication, making the codebase smaller, easier to maintain, and less error-prone. When logic needs to change, it only needs to be updated in one place. In MyMasjidApp, IC normalization is centralized in backend/utils/icUtils.js, so if the format changes, it only needs to be updated once.</w:t>
      </w:r>
    </w:p>
    <w:p w14:paraId="38C65626" w14:textId="77777777" w:rsidR="007B1910" w:rsidRDefault="00000000">
      <w:r>
        <w:t>Single Responsibility: Each function/class should have one purpose - A function that does too many things is harder to understand, test, and maintain</w:t>
      </w:r>
    </w:p>
    <w:p w14:paraId="2BE3B9FC" w14:textId="77777777" w:rsidR="007B1910" w:rsidRDefault="00000000">
      <w:r>
        <w:t>Open/Closed: Open for extension, closed for modification - Code should be extensible without modifying existing functionality</w:t>
      </w:r>
    </w:p>
    <w:p w14:paraId="5A62CBA4" w14:textId="77777777" w:rsidR="007B1910" w:rsidRDefault="00000000">
      <w:r>
        <w:t>Liskov Substitution: Derived classes must be substitutable - Subclasses should be usable wherever their parent class is expected</w:t>
      </w:r>
    </w:p>
    <w:p w14:paraId="1B2B3D47" w14:textId="77777777" w:rsidR="007B1910" w:rsidRDefault="00000000">
      <w:r>
        <w:lastRenderedPageBreak/>
        <w:t>Interface Segregation: Many specific interfaces are better than one general - Interfaces should be focused and not force implementations of unused methods</w:t>
      </w:r>
    </w:p>
    <w:p w14:paraId="64DA9971" w14:textId="77777777" w:rsidR="007B1910" w:rsidRDefault="00000000">
      <w:r>
        <w:t>Dependency Inversion: Depend on abstractions, not concretions - High-level modules should not depend on low-level modules; both should depend on abstractions</w:t>
      </w:r>
    </w:p>
    <w:p w14:paraId="313D7D49" w14:textId="77777777" w:rsidR="007B1910" w:rsidRDefault="00000000">
      <w:r>
        <w:t>Explanation: SOLID principles help create maintainable, flexible, and testable code. For example, in MyMasjidApp, authentication logic is separated from business logic (controllers depend on middleware for authentication), making it easy to change authentication methods without affecting business logic.</w:t>
      </w:r>
    </w:p>
    <w:p w14:paraId="1EFC2F51" w14:textId="77777777" w:rsidR="007B1910" w:rsidRDefault="00000000">
      <w:r>
        <w:t>Always handle errors explicitly - Never ignore errors. Always handle them appropriately (log, return error response, or rethrow)</w:t>
      </w:r>
    </w:p>
    <w:p w14:paraId="4BAFE914" w14:textId="77777777" w:rsidR="007B1910" w:rsidRDefault="00000000">
      <w:r>
        <w:t>Use try-catch blocks for async operations - Async operations can fail, and try-catch blocks prevent unhandled promise rejections</w:t>
      </w:r>
    </w:p>
    <w:p w14:paraId="368D7603" w14:textId="77777777" w:rsidR="007B1910" w:rsidRDefault="00000000">
      <w:r>
        <w:t>Provide meaningful error messages - Error messages should help users understand what went wrong and how to fix it</w:t>
      </w:r>
    </w:p>
    <w:p w14:paraId="6BF53172" w14:textId="77777777" w:rsidR="007B1910" w:rsidRDefault="00000000">
      <w:r>
        <w:t>Log errors appropriately - Log errors with context (user ID, request details) for debugging, but don't log sensitive information</w:t>
      </w:r>
    </w:p>
    <w:p w14:paraId="3876D2E2" w14:textId="77777777" w:rsidR="007B1910" w:rsidRDefault="00000000">
      <w:r>
        <w:t>Don't expose sensitive information in error messages - Error messages sent to users should not reveal database structure, internal paths, or other sensitive details</w:t>
      </w:r>
    </w:p>
    <w:p w14:paraId="4184F44E" w14:textId="77777777" w:rsidR="007B1910" w:rsidRDefault="00000000">
      <w:r>
        <w:t>Why this matters: Proper error handling improves user experience and makes debugging easier. In MyMasjidApp, controllers catch errors and return user-friendly messages in Malay, while logging detailed error information for developers.</w:t>
      </w:r>
    </w:p>
    <w:p w14:paraId="249D23C3" w14:textId="77777777" w:rsidR="007B1910" w:rsidRDefault="00000000">
      <w:r>
        <w:t>export const register = async (req, res) =&gt; {</w:t>
      </w:r>
      <w:r>
        <w:br/>
        <w:t xml:space="preserve">  try {</w:t>
      </w:r>
      <w:r>
        <w:br/>
        <w:t xml:space="preserve">    const errors = validationResult(req);</w:t>
      </w:r>
      <w:r>
        <w:br/>
        <w:t xml:space="preserve">    if (!errors.isEmpty()) {</w:t>
      </w:r>
      <w:r>
        <w:br/>
        <w:t xml:space="preserve">      const firstError = errors.array()[0];</w:t>
      </w:r>
      <w:r>
        <w:br/>
        <w:t xml:space="preserve">      return res.status(400).json({</w:t>
      </w:r>
      <w:r>
        <w:br/>
        <w:t xml:space="preserve">        success: false,</w:t>
      </w:r>
      <w:r>
        <w:br/>
        <w:t xml:space="preserve">        message: firstError.msg || 'Validation failed',</w:t>
      </w:r>
      <w:r>
        <w:br/>
        <w:t xml:space="preserve">        errors: errors.array()</w:t>
      </w:r>
      <w:r>
        <w:br/>
        <w:t xml:space="preserve">      });</w:t>
      </w:r>
      <w:r>
        <w:br/>
        <w:t xml:space="preserve">    }</w:t>
      </w:r>
      <w:r>
        <w:br/>
      </w:r>
      <w:r>
        <w:br/>
        <w:t xml:space="preserve">    const { nama, ic_number, email, password, telefon, umur } = req.body;</w:t>
      </w:r>
      <w:r>
        <w:br/>
        <w:t xml:space="preserve">    </w:t>
      </w:r>
      <w:r>
        <w:br/>
        <w:t xml:space="preserve">    // Validate and normalize IC number</w:t>
      </w:r>
      <w:r>
        <w:br/>
        <w:t xml:space="preserve">    if (!isValidICFormat(ic_number)) {</w:t>
      </w:r>
      <w:r>
        <w:br/>
      </w:r>
      <w:r>
        <w:lastRenderedPageBreak/>
        <w:t xml:space="preserve">      return res.status(400).json({</w:t>
      </w:r>
      <w:r>
        <w:br/>
        <w:t xml:space="preserve">        success: false,</w:t>
      </w:r>
      <w:r>
        <w:br/>
        <w:t xml:space="preserve">        message: 'Format IC tidak sah. Sila masukkan 12 digit nombor IC.'</w:t>
      </w:r>
      <w:r>
        <w:br/>
        <w:t xml:space="preserve">      });</w:t>
      </w:r>
      <w:r>
        <w:br/>
        <w:t xml:space="preserve">    }</w:t>
      </w:r>
      <w:r>
        <w:br/>
      </w:r>
      <w:r>
        <w:br/>
        <w:t xml:space="preserve">    // Hash password</w:t>
      </w:r>
      <w:r>
        <w:br/>
        <w:t xml:space="preserve">    const hashedPassword = await bcrypt.hash(password, 12);</w:t>
      </w:r>
      <w:r>
        <w:br/>
        <w:t xml:space="preserve">    </w:t>
      </w:r>
      <w:r>
        <w:br/>
        <w:t xml:space="preserve">    // Create user...</w:t>
      </w:r>
      <w:r>
        <w:br/>
        <w:t xml:space="preserve">    return res.status(201).json({</w:t>
      </w:r>
      <w:r>
        <w:br/>
        <w:t xml:space="preserve">      success: true,</w:t>
      </w:r>
      <w:r>
        <w:br/>
        <w:t xml:space="preserve">      message: 'Registration successful'</w:t>
      </w:r>
      <w:r>
        <w:br/>
        <w:t xml:space="preserve">    });</w:t>
      </w:r>
      <w:r>
        <w:br/>
        <w:t xml:space="preserve">  } catch (error) {</w:t>
      </w:r>
      <w:r>
        <w:br/>
        <w:t xml:space="preserve">    console.error('[REGISTER] Error:', error);</w:t>
      </w:r>
      <w:r>
        <w:br/>
        <w:t xml:space="preserve">    return res.status(500).json({</w:t>
      </w:r>
      <w:r>
        <w:br/>
        <w:t xml:space="preserve">      success: false,</w:t>
      </w:r>
      <w:r>
        <w:br/>
        <w:t xml:space="preserve">      message: 'Ralat sistem. Sila cuba lagi.'</w:t>
      </w:r>
      <w:r>
        <w:br/>
        <w:t xml:space="preserve">    });</w:t>
      </w:r>
      <w:r>
        <w:br/>
        <w:t xml:space="preserve">  }</w:t>
      </w:r>
      <w:r>
        <w:br/>
        <w:t>};</w:t>
      </w:r>
    </w:p>
    <w:p w14:paraId="3B71B7FF" w14:textId="77777777" w:rsidR="007B1910" w:rsidRDefault="00000000">
      <w:r>
        <w:t>Example from MyMasjidApp (backend/controllers/authController.js):</w:t>
      </w:r>
    </w:p>
    <w:p w14:paraId="14AC8868" w14:textId="77777777" w:rsidR="007B1910" w:rsidRDefault="00000000">
      <w:r>
        <w:t>Use appropriate log levels (info, warn, error, debug)</w:t>
      </w:r>
    </w:p>
    <w:p w14:paraId="39F9BE4C" w14:textId="77777777" w:rsidR="007B1910" w:rsidRDefault="00000000">
      <w:r>
        <w:t>Include context in log messages</w:t>
      </w:r>
    </w:p>
    <w:p w14:paraId="3D062C25" w14:textId="77777777" w:rsidR="007B1910" w:rsidRDefault="00000000">
      <w:r>
        <w:t>Don't log sensitive information (passwords, tokens)</w:t>
      </w:r>
    </w:p>
    <w:p w14:paraId="30D86CAC" w14:textId="77777777" w:rsidR="007B1910" w:rsidRDefault="00000000">
      <w:r>
        <w:t>Use structured logging when possible</w:t>
      </w:r>
    </w:p>
    <w:p w14:paraId="79CDC52B" w14:textId="77777777" w:rsidR="007B1910" w:rsidRDefault="00000000">
      <w:r>
        <w:t>// backend/middleware/securityLogger.js</w:t>
      </w:r>
      <w:r>
        <w:br/>
        <w:t>import { logFailedAuthAttempt, logSuspiciousActivity } from '../middleware/securityLogger.js';</w:t>
      </w:r>
      <w:r>
        <w:br/>
      </w:r>
      <w:r>
        <w:br/>
        <w:t>// In authController.js</w:t>
      </w:r>
      <w:r>
        <w:br/>
        <w:t>console.error('[REGISTER] Password hashing error:', error);</w:t>
      </w:r>
      <w:r>
        <w:br/>
        <w:t>console.warn(`[REGISTER] Weak password used for IC: ${normalizedIC}`);</w:t>
      </w:r>
      <w:r>
        <w:br/>
        <w:t>console.error('[REGISTER] Error checking for existing users:', error);</w:t>
      </w:r>
      <w:r>
        <w:br/>
      </w:r>
      <w:r>
        <w:br/>
        <w:t>// Structured logging example</w:t>
      </w:r>
      <w:r>
        <w:br/>
        <w:t xml:space="preserve">logger.info('User login attempt', { </w:t>
      </w:r>
      <w:r>
        <w:br/>
        <w:t xml:space="preserve">  icNumber: user.ic, </w:t>
      </w:r>
      <w:r>
        <w:br/>
      </w:r>
      <w:r>
        <w:lastRenderedPageBreak/>
        <w:t xml:space="preserve">  timestamp: new Date(),</w:t>
      </w:r>
      <w:r>
        <w:br/>
        <w:t xml:space="preserve">  ip: req.ip </w:t>
      </w:r>
      <w:r>
        <w:br/>
        <w:t>});</w:t>
      </w:r>
      <w:r>
        <w:br/>
        <w:t xml:space="preserve">logger.error('Database connection failed', { </w:t>
      </w:r>
      <w:r>
        <w:br/>
        <w:t xml:space="preserve">  error: error.message,</w:t>
      </w:r>
      <w:r>
        <w:br/>
        <w:t xml:space="preserve">  stack: error.stack </w:t>
      </w:r>
      <w:r>
        <w:br/>
        <w:t>});</w:t>
      </w:r>
    </w:p>
    <w:p w14:paraId="6611F5C9" w14:textId="77777777" w:rsidR="007B1910" w:rsidRDefault="00000000">
      <w:r>
        <w:rPr>
          <w:b/>
          <w:sz w:val="28"/>
        </w:rPr>
        <w:t>Example from MyMasjidApp</w:t>
      </w:r>
    </w:p>
    <w:p w14:paraId="5A0F00E7" w14:textId="77777777" w:rsidR="007B1910" w:rsidRDefault="007B1910">
      <w:pPr>
        <w:pStyle w:val="ListBullet"/>
      </w:pPr>
    </w:p>
    <w:p w14:paraId="0CA27271" w14:textId="77777777" w:rsidR="007B1910" w:rsidRDefault="00000000">
      <w:r>
        <w:t>Git - Primary version control system</w:t>
      </w:r>
    </w:p>
    <w:p w14:paraId="4F0D0854" w14:textId="77777777" w:rsidR="007B1910" w:rsidRDefault="00000000">
      <w:r>
        <w:t>GitHub/GitLab/Bitbucket - Remote repository hosting (as configured)</w:t>
      </w:r>
    </w:p>
    <w:p w14:paraId="42056FF5" w14:textId="77777777" w:rsidR="007B1910" w:rsidRDefault="00000000">
      <w:r>
        <w:rPr>
          <w:b/>
          <w:sz w:val="28"/>
        </w:rPr>
        <w:t>MyMasjidApp uses a simplified Git Flow approach</w:t>
      </w:r>
    </w:p>
    <w:p w14:paraId="65A4E3FE" w14:textId="77777777" w:rsidR="007B1910" w:rsidRDefault="00000000">
      <w:r>
        <w:t>main (or master): Production-ready code</w:t>
      </w:r>
    </w:p>
    <w:p w14:paraId="01CB66E3" w14:textId="77777777" w:rsidR="007B1910" w:rsidRDefault="00000000">
      <w:r>
        <w:t>Protected branch (requires pull request)</w:t>
      </w:r>
    </w:p>
    <w:p w14:paraId="7336BD3F" w14:textId="77777777" w:rsidR="007B1910" w:rsidRDefault="00000000">
      <w:r>
        <w:t>Only stable, tested code</w:t>
      </w:r>
    </w:p>
    <w:p w14:paraId="16070F3B" w14:textId="77777777" w:rsidR="007B1910" w:rsidRDefault="00000000">
      <w:r>
        <w:t>Each commit should be tagged with version number</w:t>
      </w:r>
    </w:p>
    <w:p w14:paraId="27DFFFDC" w14:textId="77777777" w:rsidR="007B1910" w:rsidRDefault="00000000">
      <w:r>
        <w:t>develop: Integration branch for development</w:t>
      </w:r>
    </w:p>
    <w:p w14:paraId="576761F4" w14:textId="77777777" w:rsidR="007B1910" w:rsidRDefault="00000000">
      <w:r>
        <w:t>Main development branch</w:t>
      </w:r>
    </w:p>
    <w:p w14:paraId="3425AEF9" w14:textId="77777777" w:rsidR="007B1910" w:rsidRDefault="00000000">
      <w:r>
        <w:t>All feature branches merge here</w:t>
      </w:r>
    </w:p>
    <w:p w14:paraId="24B65E6D" w14:textId="77777777" w:rsidR="007B1910" w:rsidRDefault="00000000">
      <w:r>
        <w:t>Should always be in a deployable state</w:t>
      </w:r>
    </w:p>
    <w:p w14:paraId="03513885" w14:textId="77777777" w:rsidR="007B1910" w:rsidRDefault="00000000">
      <w:r>
        <w:t>feature/[feature-name]: New features</w:t>
      </w:r>
    </w:p>
    <w:p w14:paraId="5DF1ED47" w14:textId="77777777" w:rsidR="007B1910" w:rsidRDefault="00000000">
      <w:r>
        <w:t>Branch from: develop</w:t>
      </w:r>
    </w:p>
    <w:p w14:paraId="2528A805" w14:textId="77777777" w:rsidR="007B1910" w:rsidRDefault="00000000">
      <w:r>
        <w:t>Merge to: develop</w:t>
      </w:r>
    </w:p>
    <w:p w14:paraId="23C28F86" w14:textId="77777777" w:rsidR="007B1910" w:rsidRDefault="00000000">
      <w:r>
        <w:t>Naming: feature/user-authentication, feature/payment-gateway</w:t>
      </w:r>
    </w:p>
    <w:p w14:paraId="7A08DAFF" w14:textId="77777777" w:rsidR="007B1910" w:rsidRDefault="00000000">
      <w:r>
        <w:t>bugfix/[bug-description]: Bug fixes</w:t>
      </w:r>
    </w:p>
    <w:p w14:paraId="40C6683D" w14:textId="77777777" w:rsidR="007B1910" w:rsidRDefault="00000000">
      <w:r>
        <w:t>Branch from: develop or main (depending on severity)</w:t>
      </w:r>
    </w:p>
    <w:p w14:paraId="1699D2E4" w14:textId="77777777" w:rsidR="007B1910" w:rsidRDefault="00000000">
      <w:r>
        <w:t>Merge to: develop or main</w:t>
      </w:r>
    </w:p>
    <w:p w14:paraId="263C296E" w14:textId="77777777" w:rsidR="007B1910" w:rsidRDefault="00000000">
      <w:r>
        <w:t>Naming: bugfix/login-error, bugfix/database-connection</w:t>
      </w:r>
    </w:p>
    <w:p w14:paraId="6D0E2811" w14:textId="77777777" w:rsidR="007B1910" w:rsidRDefault="00000000">
      <w:r>
        <w:lastRenderedPageBreak/>
        <w:t>hotfix/[issue-description]: Critical production fixes</w:t>
      </w:r>
    </w:p>
    <w:p w14:paraId="5323FC7A" w14:textId="77777777" w:rsidR="007B1910" w:rsidRDefault="00000000">
      <w:r>
        <w:t>Branch from: main</w:t>
      </w:r>
    </w:p>
    <w:p w14:paraId="2699A82B" w14:textId="77777777" w:rsidR="007B1910" w:rsidRDefault="00000000">
      <w:r>
        <w:t>Merge to: main and develop</w:t>
      </w:r>
    </w:p>
    <w:p w14:paraId="6FD536E9" w14:textId="77777777" w:rsidR="007B1910" w:rsidRDefault="00000000">
      <w:r>
        <w:t>Naming: hotfix/security-patch, hotfix/critical-bug</w:t>
      </w:r>
    </w:p>
    <w:p w14:paraId="61A878CF" w14:textId="77777777" w:rsidR="007B1910" w:rsidRDefault="00000000">
      <w:r>
        <w:rPr>
          <w:b/>
          <w:sz w:val="28"/>
        </w:rPr>
        <w:t>Use Conventional Commits format</w:t>
      </w:r>
    </w:p>
    <w:p w14:paraId="172F9A42" w14:textId="77777777" w:rsidR="007B1910" w:rsidRDefault="00000000">
      <w:r>
        <w:t>&lt;type&gt;(&lt;scope&gt;): &lt;subject&gt;</w:t>
      </w:r>
      <w:r>
        <w:br/>
      </w:r>
      <w:r>
        <w:br/>
        <w:t>&lt;body&gt;</w:t>
      </w:r>
      <w:r>
        <w:br/>
      </w:r>
      <w:r>
        <w:br/>
        <w:t>&lt;footer&gt;</w:t>
      </w:r>
    </w:p>
    <w:p w14:paraId="183D8F86" w14:textId="77777777" w:rsidR="007B1910" w:rsidRDefault="00000000">
      <w:r>
        <w:rPr>
          <w:b/>
          <w:sz w:val="28"/>
        </w:rPr>
        <w:t>Types</w:t>
      </w:r>
    </w:p>
    <w:p w14:paraId="0CB7CE57" w14:textId="77777777" w:rsidR="007B1910" w:rsidRDefault="00000000">
      <w:r>
        <w:t>feat: New feature</w:t>
      </w:r>
    </w:p>
    <w:p w14:paraId="02739E1A" w14:textId="77777777" w:rsidR="007B1910" w:rsidRDefault="00000000">
      <w:r>
        <w:t>fix: Bug fix</w:t>
      </w:r>
    </w:p>
    <w:p w14:paraId="2884EB4B" w14:textId="77777777" w:rsidR="007B1910" w:rsidRDefault="00000000">
      <w:r>
        <w:t>docs: Documentation changes</w:t>
      </w:r>
    </w:p>
    <w:p w14:paraId="0E43574C" w14:textId="77777777" w:rsidR="007B1910" w:rsidRDefault="00000000">
      <w:r>
        <w:t>style: Code style changes (formatting, etc.)</w:t>
      </w:r>
    </w:p>
    <w:p w14:paraId="4878A7D2" w14:textId="77777777" w:rsidR="007B1910" w:rsidRDefault="00000000">
      <w:r>
        <w:t>refactor: Code refactoring</w:t>
      </w:r>
    </w:p>
    <w:p w14:paraId="57CAF961" w14:textId="77777777" w:rsidR="007B1910" w:rsidRDefault="00000000">
      <w:r>
        <w:t>test: Test additions/changes</w:t>
      </w:r>
    </w:p>
    <w:p w14:paraId="20CDF321" w14:textId="77777777" w:rsidR="007B1910" w:rsidRDefault="00000000">
      <w:r>
        <w:t>chore: Maintenance tasks</w:t>
      </w:r>
    </w:p>
    <w:p w14:paraId="17F4FA41" w14:textId="77777777" w:rsidR="007B1910" w:rsidRDefault="00000000">
      <w:r>
        <w:t>perf: Performance improvements</w:t>
      </w:r>
    </w:p>
    <w:p w14:paraId="2C314B1C" w14:textId="77777777" w:rsidR="007B1910" w:rsidRDefault="00000000">
      <w:r>
        <w:t>ci: CI/CD changes</w:t>
      </w:r>
    </w:p>
    <w:p w14:paraId="7A1B2D30" w14:textId="77777777" w:rsidR="007B1910" w:rsidRDefault="00000000">
      <w:r>
        <w:t>feat(auth): add JWT token refresh mechanism</w:t>
      </w:r>
      <w:r>
        <w:br/>
      </w:r>
      <w:r>
        <w:br/>
        <w:t>Implement automatic token refresh when token expires.</w:t>
      </w:r>
      <w:r>
        <w:br/>
        <w:t>Token refresh happens in the background without user intervention.</w:t>
      </w:r>
      <w:r>
        <w:br/>
      </w:r>
      <w:r>
        <w:br/>
        <w:t>Closes #123</w:t>
      </w:r>
    </w:p>
    <w:p w14:paraId="7FA1773B" w14:textId="77777777" w:rsidR="007B1910" w:rsidRDefault="00000000">
      <w:r>
        <w:rPr>
          <w:b/>
          <w:sz w:val="28"/>
        </w:rPr>
        <w:t>Examples</w:t>
      </w:r>
    </w:p>
    <w:p w14:paraId="706808BE" w14:textId="77777777" w:rsidR="007B1910" w:rsidRDefault="00000000">
      <w:r>
        <w:t>fix(payment): resolve fee calculation error for partial payments</w:t>
      </w:r>
      <w:r>
        <w:br/>
      </w:r>
      <w:r>
        <w:br/>
        <w:t>Fixed incorrect fee calculation when student pays partial amount.</w:t>
      </w:r>
      <w:r>
        <w:br/>
      </w:r>
      <w:r>
        <w:lastRenderedPageBreak/>
        <w:t>Updated validation logic to handle edge cases.</w:t>
      </w:r>
      <w:r>
        <w:br/>
      </w:r>
      <w:r>
        <w:br/>
        <w:t>Fixes #456</w:t>
      </w:r>
    </w:p>
    <w:p w14:paraId="62245A08" w14:textId="77777777" w:rsidR="007B1910" w:rsidRDefault="00000000">
      <w:r>
        <w:t>docs(api): update API documentation for user endpoints</w:t>
      </w:r>
      <w:r>
        <w:br/>
      </w:r>
      <w:r>
        <w:br/>
        <w:t>Added examples and error responses to user API documentation.</w:t>
      </w:r>
    </w:p>
    <w:p w14:paraId="279ECC3C" w14:textId="77777777" w:rsidR="007B1910" w:rsidRDefault="00000000">
      <w:r>
        <w:t>Branch: Create branch from appropriate base branch</w:t>
      </w:r>
    </w:p>
    <w:p w14:paraId="120DDFC8" w14:textId="77777777" w:rsidR="007B1910" w:rsidRDefault="00000000">
      <w:r>
        <w:t>Commits: Ensure commits follow commit message conventions</w:t>
      </w:r>
    </w:p>
    <w:p w14:paraId="394EC829" w14:textId="77777777" w:rsidR="007B1910" w:rsidRDefault="00000000">
      <w:r>
        <w:t>Tests: All tests must pass</w:t>
      </w:r>
    </w:p>
    <w:p w14:paraId="1E6191D5" w14:textId="77777777" w:rsidR="007B1910" w:rsidRDefault="00000000">
      <w:r>
        <w:t>Documentation: Update documentation if needed</w:t>
      </w:r>
    </w:p>
    <w:p w14:paraId="2024500E" w14:textId="77777777" w:rsidR="007B1910" w:rsidRDefault="00000000">
      <w:r>
        <w:t>Description: Provide clear PR description with:</w:t>
      </w:r>
    </w:p>
    <w:p w14:paraId="2C1FDAFD" w14:textId="77777777" w:rsidR="007B1910" w:rsidRDefault="00000000">
      <w:r>
        <w:t>What changes were made</w:t>
      </w:r>
    </w:p>
    <w:p w14:paraId="5D20F4B3" w14:textId="77777777" w:rsidR="007B1910" w:rsidRDefault="00000000">
      <w:r>
        <w:t>Why the changes were needed</w:t>
      </w:r>
    </w:p>
    <w:p w14:paraId="54585A3B" w14:textId="77777777" w:rsidR="007B1910" w:rsidRDefault="00000000">
      <w:r>
        <w:t>How to test the changes</w:t>
      </w:r>
    </w:p>
    <w:p w14:paraId="5C8A7627" w14:textId="77777777" w:rsidR="007B1910" w:rsidRDefault="00000000">
      <w:r>
        <w:t>Screenshots (for UI changes)</w:t>
      </w:r>
    </w:p>
    <w:p w14:paraId="46E3A583" w14:textId="77777777" w:rsidR="007B1910" w:rsidRDefault="00000000">
      <w:r>
        <w:rPr>
          <w:b/>
          <w:sz w:val="28"/>
        </w:rPr>
        <w:t>Reviewers should check</w:t>
      </w:r>
    </w:p>
    <w:p w14:paraId="26516949" w14:textId="77777777" w:rsidR="007B1910" w:rsidRDefault="00000000">
      <w:r>
        <w:t>Code follows coding standards</w:t>
      </w:r>
    </w:p>
    <w:p w14:paraId="1C40CF11" w14:textId="77777777" w:rsidR="007B1910" w:rsidRDefault="00000000">
      <w:r>
        <w:t>Logic is correct and efficient</w:t>
      </w:r>
    </w:p>
    <w:p w14:paraId="7D5485D4" w14:textId="77777777" w:rsidR="007B1910" w:rsidRDefault="00000000">
      <w:r>
        <w:t>Error handling is appropriate</w:t>
      </w:r>
    </w:p>
    <w:p w14:paraId="2E9F213C" w14:textId="77777777" w:rsidR="007B1910" w:rsidRDefault="00000000">
      <w:r>
        <w:t>Tests are adequate</w:t>
      </w:r>
    </w:p>
    <w:p w14:paraId="29CAC128" w14:textId="77777777" w:rsidR="007B1910" w:rsidRDefault="00000000">
      <w:r>
        <w:t>Documentation is updated</w:t>
      </w:r>
    </w:p>
    <w:p w14:paraId="6260E482" w14:textId="77777777" w:rsidR="007B1910" w:rsidRDefault="00000000">
      <w:r>
        <w:t>No security vulnerabilities</w:t>
      </w:r>
    </w:p>
    <w:p w14:paraId="3A2B4C48" w14:textId="77777777" w:rsidR="007B1910" w:rsidRDefault="00000000">
      <w:r>
        <w:t>Performance implications considered</w:t>
      </w:r>
    </w:p>
    <w:p w14:paraId="2A1A4611" w14:textId="77777777" w:rsidR="007B1910" w:rsidRDefault="00000000">
      <w:r>
        <w:rPr>
          <w:b/>
          <w:sz w:val="28"/>
        </w:rPr>
        <w:t>Review Process</w:t>
      </w:r>
    </w:p>
    <w:p w14:paraId="4CFEC0D5" w14:textId="77777777" w:rsidR="007B1910" w:rsidRDefault="00000000">
      <w:r>
        <w:t>Author creates pull request</w:t>
      </w:r>
    </w:p>
    <w:p w14:paraId="6438903B" w14:textId="77777777" w:rsidR="007B1910" w:rsidRDefault="00000000">
      <w:r>
        <w:t>At least one reviewer assigned</w:t>
      </w:r>
    </w:p>
    <w:p w14:paraId="69021401" w14:textId="77777777" w:rsidR="007B1910" w:rsidRDefault="00000000">
      <w:r>
        <w:t>Reviewer reviews code and provides feedback</w:t>
      </w:r>
    </w:p>
    <w:p w14:paraId="0FC64BC6" w14:textId="77777777" w:rsidR="007B1910" w:rsidRDefault="00000000">
      <w:r>
        <w:lastRenderedPageBreak/>
        <w:t>Author addresses feedback</w:t>
      </w:r>
    </w:p>
    <w:p w14:paraId="4555A380" w14:textId="77777777" w:rsidR="007B1910" w:rsidRDefault="00000000">
      <w:r>
        <w:t>Reviewer approves when satisfied</w:t>
      </w:r>
    </w:p>
    <w:p w14:paraId="016E44AA" w14:textId="77777777" w:rsidR="007B1910" w:rsidRDefault="00000000">
      <w:r>
        <w:t>PR is merged (squash and merge preferred)</w:t>
      </w:r>
    </w:p>
    <w:p w14:paraId="7E4CD517" w14:textId="77777777" w:rsidR="007B1910" w:rsidRDefault="00000000">
      <w:r>
        <w:rPr>
          <w:b/>
          <w:sz w:val="28"/>
        </w:rPr>
        <w:t>Review Checklist</w:t>
      </w:r>
    </w:p>
    <w:p w14:paraId="6497E16B" w14:textId="77777777" w:rsidR="007B1910" w:rsidRDefault="00000000">
      <w:pPr>
        <w:pStyle w:val="ListBullet"/>
      </w:pPr>
      <w:r>
        <w:t>[ ] Code follows naming conventions</w:t>
      </w:r>
    </w:p>
    <w:p w14:paraId="31AFBA3C" w14:textId="77777777" w:rsidR="007B1910" w:rsidRDefault="00000000">
      <w:pPr>
        <w:pStyle w:val="ListBullet"/>
      </w:pPr>
      <w:r>
        <w:t>[ ] Code is properly formatted</w:t>
      </w:r>
    </w:p>
    <w:p w14:paraId="3D886D02" w14:textId="77777777" w:rsidR="007B1910" w:rsidRDefault="00000000">
      <w:pPr>
        <w:pStyle w:val="ListBullet"/>
      </w:pPr>
      <w:r>
        <w:t>[ ] Functions have appropriate documentation</w:t>
      </w:r>
    </w:p>
    <w:p w14:paraId="35CABE11" w14:textId="77777777" w:rsidR="007B1910" w:rsidRDefault="00000000">
      <w:pPr>
        <w:pStyle w:val="ListBullet"/>
      </w:pPr>
      <w:r>
        <w:t>[ ] Error handling is implemented</w:t>
      </w:r>
    </w:p>
    <w:p w14:paraId="3DEA71EF" w14:textId="77777777" w:rsidR="007B1910" w:rsidRDefault="00000000">
      <w:pPr>
        <w:pStyle w:val="ListBullet"/>
      </w:pPr>
      <w:r>
        <w:t>[ ] Tests are included and passing</w:t>
      </w:r>
    </w:p>
    <w:p w14:paraId="6621BCE8" w14:textId="77777777" w:rsidR="007B1910" w:rsidRDefault="00000000">
      <w:pPr>
        <w:pStyle w:val="ListBullet"/>
      </w:pPr>
      <w:r>
        <w:t>[ ] No security issues</w:t>
      </w:r>
    </w:p>
    <w:p w14:paraId="3758FD61" w14:textId="77777777" w:rsidR="007B1910" w:rsidRDefault="00000000">
      <w:pPr>
        <w:pStyle w:val="ListBullet"/>
      </w:pPr>
      <w:r>
        <w:t>[ ] Performance is acceptable</w:t>
      </w:r>
    </w:p>
    <w:p w14:paraId="6BFD37B2" w14:textId="77777777" w:rsidR="007B1910" w:rsidRDefault="00000000">
      <w:pPr>
        <w:pStyle w:val="ListBullet"/>
      </w:pPr>
      <w:r>
        <w:t>[ ] Documentation is updated</w:t>
      </w:r>
    </w:p>
    <w:p w14:paraId="6C4E901D" w14:textId="77777777" w:rsidR="007B1910" w:rsidRDefault="007B1910">
      <w:pPr>
        <w:pStyle w:val="ListBullet"/>
      </w:pPr>
    </w:p>
    <w:p w14:paraId="1CFB8A78" w14:textId="77777777" w:rsidR="007B1910" w:rsidRDefault="00000000">
      <w:r>
        <w:rPr>
          <w:b/>
          <w:sz w:val="28"/>
        </w:rPr>
        <w:t>MyMasjidApp uses a Layered Architecture with MVC pattern</w:t>
      </w:r>
    </w:p>
    <w:p w14:paraId="78FBE0A7" w14:textId="77777777" w:rsidR="007B1910" w:rsidRDefault="00000000">
      <w:r>
        <w:t>View Layer: React components (presentation)</w:t>
      </w:r>
    </w:p>
    <w:p w14:paraId="71E6564F" w14:textId="77777777" w:rsidR="007B1910" w:rsidRDefault="00000000">
      <w:r>
        <w:t>Service Layer: API service modules (business logic)</w:t>
      </w:r>
    </w:p>
    <w:p w14:paraId="2C8A076A" w14:textId="77777777" w:rsidR="007B1910" w:rsidRDefault="00000000">
      <w:r>
        <w:t>State Management: React Context API / Hooks</w:t>
      </w:r>
    </w:p>
    <w:p w14:paraId="464B4AF1" w14:textId="77777777" w:rsidR="007B1910" w:rsidRDefault="00000000">
      <w:r>
        <w:t>Routing: React Router (navigation)</w:t>
      </w:r>
    </w:p>
    <w:p w14:paraId="5186ECCC" w14:textId="77777777" w:rsidR="007B1910" w:rsidRDefault="00000000">
      <w:r>
        <w:t>Routes Layer: API route definitions - Routes in backend/routes/ define URL patterns and map them to controllers. They also apply middleware (authentication, validation)</w:t>
      </w:r>
    </w:p>
    <w:p w14:paraId="40372181" w14:textId="77777777" w:rsidR="007B1910" w:rsidRDefault="00000000">
      <w:r>
        <w:t>Controller Layer: Request handlers (business logic) - Controllers in backend/controllers/ handle HTTP requests, validate input, call services, and format responses</w:t>
      </w:r>
    </w:p>
    <w:p w14:paraId="1E0D3213" w14:textId="77777777" w:rsidR="007B1910" w:rsidRDefault="00000000">
      <w:r>
        <w:t>Service Layer: Business logic and data processing - Services in backend/services/ contain reusable business logic that can be called by multiple controllers</w:t>
      </w:r>
    </w:p>
    <w:p w14:paraId="7B46BF11" w14:textId="77777777" w:rsidR="007B1910" w:rsidRDefault="00000000">
      <w:r>
        <w:t>Model Layer: Database interactions and data models - Database queries are executed using the connection pool from backend/config/database.js</w:t>
      </w:r>
    </w:p>
    <w:p w14:paraId="641CE9E8" w14:textId="77777777" w:rsidR="007B1910" w:rsidRDefault="00000000">
      <w:r>
        <w:t>Explanation: This layered approach makes it easy to change database schemas without affecting controllers, or change business logic without affecting routes. Each layer has a clear responsibility.</w:t>
      </w:r>
    </w:p>
    <w:p w14:paraId="44465780" w14:textId="77777777" w:rsidR="007B1910" w:rsidRDefault="00000000">
      <w:r>
        <w:t>Relational Database: MySQL 8.0</w:t>
      </w:r>
    </w:p>
    <w:p w14:paraId="5997AAC1" w14:textId="77777777" w:rsidR="007B1910" w:rsidRDefault="00000000">
      <w:r>
        <w:t>Yearly Database System: Separate database per year (masjid_app_2024, masjid_app_2025)</w:t>
      </w:r>
    </w:p>
    <w:p w14:paraId="2A7EA57A" w14:textId="77777777" w:rsidR="007B1910" w:rsidRDefault="00000000">
      <w:r>
        <w:lastRenderedPageBreak/>
        <w:t>Master Database: masjid_master (tracks active years)</w:t>
      </w:r>
    </w:p>
    <w:p w14:paraId="579EFA5B" w14:textId="77777777" w:rsidR="007B1910" w:rsidRDefault="00000000">
      <w:r>
        <w:t>Schema Design: Normalized database structure</w:t>
      </w:r>
    </w:p>
    <w:p w14:paraId="08F76860" w14:textId="77777777" w:rsidR="007B1910" w:rsidRDefault="00000000">
      <w:r>
        <w:rPr>
          <w:b/>
          <w:sz w:val="28"/>
        </w:rPr>
        <w:t>Main Tables</w:t>
      </w:r>
    </w:p>
    <w:p w14:paraId="166BF342" w14:textId="77777777" w:rsidR="007B1910" w:rsidRDefault="00000000">
      <w:r>
        <w:t>users - Main user table (IC as primary key)</w:t>
      </w:r>
    </w:p>
    <w:p w14:paraId="465FF049" w14:textId="77777777" w:rsidR="007B1910" w:rsidRDefault="00000000">
      <w:r>
        <w:t>students - Student-specific data (references users.ic)</w:t>
      </w:r>
    </w:p>
    <w:p w14:paraId="6991FB08" w14:textId="77777777" w:rsidR="007B1910" w:rsidRDefault="00000000">
      <w:r>
        <w:t>teachers - Teacher-specific data (references users.ic)</w:t>
      </w:r>
    </w:p>
    <w:p w14:paraId="20584BEF" w14:textId="77777777" w:rsidR="007B1910" w:rsidRDefault="00000000">
      <w:r>
        <w:t>classes - Class information</w:t>
      </w:r>
    </w:p>
    <w:p w14:paraId="7665C41F" w14:textId="77777777" w:rsidR="007B1910" w:rsidRDefault="00000000">
      <w:r>
        <w:t>attendance - Attendance records</w:t>
      </w:r>
    </w:p>
    <w:p w14:paraId="3921D139" w14:textId="77777777" w:rsidR="007B1910" w:rsidRDefault="00000000">
      <w:r>
        <w:t>exams - Exam information</w:t>
      </w:r>
    </w:p>
    <w:p w14:paraId="61644A34" w14:textId="77777777" w:rsidR="007B1910" w:rsidRDefault="00000000">
      <w:r>
        <w:t>results - Exam results</w:t>
      </w:r>
    </w:p>
    <w:p w14:paraId="5F7F8634" w14:textId="77777777" w:rsidR="007B1910" w:rsidRDefault="00000000">
      <w:r>
        <w:t>fees - Fee records and payments</w:t>
      </w:r>
    </w:p>
    <w:p w14:paraId="3A4C6683" w14:textId="77777777" w:rsidR="007B1910" w:rsidRDefault="00000000">
      <w:r>
        <w:t>user_roles - User role assignments (supports multiple roles)</w:t>
      </w:r>
    </w:p>
    <w:p w14:paraId="20057F77" w14:textId="77777777" w:rsidR="007B1910" w:rsidRDefault="00000000">
      <w:r>
        <w:t>CREATE TABLE users (</w:t>
      </w:r>
      <w:r>
        <w:br/>
        <w:t xml:space="preserve">    ic VARCHAR(20) PRIMARY KEY,</w:t>
      </w:r>
      <w:r>
        <w:br/>
        <w:t xml:space="preserve">    nama VARCHAR(100) NOT NULL,</w:t>
      </w:r>
      <w:r>
        <w:br/>
        <w:t xml:space="preserve">    umur INT,</w:t>
      </w:r>
      <w:r>
        <w:br/>
        <w:t xml:space="preserve">    alamat VARCHAR(255),</w:t>
      </w:r>
      <w:r>
        <w:br/>
        <w:t xml:space="preserve">    telefon VARCHAR(20),</w:t>
      </w:r>
      <w:r>
        <w:br/>
        <w:t xml:space="preserve">    email VARCHAR(100) UNIQUE,</w:t>
      </w:r>
      <w:r>
        <w:br/>
        <w:t xml:space="preserve">    password VARCHAR(255),</w:t>
      </w:r>
      <w:r>
        <w:br/>
        <w:t xml:space="preserve">    role ENUM('student','teacher','admin') NOT NULL,</w:t>
      </w:r>
      <w:r>
        <w:br/>
        <w:t xml:space="preserve">    status ENUM('aktif','tidak_aktif','cuti') DEFAULT 'aktif',</w:t>
      </w:r>
      <w:r>
        <w:br/>
        <w:t xml:space="preserve">    created_at TIMESTAMP DEFAULT CURRENT_TIMESTAMP,</w:t>
      </w:r>
      <w:r>
        <w:br/>
        <w:t xml:space="preserve">    updated_at TIMESTAMP DEFAULT CURRENT_TIMESTAMP ON UPDATE CURRENT_TIMESTAMP</w:t>
      </w:r>
      <w:r>
        <w:br/>
        <w:t>);</w:t>
      </w:r>
      <w:r>
        <w:br/>
      </w:r>
      <w:r>
        <w:br/>
        <w:t>CREATE TABLE students (</w:t>
      </w:r>
      <w:r>
        <w:br/>
        <w:t xml:space="preserve">    user_ic VARCHAR(20) PRIMARY KEY,</w:t>
      </w:r>
      <w:r>
        <w:br/>
        <w:t xml:space="preserve">    kelas_id INT,</w:t>
      </w:r>
      <w:r>
        <w:br/>
        <w:t xml:space="preserve">    tarikh_daftar DATE,</w:t>
      </w:r>
      <w:r>
        <w:br/>
        <w:t xml:space="preserve">    FOREIGN KEY (user_ic) REFERENCES users(ic) ON DELETE CASCADE,</w:t>
      </w:r>
      <w:r>
        <w:br/>
        <w:t xml:space="preserve">    FOREIGN KEY (kelas_id) REFERENCES classes(id) ON DELETE SET NULL</w:t>
      </w:r>
      <w:r>
        <w:br/>
        <w:t>);</w:t>
      </w:r>
    </w:p>
    <w:p w14:paraId="0DF7C3D6" w14:textId="77777777" w:rsidR="007B1910" w:rsidRDefault="00000000">
      <w:r>
        <w:rPr>
          <w:b/>
          <w:sz w:val="28"/>
        </w:rPr>
        <w:lastRenderedPageBreak/>
        <w:t>Example Schema</w:t>
      </w:r>
    </w:p>
    <w:p w14:paraId="7520A6C8" w14:textId="77777777" w:rsidR="007B1910" w:rsidRDefault="00000000">
      <w:r>
        <w:rPr>
          <w:b/>
          <w:sz w:val="28"/>
        </w:rPr>
        <w:t>Recommended Patterns</w:t>
      </w:r>
    </w:p>
    <w:p w14:paraId="00AB2FC9" w14:textId="77777777" w:rsidR="007B1910" w:rsidRDefault="00000000">
      <w:r>
        <w:t>Module Pattern: Organize code into modules</w:t>
      </w:r>
    </w:p>
    <w:p w14:paraId="4254DF80" w14:textId="77777777" w:rsidR="007B1910" w:rsidRDefault="00000000">
      <w:r>
        <w:t>Service Pattern: Separate business logic into services</w:t>
      </w:r>
    </w:p>
    <w:p w14:paraId="4D0F1528" w14:textId="77777777" w:rsidR="007B1910" w:rsidRDefault="00000000">
      <w:r>
        <w:t>Repository Pattern: Abstract database access (if applicable)</w:t>
      </w:r>
    </w:p>
    <w:p w14:paraId="56AB74CC" w14:textId="77777777" w:rsidR="007B1910" w:rsidRDefault="00000000">
      <w:r>
        <w:t>Middleware Pattern: Express middleware for cross-cutting concerns</w:t>
      </w:r>
    </w:p>
    <w:p w14:paraId="0AACAB13" w14:textId="77777777" w:rsidR="007B1910" w:rsidRDefault="00000000">
      <w:r>
        <w:t>Factory Pattern: Create objects with flexible creation logic</w:t>
      </w:r>
    </w:p>
    <w:p w14:paraId="1D2BC023" w14:textId="77777777" w:rsidR="007B1910" w:rsidRDefault="00000000">
      <w:r>
        <w:t>Singleton Pattern: Database connections, configuration</w:t>
      </w:r>
    </w:p>
    <w:p w14:paraId="3276B617" w14:textId="77777777" w:rsidR="007B1910" w:rsidRDefault="00000000">
      <w:r>
        <w:rPr>
          <w:b/>
          <w:sz w:val="28"/>
        </w:rPr>
        <w:t>Example from MyMasjidApp</w:t>
      </w:r>
    </w:p>
    <w:p w14:paraId="0F344CC0" w14:textId="77777777" w:rsidR="007B1910" w:rsidRDefault="00000000">
      <w:r>
        <w:t>// backend/services/userRoleService.js</w:t>
      </w:r>
      <w:r>
        <w:br/>
        <w:t>export const fetchUserRoles = async (userIc, primaryRole) =&gt; {</w:t>
      </w:r>
      <w:r>
        <w:br/>
        <w:t xml:space="preserve">  // Fetch all roles for a user from user_roles table</w:t>
      </w:r>
      <w:r>
        <w:br/>
        <w:t xml:space="preserve">  // Return array of role strings</w:t>
      </w:r>
      <w:r>
        <w:br/>
        <w:t>};</w:t>
      </w:r>
      <w:r>
        <w:br/>
      </w:r>
      <w:r>
        <w:br/>
        <w:t>// backend/services/studentService.js</w:t>
      </w:r>
      <w:r>
        <w:br/>
        <w:t>export const fetchStudentByIc = async (ic) =&gt; {</w:t>
      </w:r>
      <w:r>
        <w:br/>
        <w:t xml:space="preserve">  // Fetch student data by IC number</w:t>
      </w:r>
      <w:r>
        <w:br/>
        <w:t xml:space="preserve">  // Return student object</w:t>
      </w:r>
      <w:r>
        <w:br/>
        <w:t>};</w:t>
      </w:r>
    </w:p>
    <w:p w14:paraId="647124A9" w14:textId="77777777" w:rsidR="007B1910" w:rsidRDefault="00000000">
      <w:r>
        <w:t>Service Pattern (backend/services/):</w:t>
      </w:r>
    </w:p>
    <w:p w14:paraId="63984919" w14:textId="77777777" w:rsidR="007B1910" w:rsidRDefault="00000000">
      <w:r>
        <w:t>// backend/controllers/studentController.js</w:t>
      </w:r>
      <w:r>
        <w:br/>
        <w:t>export const getAllStudents = async (req, res) =&gt; {</w:t>
      </w:r>
      <w:r>
        <w:br/>
        <w:t xml:space="preserve">  try {</w:t>
      </w:r>
      <w:r>
        <w:br/>
        <w:t xml:space="preserve">    const { page = 1, limit = 50, search } = req.query;</w:t>
      </w:r>
      <w:r>
        <w:br/>
        <w:t xml:space="preserve">    // Fetch students with pagination and search</w:t>
      </w:r>
      <w:r>
        <w:br/>
        <w:t xml:space="preserve">    // Return formatted response</w:t>
      </w:r>
      <w:r>
        <w:br/>
        <w:t xml:space="preserve">  } catch (error) {</w:t>
      </w:r>
      <w:r>
        <w:br/>
        <w:t xml:space="preserve">    // Error handling</w:t>
      </w:r>
      <w:r>
        <w:br/>
        <w:t xml:space="preserve">  }</w:t>
      </w:r>
      <w:r>
        <w:br/>
        <w:t>};</w:t>
      </w:r>
    </w:p>
    <w:p w14:paraId="64393EE3" w14:textId="77777777" w:rsidR="007B1910" w:rsidRDefault="00000000">
      <w:r>
        <w:t>Controller Pattern (backend/controllers/):</w:t>
      </w:r>
    </w:p>
    <w:p w14:paraId="032E7F82" w14:textId="77777777" w:rsidR="007B1910" w:rsidRDefault="00000000">
      <w:r>
        <w:t>// backend/routes/students.js</w:t>
      </w:r>
      <w:r>
        <w:br/>
        <w:t>import { getAllStudents, createStudent } from '../controllers/studentController.js';</w:t>
      </w:r>
      <w:r>
        <w:br/>
      </w:r>
      <w:r>
        <w:lastRenderedPageBreak/>
        <w:t>import { authenticateToken, requireRole } from '../middleware/auth.js';</w:t>
      </w:r>
      <w:r>
        <w:br/>
      </w:r>
      <w:r>
        <w:br/>
        <w:t>router.route('/')</w:t>
      </w:r>
      <w:r>
        <w:br/>
        <w:t xml:space="preserve">  .get(authenticateToken, getAllStudents)</w:t>
      </w:r>
      <w:r>
        <w:br/>
        <w:t xml:space="preserve">  .post(authenticateToken, requireRole(['admin']), createStudent);</w:t>
      </w:r>
    </w:p>
    <w:p w14:paraId="29DE4710" w14:textId="77777777" w:rsidR="007B1910" w:rsidRDefault="00000000">
      <w:r>
        <w:t>Route Pattern (backend/routes/):</w:t>
      </w:r>
    </w:p>
    <w:p w14:paraId="4F590A6E" w14:textId="77777777" w:rsidR="007B1910" w:rsidRDefault="00000000">
      <w:r>
        <w:t>Organize code into logical modules</w:t>
      </w:r>
    </w:p>
    <w:p w14:paraId="25F1F1BC" w14:textId="77777777" w:rsidR="007B1910" w:rsidRDefault="00000000">
      <w:r>
        <w:t>Keep modules focused and cohesive</w:t>
      </w:r>
    </w:p>
    <w:p w14:paraId="4DD36F9F" w14:textId="77777777" w:rsidR="007B1910" w:rsidRDefault="00000000">
      <w:r>
        <w:t>Minimize coupling between modules</w:t>
      </w:r>
    </w:p>
    <w:p w14:paraId="436DF4B0" w14:textId="77777777" w:rsidR="007B1910" w:rsidRDefault="00000000">
      <w:r>
        <w:t>Use clear module interfaces</w:t>
      </w:r>
    </w:p>
    <w:p w14:paraId="6C50DA2D" w14:textId="77777777" w:rsidR="007B1910" w:rsidRDefault="00000000">
      <w:r>
        <w:t>Design for horizontal scaling</w:t>
      </w:r>
    </w:p>
    <w:p w14:paraId="74CEF32B" w14:textId="77777777" w:rsidR="007B1910" w:rsidRDefault="00000000">
      <w:r>
        <w:t>Use stateless design where possible</w:t>
      </w:r>
    </w:p>
    <w:p w14:paraId="4253BE85" w14:textId="77777777" w:rsidR="007B1910" w:rsidRDefault="00000000">
      <w:r>
        <w:t>Implement caching strategies</w:t>
      </w:r>
    </w:p>
    <w:p w14:paraId="21C0BE93" w14:textId="77777777" w:rsidR="007B1910" w:rsidRDefault="00000000">
      <w:r>
        <w:t>Optimize database queries</w:t>
      </w:r>
    </w:p>
    <w:p w14:paraId="7A5BC11A" w14:textId="77777777" w:rsidR="007B1910" w:rsidRDefault="00000000">
      <w:r>
        <w:t>Consider microservices for large features</w:t>
      </w:r>
    </w:p>
    <w:p w14:paraId="2D0BE906" w14:textId="77777777" w:rsidR="007B1910" w:rsidRDefault="00000000">
      <w:r>
        <w:t>Write self-documenting code</w:t>
      </w:r>
    </w:p>
    <w:p w14:paraId="3CF75848" w14:textId="77777777" w:rsidR="007B1910" w:rsidRDefault="00000000">
      <w:r>
        <w:t>Keep functions small and focused</w:t>
      </w:r>
    </w:p>
    <w:p w14:paraId="78029878" w14:textId="77777777" w:rsidR="007B1910" w:rsidRDefault="00000000">
      <w:r>
        <w:t>Use meaningful names</w:t>
      </w:r>
    </w:p>
    <w:p w14:paraId="16A03D64" w14:textId="77777777" w:rsidR="007B1910" w:rsidRDefault="00000000">
      <w:r>
        <w:t>Document complex logic</w:t>
      </w:r>
    </w:p>
    <w:p w14:paraId="1C5FDA4E" w14:textId="77777777" w:rsidR="007B1910" w:rsidRDefault="00000000">
      <w:r>
        <w:t>Follow consistent patterns</w:t>
      </w:r>
    </w:p>
    <w:p w14:paraId="2446A5EC" w14:textId="77777777" w:rsidR="007B1910" w:rsidRDefault="007B1910">
      <w:pPr>
        <w:pStyle w:val="ListBullet"/>
      </w:pPr>
    </w:p>
    <w:p w14:paraId="4558226E" w14:textId="77777777" w:rsidR="007B1910" w:rsidRDefault="00000000">
      <w:r>
        <w:t>Test individual functions and methods in isolation</w:t>
      </w:r>
    </w:p>
    <w:p w14:paraId="612DABAD" w14:textId="77777777" w:rsidR="007B1910" w:rsidRDefault="00000000">
      <w:r>
        <w:t>Mock external dependencies</w:t>
      </w:r>
    </w:p>
    <w:p w14:paraId="30200442" w14:textId="77777777" w:rsidR="007B1910" w:rsidRDefault="00000000">
      <w:r>
        <w:t>Aim for high code coverage (target: 80%+)</w:t>
      </w:r>
    </w:p>
    <w:p w14:paraId="57502DD8" w14:textId="77777777" w:rsidR="007B1910" w:rsidRDefault="00000000">
      <w:r>
        <w:t>Run quickly and frequently</w:t>
      </w:r>
    </w:p>
    <w:p w14:paraId="39FB9774" w14:textId="77777777" w:rsidR="007B1910" w:rsidRDefault="00000000">
      <w:r>
        <w:t>Tools/Frameworks:</w:t>
      </w:r>
    </w:p>
    <w:p w14:paraId="03EE0AC5" w14:textId="77777777" w:rsidR="007B1910" w:rsidRDefault="00000000">
      <w:r>
        <w:t>Jest (JavaScript testing framework)</w:t>
      </w:r>
    </w:p>
    <w:p w14:paraId="5E1FE1EF" w14:textId="77777777" w:rsidR="007B1910" w:rsidRDefault="00000000">
      <w:r>
        <w:t>React Testing Library (for React components)</w:t>
      </w:r>
    </w:p>
    <w:p w14:paraId="082B7AC6" w14:textId="77777777" w:rsidR="007B1910" w:rsidRDefault="00000000">
      <w:r>
        <w:lastRenderedPageBreak/>
        <w:t>Test interactions between components - Integration tests verify that different parts of the application work together correctly</w:t>
      </w:r>
    </w:p>
    <w:p w14:paraId="0711B575" w14:textId="77777777" w:rsidR="007B1910" w:rsidRDefault="00000000">
      <w:r>
        <w:t>Test API endpoints with database - Tests make real API calls and interact with a test database, ensuring the full request-response cycle works</w:t>
      </w:r>
    </w:p>
    <w:p w14:paraId="4D6AED78" w14:textId="77777777" w:rsidR="007B1910" w:rsidRDefault="00000000">
      <w:r>
        <w:t>Test service layer integrations - Services are tested together with their dependencies (like database queries)</w:t>
      </w:r>
    </w:p>
    <w:p w14:paraId="1A24F5A1" w14:textId="77777777" w:rsidR="007B1910" w:rsidRDefault="00000000">
      <w:r>
        <w:t>Verify data flow through system - Integration tests ensure data flows correctly through layers (route → controller → service → database)</w:t>
      </w:r>
    </w:p>
    <w:p w14:paraId="16EFDD95" w14:textId="77777777" w:rsidR="007B1910" w:rsidRDefault="00000000">
      <w:r>
        <w:t>Explanation: While unit tests verify individual functions work, integration tests verify that different parts work together. For example, an integration test might create a student via the API and verify the student appears in the database.</w:t>
      </w:r>
    </w:p>
    <w:p w14:paraId="0B146A89" w14:textId="77777777" w:rsidR="007B1910" w:rsidRDefault="00000000">
      <w:r>
        <w:t>Tools/Frameworks:</w:t>
      </w:r>
    </w:p>
    <w:p w14:paraId="2947AF3C" w14:textId="77777777" w:rsidR="007B1910" w:rsidRDefault="00000000">
      <w:r>
        <w:t>Jest with Supertest (for API testing)</w:t>
      </w:r>
    </w:p>
    <w:p w14:paraId="3E1A63BE" w14:textId="77777777" w:rsidR="007B1910" w:rsidRDefault="00000000">
      <w:r>
        <w:t>Test database setup</w:t>
      </w:r>
    </w:p>
    <w:p w14:paraId="15714CCA" w14:textId="77777777" w:rsidR="007B1910" w:rsidRDefault="00000000">
      <w:r>
        <w:t>Test complete user workflows</w:t>
      </w:r>
    </w:p>
    <w:p w14:paraId="369B8FEA" w14:textId="77777777" w:rsidR="007B1910" w:rsidRDefault="00000000">
      <w:r>
        <w:t>Test end-to-end scenarios</w:t>
      </w:r>
    </w:p>
    <w:p w14:paraId="08ECD622" w14:textId="77777777" w:rsidR="007B1910" w:rsidRDefault="00000000">
      <w:r>
        <w:t>Test system under realistic conditions</w:t>
      </w:r>
    </w:p>
    <w:p w14:paraId="00DF8CD4" w14:textId="77777777" w:rsidR="007B1910" w:rsidRDefault="00000000">
      <w:r>
        <w:t>Verify system meets requirements</w:t>
      </w:r>
    </w:p>
    <w:p w14:paraId="1B2A5684" w14:textId="77777777" w:rsidR="007B1910" w:rsidRDefault="00000000">
      <w:r>
        <w:t>Tools/Frameworks:</w:t>
      </w:r>
    </w:p>
    <w:p w14:paraId="4245D3F4" w14:textId="77777777" w:rsidR="007B1910" w:rsidRDefault="00000000">
      <w:r>
        <w:t>Manual testing procedures</w:t>
      </w:r>
    </w:p>
    <w:p w14:paraId="0BE1205B" w14:textId="77777777" w:rsidR="007B1910" w:rsidRDefault="00000000">
      <w:r>
        <w:t>Automated E2E testing (if implemented)</w:t>
      </w:r>
    </w:p>
    <w:p w14:paraId="56A303A5" w14:textId="77777777" w:rsidR="007B1910" w:rsidRDefault="00000000">
      <w:r>
        <w:t>Verify features meet acceptance criteria</w:t>
      </w:r>
    </w:p>
    <w:p w14:paraId="46CFC0CF" w14:textId="77777777" w:rsidR="007B1910" w:rsidRDefault="00000000">
      <w:r>
        <w:t>Test from user perspective</w:t>
      </w:r>
    </w:p>
    <w:p w14:paraId="2B24A64F" w14:textId="77777777" w:rsidR="007B1910" w:rsidRDefault="00000000">
      <w:r>
        <w:t>Validate business requirements</w:t>
      </w:r>
    </w:p>
    <w:p w14:paraId="380CE7C3" w14:textId="77777777" w:rsidR="007B1910" w:rsidRDefault="00000000">
      <w:r>
        <w:t>User acceptance testing (UAT)</w:t>
      </w:r>
    </w:p>
    <w:p w14:paraId="6223ED1E" w14:textId="77777777" w:rsidR="007B1910" w:rsidRDefault="00000000">
      <w:r>
        <w:rPr>
          <w:b/>
          <w:sz w:val="28"/>
        </w:rPr>
        <w:t>Primary Tools</w:t>
      </w:r>
    </w:p>
    <w:p w14:paraId="174C8A77" w14:textId="77777777" w:rsidR="007B1910" w:rsidRDefault="00000000">
      <w:r>
        <w:t>Jest: JavaScript testing framework</w:t>
      </w:r>
    </w:p>
    <w:p w14:paraId="6E68C6A7" w14:textId="77777777" w:rsidR="007B1910" w:rsidRDefault="00000000">
      <w:r>
        <w:t>React Testing Library: React component testing</w:t>
      </w:r>
    </w:p>
    <w:p w14:paraId="4499E330" w14:textId="77777777" w:rsidR="007B1910" w:rsidRDefault="00000000">
      <w:r>
        <w:lastRenderedPageBreak/>
        <w:t>Supertest: HTTP assertion library for API testing</w:t>
      </w:r>
    </w:p>
    <w:p w14:paraId="5EAD7F47" w14:textId="77777777" w:rsidR="007B1910" w:rsidRDefault="00000000">
      <w:r>
        <w:t>tests/</w:t>
      </w:r>
      <w:r>
        <w:br/>
        <w:t xml:space="preserve">  ├── unit/</w:t>
      </w:r>
      <w:r>
        <w:br/>
        <w:t xml:space="preserve">  │   ├── services/</w:t>
      </w:r>
      <w:r>
        <w:br/>
        <w:t xml:space="preserve">  │   │   ├── userRoleService.test.js</w:t>
      </w:r>
      <w:r>
        <w:br/>
        <w:t xml:space="preserve">  │   │   └── studentService.test.js</w:t>
      </w:r>
      <w:r>
        <w:br/>
        <w:t xml:space="preserve">  │   ├── utils/</w:t>
      </w:r>
      <w:r>
        <w:br/>
        <w:t xml:space="preserve">  │   │   ├── icUtils.test.js</w:t>
      </w:r>
      <w:r>
        <w:br/>
        <w:t xml:space="preserve">  │   │   └── passwordPolicy.test.js</w:t>
      </w:r>
      <w:r>
        <w:br/>
        <w:t xml:space="preserve">  │   └── components/</w:t>
      </w:r>
      <w:r>
        <w:br/>
        <w:t xml:space="preserve">  │       ├── Login.test.jsx</w:t>
      </w:r>
      <w:r>
        <w:br/>
        <w:t xml:space="preserve">  │       └── Pelajar.test.jsx</w:t>
      </w:r>
      <w:r>
        <w:br/>
        <w:t xml:space="preserve">  ├── integration/</w:t>
      </w:r>
      <w:r>
        <w:br/>
        <w:t xml:space="preserve">  │   ├── api/</w:t>
      </w:r>
      <w:r>
        <w:br/>
        <w:t xml:space="preserve">  │   │   ├── auth.test.js</w:t>
      </w:r>
      <w:r>
        <w:br/>
        <w:t xml:space="preserve">  │   │   └── students.test.js</w:t>
      </w:r>
      <w:r>
        <w:br/>
        <w:t xml:space="preserve">  │   └── database/</w:t>
      </w:r>
      <w:r>
        <w:br/>
        <w:t xml:space="preserve">  │       └── queries.test.js</w:t>
      </w:r>
      <w:r>
        <w:br/>
        <w:t xml:space="preserve">  └── e2e/</w:t>
      </w:r>
      <w:r>
        <w:br/>
        <w:t xml:space="preserve">      └── user-flow.test.js</w:t>
      </w:r>
    </w:p>
    <w:p w14:paraId="40F8B4A3" w14:textId="77777777" w:rsidR="007B1910" w:rsidRDefault="00000000">
      <w:r>
        <w:t>Test Structure (Recommended):</w:t>
      </w:r>
    </w:p>
    <w:p w14:paraId="2036B5FF" w14:textId="77777777" w:rsidR="007B1910" w:rsidRDefault="00000000">
      <w:r>
        <w:t>Note: Currently, MyMasjidApp uses manual testing procedures. Automated testing frameworks can be added as the project grows.</w:t>
      </w:r>
    </w:p>
    <w:p w14:paraId="6DF0B6E0" w14:textId="77777777" w:rsidR="007B1910" w:rsidRDefault="00000000">
      <w:r>
        <w:rPr>
          <w:b/>
          <w:sz w:val="28"/>
        </w:rPr>
        <w:t>Bug Report Template</w:t>
      </w:r>
    </w:p>
    <w:p w14:paraId="46A494E7" w14:textId="77777777" w:rsidR="007B1910" w:rsidRDefault="00000000">
      <w:r>
        <w:t>Title: Clear, concise description</w:t>
      </w:r>
    </w:p>
    <w:p w14:paraId="32F1408E" w14:textId="77777777" w:rsidR="007B1910" w:rsidRDefault="00000000">
      <w:r>
        <w:t>Severity: Critical, High, Medium, Low</w:t>
      </w:r>
    </w:p>
    <w:p w14:paraId="6C464ADF" w14:textId="77777777" w:rsidR="007B1910" w:rsidRDefault="00000000">
      <w:r>
        <w:t>Priority: P1, P2, P3, P4</w:t>
      </w:r>
    </w:p>
    <w:p w14:paraId="5FB32B32" w14:textId="77777777" w:rsidR="007B1910" w:rsidRDefault="00000000">
      <w:r>
        <w:t>Environment: Browser, OS, version</w:t>
      </w:r>
    </w:p>
    <w:p w14:paraId="778D0370" w14:textId="77777777" w:rsidR="007B1910" w:rsidRDefault="00000000">
      <w:r>
        <w:t>Steps to Reproduce: Detailed steps</w:t>
      </w:r>
    </w:p>
    <w:p w14:paraId="77C9DD90" w14:textId="77777777" w:rsidR="007B1910" w:rsidRDefault="00000000">
      <w:r>
        <w:t>Expected Behavior: What should happen</w:t>
      </w:r>
    </w:p>
    <w:p w14:paraId="1645E383" w14:textId="77777777" w:rsidR="007B1910" w:rsidRDefault="00000000">
      <w:r>
        <w:t>Actual Behavior: What actually happens</w:t>
      </w:r>
    </w:p>
    <w:p w14:paraId="1235D85B" w14:textId="77777777" w:rsidR="007B1910" w:rsidRDefault="00000000">
      <w:r>
        <w:t>Screenshots/Logs: Visual evidence</w:t>
      </w:r>
    </w:p>
    <w:p w14:paraId="36B9E4A4" w14:textId="77777777" w:rsidR="007B1910" w:rsidRDefault="00000000">
      <w:r>
        <w:t>Additional Context: Any other relevant information</w:t>
      </w:r>
    </w:p>
    <w:p w14:paraId="1485294B" w14:textId="77777777" w:rsidR="007B1910" w:rsidRDefault="00000000">
      <w:r>
        <w:rPr>
          <w:b/>
          <w:sz w:val="28"/>
        </w:rPr>
        <w:lastRenderedPageBreak/>
        <w:t>Bug Workflow</w:t>
      </w:r>
    </w:p>
    <w:p w14:paraId="538DE12F" w14:textId="77777777" w:rsidR="007B1910" w:rsidRDefault="00000000">
      <w:r>
        <w:t>Bug reported with template</w:t>
      </w:r>
    </w:p>
    <w:p w14:paraId="0504B819" w14:textId="77777777" w:rsidR="007B1910" w:rsidRDefault="00000000">
      <w:r>
        <w:t>Bug triaged and assigned priority</w:t>
      </w:r>
    </w:p>
    <w:p w14:paraId="21173967" w14:textId="77777777" w:rsidR="007B1910" w:rsidRDefault="00000000">
      <w:r>
        <w:t>Bug assigned to developer</w:t>
      </w:r>
    </w:p>
    <w:p w14:paraId="1301DF3D" w14:textId="77777777" w:rsidR="007B1910" w:rsidRDefault="00000000">
      <w:r>
        <w:t>Developer fixes bug</w:t>
      </w:r>
    </w:p>
    <w:p w14:paraId="49DDF130" w14:textId="77777777" w:rsidR="007B1910" w:rsidRDefault="00000000">
      <w:r>
        <w:t>Fix verified through testing</w:t>
      </w:r>
    </w:p>
    <w:p w14:paraId="627AA9F5" w14:textId="77777777" w:rsidR="007B1910" w:rsidRDefault="00000000">
      <w:r>
        <w:t>Bug marked as resolved</w:t>
      </w:r>
    </w:p>
    <w:p w14:paraId="16D70EF2" w14:textId="77777777" w:rsidR="007B1910" w:rsidRDefault="00000000">
      <w:r>
        <w:t>Bug closed after verification</w:t>
      </w:r>
    </w:p>
    <w:p w14:paraId="536525D1" w14:textId="77777777" w:rsidR="007B1910" w:rsidRDefault="00000000">
      <w:r>
        <w:rPr>
          <w:b/>
          <w:sz w:val="28"/>
        </w:rPr>
        <w:t>Target Metrics</w:t>
      </w:r>
    </w:p>
    <w:p w14:paraId="6A689CD6" w14:textId="77777777" w:rsidR="007B1910" w:rsidRDefault="00000000">
      <w:r>
        <w:t>Code Coverage: Minimum 70%, Target 80%+</w:t>
      </w:r>
    </w:p>
    <w:p w14:paraId="4A55BCBF" w14:textId="77777777" w:rsidR="007B1910" w:rsidRDefault="00000000">
      <w:r>
        <w:t>Code Quality: Maintain A rating (if using tools like SonarQube)</w:t>
      </w:r>
    </w:p>
    <w:p w14:paraId="5636C0A7" w14:textId="77777777" w:rsidR="007B1910" w:rsidRDefault="00000000">
      <w:r>
        <w:t>Test Coverage: All critical paths covered</w:t>
      </w:r>
    </w:p>
    <w:p w14:paraId="0D89BBA2" w14:textId="77777777" w:rsidR="007B1910" w:rsidRDefault="00000000">
      <w:r>
        <w:t>Performance: Response time &lt; 500ms for API calls</w:t>
      </w:r>
    </w:p>
    <w:p w14:paraId="77EFFE14" w14:textId="77777777" w:rsidR="007B1910" w:rsidRDefault="00000000">
      <w:r>
        <w:rPr>
          <w:b/>
          <w:sz w:val="28"/>
        </w:rPr>
        <w:t>Tools</w:t>
      </w:r>
    </w:p>
    <w:p w14:paraId="4CF3495D" w14:textId="77777777" w:rsidR="007B1910" w:rsidRDefault="00000000">
      <w:r>
        <w:t>Jest coverage reports</w:t>
      </w:r>
    </w:p>
    <w:p w14:paraId="2C52579E" w14:textId="77777777" w:rsidR="007B1910" w:rsidRDefault="00000000">
      <w:r>
        <w:t>ESLint for code quality</w:t>
      </w:r>
    </w:p>
    <w:p w14:paraId="6DF81246" w14:textId="77777777" w:rsidR="007B1910" w:rsidRDefault="00000000">
      <w:r>
        <w:t>Code review process</w:t>
      </w:r>
    </w:p>
    <w:p w14:paraId="60E20B60" w14:textId="77777777" w:rsidR="007B1910" w:rsidRDefault="007B1910">
      <w:pPr>
        <w:pStyle w:val="ListBullet"/>
      </w:pPr>
    </w:p>
    <w:p w14:paraId="5ADB5D21" w14:textId="77777777" w:rsidR="007B1910" w:rsidRDefault="00000000">
      <w:r>
        <w:rPr>
          <w:b/>
          <w:sz w:val="28"/>
        </w:rPr>
        <w:t>Inline Comments</w:t>
      </w:r>
    </w:p>
    <w:p w14:paraId="2C90B379" w14:textId="77777777" w:rsidR="007B1910" w:rsidRDefault="00000000">
      <w:r>
        <w:t>Explain complex logic</w:t>
      </w:r>
    </w:p>
    <w:p w14:paraId="464205CB" w14:textId="77777777" w:rsidR="007B1910" w:rsidRDefault="00000000">
      <w:r>
        <w:t>Document non-obvious behavior</w:t>
      </w:r>
    </w:p>
    <w:p w14:paraId="6DE5189B" w14:textId="77777777" w:rsidR="007B1910" w:rsidRDefault="00000000">
      <w:r>
        <w:t>Include TODO/FIXME notes with context</w:t>
      </w:r>
    </w:p>
    <w:p w14:paraId="08EDE6AD" w14:textId="77777777" w:rsidR="007B1910" w:rsidRDefault="00000000">
      <w:r>
        <w:t>Reference related issues/tickets</w:t>
      </w:r>
    </w:p>
    <w:p w14:paraId="29B731C6" w14:textId="77777777" w:rsidR="007B1910" w:rsidRDefault="00000000">
      <w:r>
        <w:rPr>
          <w:b/>
          <w:sz w:val="28"/>
        </w:rPr>
        <w:t>Function Documentation</w:t>
      </w:r>
    </w:p>
    <w:p w14:paraId="73FD31DF" w14:textId="77777777" w:rsidR="007B1910" w:rsidRDefault="00000000">
      <w:r>
        <w:t>Use JSDoc format</w:t>
      </w:r>
    </w:p>
    <w:p w14:paraId="536F3A03" w14:textId="77777777" w:rsidR="007B1910" w:rsidRDefault="00000000">
      <w:r>
        <w:lastRenderedPageBreak/>
        <w:t>Document parameters and return types</w:t>
      </w:r>
    </w:p>
    <w:p w14:paraId="6D11649F" w14:textId="77777777" w:rsidR="007B1910" w:rsidRDefault="00000000">
      <w:r>
        <w:t>Include examples for complex functions</w:t>
      </w:r>
    </w:p>
    <w:p w14:paraId="4F4E184E" w14:textId="77777777" w:rsidR="007B1910" w:rsidRDefault="00000000">
      <w:r>
        <w:t>Document exceptions/thrown errors</w:t>
      </w:r>
    </w:p>
    <w:p w14:paraId="02073B96" w14:textId="77777777" w:rsidR="007B1910" w:rsidRDefault="00000000">
      <w:r>
        <w:rPr>
          <w:b/>
          <w:sz w:val="28"/>
        </w:rPr>
        <w:t>Architecture Documentation</w:t>
      </w:r>
    </w:p>
    <w:p w14:paraId="6A859566" w14:textId="77777777" w:rsidR="007B1910" w:rsidRDefault="00000000">
      <w:r>
        <w:t>System architecture diagrams</w:t>
      </w:r>
    </w:p>
    <w:p w14:paraId="21C154D5" w14:textId="77777777" w:rsidR="007B1910" w:rsidRDefault="00000000">
      <w:r>
        <w:t>Database schema diagrams</w:t>
      </w:r>
    </w:p>
    <w:p w14:paraId="10E033A4" w14:textId="77777777" w:rsidR="007B1910" w:rsidRDefault="00000000">
      <w:r>
        <w:t>API endpoint documentation</w:t>
      </w:r>
    </w:p>
    <w:p w14:paraId="0429E044" w14:textId="77777777" w:rsidR="007B1910" w:rsidRDefault="00000000">
      <w:r>
        <w:t>Data flow diagrams</w:t>
      </w:r>
    </w:p>
    <w:p w14:paraId="558D4155" w14:textId="77777777" w:rsidR="007B1910" w:rsidRDefault="00000000">
      <w:r>
        <w:rPr>
          <w:b/>
          <w:sz w:val="28"/>
        </w:rPr>
        <w:t>Design Decisions</w:t>
      </w:r>
    </w:p>
    <w:p w14:paraId="27102F4D" w14:textId="77777777" w:rsidR="007B1910" w:rsidRDefault="00000000">
      <w:r>
        <w:t>Document major design decisions</w:t>
      </w:r>
    </w:p>
    <w:p w14:paraId="32F35326" w14:textId="77777777" w:rsidR="007B1910" w:rsidRDefault="00000000">
      <w:r>
        <w:t>Explain trade-offs considered</w:t>
      </w:r>
    </w:p>
    <w:p w14:paraId="3BC998CB" w14:textId="77777777" w:rsidR="007B1910" w:rsidRDefault="00000000">
      <w:r>
        <w:t>Record alternatives evaluated</w:t>
      </w:r>
    </w:p>
    <w:p w14:paraId="3FF7823B" w14:textId="77777777" w:rsidR="007B1910" w:rsidRDefault="00000000">
      <w:r>
        <w:rPr>
          <w:b/>
          <w:sz w:val="28"/>
        </w:rPr>
        <w:t>User Documentation</w:t>
      </w:r>
    </w:p>
    <w:p w14:paraId="154BED26" w14:textId="77777777" w:rsidR="007B1910" w:rsidRDefault="00000000">
      <w:r>
        <w:t>User Manual (see USER_GUIDE.md)</w:t>
      </w:r>
    </w:p>
    <w:p w14:paraId="1CD58ADF" w14:textId="77777777" w:rsidR="007B1910" w:rsidRDefault="00000000">
      <w:r>
        <w:t>Feature-specific guides</w:t>
      </w:r>
    </w:p>
    <w:p w14:paraId="473D4C1A" w14:textId="77777777" w:rsidR="007B1910" w:rsidRDefault="00000000">
      <w:r>
        <w:t>Troubleshooting guides</w:t>
      </w:r>
    </w:p>
    <w:p w14:paraId="159D590A" w14:textId="77777777" w:rsidR="007B1910" w:rsidRDefault="00000000">
      <w:r>
        <w:rPr>
          <w:b/>
          <w:sz w:val="28"/>
        </w:rPr>
        <w:t>Technical Documentation</w:t>
      </w:r>
    </w:p>
    <w:p w14:paraId="506D9512" w14:textId="77777777" w:rsidR="007B1910" w:rsidRDefault="00000000">
      <w:r>
        <w:t>API documentation</w:t>
      </w:r>
    </w:p>
    <w:p w14:paraId="16FCB579" w14:textId="77777777" w:rsidR="007B1910" w:rsidRDefault="00000000">
      <w:r>
        <w:t>Deployment guides</w:t>
      </w:r>
    </w:p>
    <w:p w14:paraId="77CAA5F1" w14:textId="77777777" w:rsidR="007B1910" w:rsidRDefault="00000000">
      <w:r>
        <w:t>Development setup guides</w:t>
      </w:r>
    </w:p>
    <w:p w14:paraId="344CF73A" w14:textId="77777777" w:rsidR="007B1910" w:rsidRDefault="00000000">
      <w:r>
        <w:t>Configuration guides</w:t>
      </w:r>
    </w:p>
    <w:p w14:paraId="07B53C79" w14:textId="77777777" w:rsidR="007B1910" w:rsidRDefault="00000000">
      <w:r>
        <w:t>Markdown (.md): Primary documentation format</w:t>
      </w:r>
    </w:p>
    <w:p w14:paraId="4EDD9D9C" w14:textId="77777777" w:rsidR="007B1910" w:rsidRDefault="00000000">
      <w:r>
        <w:t>JSDoc: Code documentation</w:t>
      </w:r>
    </w:p>
    <w:p w14:paraId="26F45798" w14:textId="77777777" w:rsidR="007B1910" w:rsidRDefault="00000000">
      <w:r>
        <w:t>README.md: Project overview and quick start</w:t>
      </w:r>
    </w:p>
    <w:p w14:paraId="06D1279B" w14:textId="77777777" w:rsidR="007B1910" w:rsidRDefault="00000000">
      <w:r>
        <w:t>Word Documents (.docx): User manuals (generated from Markdown)</w:t>
      </w:r>
    </w:p>
    <w:p w14:paraId="20E9206E" w14:textId="77777777" w:rsidR="007B1910" w:rsidRDefault="00000000">
      <w:r>
        <w:lastRenderedPageBreak/>
        <w:t>Diagrams: Mermaid syntax in Markdown files</w:t>
      </w:r>
    </w:p>
    <w:p w14:paraId="2A8DDB80" w14:textId="77777777" w:rsidR="007B1910" w:rsidRDefault="00000000">
      <w:r>
        <w:t>MyMasjidApp/</w:t>
      </w:r>
      <w:r>
        <w:br/>
        <w:t xml:space="preserve">  ├── README.md                    # Project overview</w:t>
      </w:r>
      <w:r>
        <w:br/>
        <w:t xml:space="preserve">  ├── USER_GUIDE.md                # End-user guide</w:t>
      </w:r>
      <w:r>
        <w:br/>
        <w:t xml:space="preserve">  ├── DEVELOPMENT_STANDARDS.md     # This file</w:t>
      </w:r>
      <w:r>
        <w:br/>
        <w:t xml:space="preserve">  ├── DEPLOYMENT_GUIDE.md          # Deployment instructions</w:t>
      </w:r>
      <w:r>
        <w:br/>
        <w:t xml:space="preserve">  ├── SECURITY_ARCHITECTURE.md     # Security documentation</w:t>
      </w:r>
      <w:r>
        <w:br/>
        <w:t xml:space="preserve">  ├── SYSTEM_WORKFLOWS.md          # Workflow documentation</w:t>
      </w:r>
      <w:r>
        <w:br/>
        <w:t xml:space="preserve">  ├── TECH_STACK.md                # Technology stack details</w:t>
      </w:r>
      <w:r>
        <w:br/>
        <w:t xml:space="preserve">  ├── SCREENSHOT_LINKS.md          # Screenshot references</w:t>
      </w:r>
      <w:r>
        <w:br/>
        <w:t xml:space="preserve">  ├── database/</w:t>
      </w:r>
      <w:r>
        <w:br/>
        <w:t xml:space="preserve">  │   └── masjid_app_schema.sql    # Database schema</w:t>
      </w:r>
      <w:r>
        <w:br/>
        <w:t xml:space="preserve">  └── .cursor/</w:t>
      </w:r>
      <w:r>
        <w:br/>
        <w:t xml:space="preserve">      └── rules/</w:t>
      </w:r>
      <w:r>
        <w:br/>
        <w:t xml:space="preserve">          └── auto-deploy.mdc      # Deployment automation rules</w:t>
      </w:r>
    </w:p>
    <w:p w14:paraId="1F2A988A" w14:textId="77777777" w:rsidR="007B1910" w:rsidRDefault="00000000">
      <w:r>
        <w:t>Documentation Structure (MyMasjidApp):</w:t>
      </w:r>
    </w:p>
    <w:p w14:paraId="402AB435" w14:textId="77777777" w:rsidR="007B1910" w:rsidRDefault="00000000">
      <w:r>
        <w:t>Word Documents (Generated):</w:t>
      </w:r>
    </w:p>
    <w:p w14:paraId="4150396F" w14:textId="77777777" w:rsidR="007B1910" w:rsidRDefault="00000000">
      <w:r>
        <w:t>MyMasjidApp_User_Manual_[timestamp].docx - User manual</w:t>
      </w:r>
    </w:p>
    <w:p w14:paraId="3DB82B8B" w14:textId="77777777" w:rsidR="007B1910" w:rsidRDefault="00000000">
      <w:r>
        <w:t>MyMasjidApp_Admin_Manual_[timestamp].docx - Admin manual</w:t>
      </w:r>
    </w:p>
    <w:p w14:paraId="5D6B53A1" w14:textId="77777777" w:rsidR="007B1910" w:rsidRDefault="00000000">
      <w:r>
        <w:t>MyMasjidApp_Development_Standards_[timestamp].docx - Development standards</w:t>
      </w:r>
    </w:p>
    <w:p w14:paraId="7974230C" w14:textId="77777777" w:rsidR="007B1910" w:rsidRDefault="007B1910">
      <w:pPr>
        <w:pStyle w:val="ListBullet"/>
      </w:pPr>
    </w:p>
    <w:p w14:paraId="77718236" w14:textId="77777777" w:rsidR="007B1910" w:rsidRDefault="00000000">
      <w:r>
        <w:t>npm run build</w:t>
      </w:r>
    </w:p>
    <w:p w14:paraId="589D3F63" w14:textId="77777777" w:rsidR="007B1910" w:rsidRDefault="00000000">
      <w:r>
        <w:rPr>
          <w:b/>
          <w:sz w:val="28"/>
        </w:rPr>
        <w:t>Frontend Build</w:t>
      </w:r>
    </w:p>
    <w:p w14:paraId="239596DA" w14:textId="77777777" w:rsidR="007B1910" w:rsidRDefault="00000000">
      <w:r>
        <w:t>Production build with Vite</w:t>
      </w:r>
    </w:p>
    <w:p w14:paraId="3CC8F386" w14:textId="77777777" w:rsidR="007B1910" w:rsidRDefault="00000000">
      <w:r>
        <w:t>Optimized and minified assets</w:t>
      </w:r>
    </w:p>
    <w:p w14:paraId="04333CB7" w14:textId="77777777" w:rsidR="007B1910" w:rsidRDefault="00000000">
      <w:r>
        <w:t>Environment variables injected</w:t>
      </w:r>
    </w:p>
    <w:p w14:paraId="3CACF493" w14:textId="77777777" w:rsidR="007B1910" w:rsidRDefault="00000000">
      <w:r>
        <w:rPr>
          <w:b/>
          <w:sz w:val="28"/>
        </w:rPr>
        <w:t>Backend Build</w:t>
      </w:r>
    </w:p>
    <w:p w14:paraId="522F78CD" w14:textId="77777777" w:rsidR="007B1910" w:rsidRDefault="00000000">
      <w:r>
        <w:t>Docker container build</w:t>
      </w:r>
    </w:p>
    <w:p w14:paraId="023A42AB" w14:textId="77777777" w:rsidR="007B1910" w:rsidRDefault="00000000">
      <w:r>
        <w:t>No separate build step (Node.js runtime)</w:t>
      </w:r>
    </w:p>
    <w:p w14:paraId="101C46B5" w14:textId="77777777" w:rsidR="007B1910" w:rsidRDefault="00000000">
      <w:r>
        <w:rPr>
          <w:b/>
          <w:sz w:val="28"/>
        </w:rPr>
        <w:t>Automated Builds</w:t>
      </w:r>
    </w:p>
    <w:p w14:paraId="27D14428" w14:textId="77777777" w:rsidR="007B1910" w:rsidRDefault="00000000">
      <w:r>
        <w:t>Manual builds currently (CI/CD can be added)</w:t>
      </w:r>
    </w:p>
    <w:p w14:paraId="22307811" w14:textId="77777777" w:rsidR="007B1910" w:rsidRDefault="00000000">
      <w:r>
        <w:lastRenderedPageBreak/>
        <w:t>Docker Compose for local testing</w:t>
      </w:r>
    </w:p>
    <w:p w14:paraId="387AED3B" w14:textId="77777777" w:rsidR="007B1910" w:rsidRDefault="00000000">
      <w:r>
        <w:t>Production builds on deployment server</w:t>
      </w:r>
    </w:p>
    <w:p w14:paraId="5EEBCE18" w14:textId="77777777" w:rsidR="007B1910" w:rsidRDefault="00000000">
      <w:r>
        <w:rPr>
          <w:b/>
          <w:sz w:val="28"/>
        </w:rPr>
        <w:t>Development</w:t>
      </w:r>
    </w:p>
    <w:p w14:paraId="174E4A82" w14:textId="77777777" w:rsidR="007B1910" w:rsidRDefault="00000000">
      <w:r>
        <w:t>Local development on developer machines - Developers run the application on their own computers</w:t>
      </w:r>
    </w:p>
    <w:p w14:paraId="318D2443" w14:textId="77777777" w:rsidR="007B1910" w:rsidRDefault="00000000">
      <w:r>
        <w:t>Uses Docker Compose - Docker Compose runs all services (database, backend, frontend) together for local development</w:t>
      </w:r>
    </w:p>
    <w:p w14:paraId="0EB4D950" w14:textId="77777777" w:rsidR="007B1910" w:rsidRDefault="00000000">
      <w:r>
        <w:t>Hot reload enabled - Code changes are automatically reflected without restarting the server, speeding up development</w:t>
      </w:r>
    </w:p>
    <w:p w14:paraId="4B0183AA" w14:textId="77777777" w:rsidR="007B1910" w:rsidRDefault="00000000">
      <w:r>
        <w:t>Debug mode enabled - Detailed error messages and logging help developers debug issues</w:t>
      </w:r>
    </w:p>
    <w:p w14:paraId="1424F40A" w14:textId="77777777" w:rsidR="007B1910" w:rsidRDefault="00000000">
      <w:r>
        <w:t>Why separate environments: Development environments allow developers to test changes without affecting production users.</w:t>
      </w:r>
    </w:p>
    <w:p w14:paraId="68B2F0F5" w14:textId="77777777" w:rsidR="007B1910" w:rsidRDefault="00000000">
      <w:r>
        <w:rPr>
          <w:b/>
          <w:sz w:val="28"/>
        </w:rPr>
        <w:t>Staging</w:t>
      </w:r>
    </w:p>
    <w:p w14:paraId="33D2D23A" w14:textId="77777777" w:rsidR="007B1910" w:rsidRDefault="00000000">
      <w:r>
        <w:t>Production-like environment for testing - Staging mirrors production but uses test data</w:t>
      </w:r>
    </w:p>
    <w:p w14:paraId="39D7D223" w14:textId="77777777" w:rsidR="007B1910" w:rsidRDefault="00000000">
      <w:r>
        <w:t>Uses production-like configuration - Testing in a production-like environment catches issues that don't appear in development</w:t>
      </w:r>
    </w:p>
    <w:p w14:paraId="27A5651A" w14:textId="77777777" w:rsidR="007B1910" w:rsidRDefault="00000000">
      <w:r>
        <w:t>Testing of new features before production - Features are tested in staging before being released to users</w:t>
      </w:r>
    </w:p>
    <w:p w14:paraId="0F246EDD" w14:textId="77777777" w:rsidR="007B1910" w:rsidRDefault="00000000">
      <w:r>
        <w:t>Optional environment - Staging is recommended but not required for smaller projects</w:t>
      </w:r>
    </w:p>
    <w:p w14:paraId="03BDD4A7" w14:textId="77777777" w:rsidR="007B1910" w:rsidRDefault="00000000">
      <w:r>
        <w:t>Explanation: Staging environments reduce the risk of production bugs by catching issues before they reach users.</w:t>
      </w:r>
    </w:p>
    <w:p w14:paraId="2493BF45" w14:textId="77777777" w:rsidR="007B1910" w:rsidRDefault="00000000">
      <w:r>
        <w:rPr>
          <w:b/>
          <w:sz w:val="28"/>
        </w:rPr>
        <w:t>Production</w:t>
      </w:r>
    </w:p>
    <w:p w14:paraId="531D812C" w14:textId="77777777" w:rsidR="007B1910" w:rsidRDefault="00000000">
      <w:r>
        <w:t>Live application environment - This is where real users access the application</w:t>
      </w:r>
    </w:p>
    <w:p w14:paraId="2DF15D49" w14:textId="77777777" w:rsidR="007B1910" w:rsidRDefault="00000000">
      <w:r>
        <w:t>Uses production configuration - Production settings prioritize security and performance</w:t>
      </w:r>
    </w:p>
    <w:p w14:paraId="1F948D5E" w14:textId="77777777" w:rsidR="007B1910" w:rsidRDefault="00000000">
      <w:r>
        <w:t>SSL/TLS enabled - HTTPS encrypts data in transit, protecting user information</w:t>
      </w:r>
    </w:p>
    <w:p w14:paraId="21000C71" w14:textId="77777777" w:rsidR="007B1910" w:rsidRDefault="00000000">
      <w:r>
        <w:t>Monitoring and logging enabled - Production monitoring helps detect and fix issues quickly</w:t>
      </w:r>
    </w:p>
    <w:p w14:paraId="19EA14DC" w14:textId="77777777" w:rsidR="007B1910" w:rsidRDefault="00000000">
      <w:r>
        <w:t>Why this matters: Production environments require careful configuration to ensure security, reliability, and performance for real users.</w:t>
      </w:r>
    </w:p>
    <w:p w14:paraId="442EEC2D" w14:textId="77777777" w:rsidR="007B1910" w:rsidRDefault="00000000">
      <w:r>
        <w:t>Code Review: Ensure code is reviewed and approved</w:t>
      </w:r>
    </w:p>
    <w:p w14:paraId="57275349" w14:textId="77777777" w:rsidR="007B1910" w:rsidRDefault="00000000">
      <w:r>
        <w:lastRenderedPageBreak/>
        <w:t>Build: Build frontend and backend containers</w:t>
      </w:r>
    </w:p>
    <w:p w14:paraId="1AB308AA" w14:textId="77777777" w:rsidR="007B1910" w:rsidRDefault="00000000">
      <w:r>
        <w:t>Test: Run tests in staging (if available)</w:t>
      </w:r>
    </w:p>
    <w:p w14:paraId="61601FDF" w14:textId="77777777" w:rsidR="007B1910" w:rsidRDefault="00000000">
      <w:r>
        <w:t>Backup: Backup production database</w:t>
      </w:r>
    </w:p>
    <w:p w14:paraId="3FB39E1B" w14:textId="77777777" w:rsidR="007B1910" w:rsidRDefault="00000000">
      <w:r>
        <w:t>Deploy: Deploy using Docker Compose</w:t>
      </w:r>
    </w:p>
    <w:p w14:paraId="68C54175" w14:textId="77777777" w:rsidR="007B1910" w:rsidRDefault="00000000">
      <w:r>
        <w:t>Verify: Verify deployment success</w:t>
      </w:r>
    </w:p>
    <w:p w14:paraId="726D0290" w14:textId="77777777" w:rsidR="007B1910" w:rsidRDefault="00000000">
      <w:r>
        <w:t>Monitor: Monitor application health</w:t>
      </w:r>
    </w:p>
    <w:p w14:paraId="5B083F14" w14:textId="77777777" w:rsidR="007B1910" w:rsidRDefault="00000000">
      <w:r>
        <w:t>Rollback: Prepare rollback plan if needed</w:t>
      </w:r>
    </w:p>
    <w:p w14:paraId="6668CA57" w14:textId="77777777" w:rsidR="007B1910" w:rsidRDefault="00000000">
      <w:r>
        <w:t># Frontend deployment</w:t>
      </w:r>
      <w:r>
        <w:br/>
        <w:t>npm run build</w:t>
      </w:r>
      <w:r>
        <w:br/>
        <w:t>docker-compose build frontend</w:t>
      </w:r>
      <w:r>
        <w:br/>
        <w:t>docker-compose up -d frontend</w:t>
      </w:r>
      <w:r>
        <w:br/>
      </w:r>
      <w:r>
        <w:br/>
        <w:t># Backend deployment</w:t>
      </w:r>
      <w:r>
        <w:br/>
        <w:t>docker-compose build backend</w:t>
      </w:r>
      <w:r>
        <w:br/>
        <w:t>docker-compose up -d backend</w:t>
      </w:r>
      <w:r>
        <w:br/>
      </w:r>
      <w:r>
        <w:br/>
        <w:t># Full deployment (as per auto-deploy.mdc rule)</w:t>
      </w:r>
      <w:r>
        <w:br/>
        <w:t>npm run build &amp;&amp; docker-compose build frontend &amp;&amp; docker-compose build backend &amp;&amp; docker-compose up -d frontend &amp;&amp; docker-compose up -d backend</w:t>
      </w:r>
      <w:r>
        <w:br/>
      </w:r>
      <w:r>
        <w:br/>
        <w:t># Verify deployment</w:t>
      </w:r>
      <w:r>
        <w:br/>
        <w:t>docker-compose ps</w:t>
      </w:r>
      <w:r>
        <w:br/>
        <w:t>docker-compose logs backend --tail=50</w:t>
      </w:r>
      <w:r>
        <w:br/>
        <w:t>docker-compose logs frontend --tail=50</w:t>
      </w:r>
      <w:r>
        <w:br/>
      </w:r>
      <w:r>
        <w:br/>
        <w:t># Database migration (if needed)</w:t>
      </w:r>
      <w:r>
        <w:br/>
        <w:t>docker-compose exec backend npm run migrate</w:t>
      </w:r>
    </w:p>
    <w:p w14:paraId="5D2750E8" w14:textId="77777777" w:rsidR="007B1910" w:rsidRDefault="00000000">
      <w:r>
        <w:t>Deployment Commands (MyMasjidApp):</w:t>
      </w:r>
    </w:p>
    <w:p w14:paraId="4857C44D" w14:textId="77777777" w:rsidR="007B1910" w:rsidRDefault="00000000">
      <w:r>
        <w:t>Auto-Deployment Rule:</w:t>
      </w:r>
    </w:p>
    <w:p w14:paraId="6A1286A7" w14:textId="77777777" w:rsidR="007B1910" w:rsidRDefault="00000000">
      <w:r>
        <w:t>After ANY code changes, deployment is MANDATORY</w:t>
      </w:r>
    </w:p>
    <w:p w14:paraId="63C495D9" w14:textId="77777777" w:rsidR="007B1910" w:rsidRDefault="00000000">
      <w:r>
        <w:t>Frontend changes require: npm run build → docker-compose build frontend → docker-compose up -d frontend</w:t>
      </w:r>
    </w:p>
    <w:p w14:paraId="07B5963A" w14:textId="77777777" w:rsidR="007B1910" w:rsidRDefault="00000000">
      <w:r>
        <w:t>Backend changes require: docker-compose build backend → docker-compose up -d backend</w:t>
      </w:r>
    </w:p>
    <w:p w14:paraId="5C50F43A" w14:textId="77777777" w:rsidR="007B1910" w:rsidRDefault="00000000">
      <w:r>
        <w:t>Always rebuild Docker images (don't just restart) to load new code</w:t>
      </w:r>
    </w:p>
    <w:p w14:paraId="28B64803" w14:textId="77777777" w:rsidR="007B1910" w:rsidRDefault="00000000">
      <w:r>
        <w:lastRenderedPageBreak/>
        <w:t>Semantic Versioning (SemVer):</w:t>
      </w:r>
    </w:p>
    <w:p w14:paraId="73F566FD" w14:textId="77777777" w:rsidR="007B1910" w:rsidRDefault="00000000">
      <w:r>
        <w:t>Format: MAJOR.MINOR.PATCH</w:t>
      </w:r>
    </w:p>
    <w:p w14:paraId="287CF830" w14:textId="77777777" w:rsidR="007B1910" w:rsidRDefault="00000000">
      <w:r>
        <w:t>MAJOR: Breaking changes</w:t>
      </w:r>
    </w:p>
    <w:p w14:paraId="5D4A2214" w14:textId="77777777" w:rsidR="007B1910" w:rsidRDefault="00000000">
      <w:r>
        <w:t>MINOR: New features (backward compatible)</w:t>
      </w:r>
    </w:p>
    <w:p w14:paraId="000A2E8A" w14:textId="77777777" w:rsidR="007B1910" w:rsidRDefault="00000000">
      <w:r>
        <w:t>PATCH: Bug fixes (backward compatible)</w:t>
      </w:r>
    </w:p>
    <w:p w14:paraId="21A80C5F" w14:textId="77777777" w:rsidR="007B1910" w:rsidRDefault="00000000">
      <w:r>
        <w:rPr>
          <w:b/>
          <w:sz w:val="28"/>
        </w:rPr>
        <w:t>Examples</w:t>
      </w:r>
    </w:p>
    <w:p w14:paraId="46EF60BE" w14:textId="77777777" w:rsidR="007B1910" w:rsidRDefault="00000000">
      <w:r>
        <w:t>1.0.0: Initial release</w:t>
      </w:r>
    </w:p>
    <w:p w14:paraId="685F4465" w14:textId="77777777" w:rsidR="007B1910" w:rsidRDefault="00000000">
      <w:r>
        <w:t>1.1.0: Added new feature</w:t>
      </w:r>
    </w:p>
    <w:p w14:paraId="29CFBBB2" w14:textId="77777777" w:rsidR="007B1910" w:rsidRDefault="00000000">
      <w:r>
        <w:t>1.1.1: Fixed bug</w:t>
      </w:r>
    </w:p>
    <w:p w14:paraId="21606FD0" w14:textId="77777777" w:rsidR="007B1910" w:rsidRDefault="00000000">
      <w:r>
        <w:t>2.0.0: Breaking changes</w:t>
      </w:r>
    </w:p>
    <w:p w14:paraId="0BAE315E" w14:textId="77777777" w:rsidR="007B1910" w:rsidRDefault="00000000">
      <w:r>
        <w:rPr>
          <w:b/>
          <w:sz w:val="28"/>
        </w:rPr>
        <w:t>Release Numbering</w:t>
      </w:r>
    </w:p>
    <w:p w14:paraId="34A89C78" w14:textId="77777777" w:rsidR="007B1910" w:rsidRDefault="00000000">
      <w:r>
        <w:t>Tag releases in Git: v1.0.0</w:t>
      </w:r>
    </w:p>
    <w:p w14:paraId="43877FB6" w14:textId="77777777" w:rsidR="007B1910" w:rsidRDefault="00000000">
      <w:r>
        <w:t>Document release notes</w:t>
      </w:r>
    </w:p>
    <w:p w14:paraId="403B33F9" w14:textId="77777777" w:rsidR="007B1910" w:rsidRDefault="00000000">
      <w:r>
        <w:t>Update version in package.json</w:t>
      </w:r>
    </w:p>
    <w:p w14:paraId="3A459C8B" w14:textId="77777777" w:rsidR="007B1910" w:rsidRDefault="00000000">
      <w:r>
        <w:rPr>
          <w:b/>
          <w:sz w:val="28"/>
        </w:rPr>
        <w:t>Rollback Procedures</w:t>
      </w:r>
    </w:p>
    <w:p w14:paraId="1B93461B" w14:textId="77777777" w:rsidR="007B1910" w:rsidRDefault="00000000">
      <w:r>
        <w:t>Identify issue in production</w:t>
      </w:r>
    </w:p>
    <w:p w14:paraId="7BF549D4" w14:textId="77777777" w:rsidR="007B1910" w:rsidRDefault="00000000">
      <w:r>
        <w:t>Assess severity and impact</w:t>
      </w:r>
    </w:p>
    <w:p w14:paraId="0C1E49EC" w14:textId="77777777" w:rsidR="007B1910" w:rsidRDefault="00000000">
      <w:r>
        <w:t>Revert code changes (Git revert)</w:t>
      </w:r>
    </w:p>
    <w:p w14:paraId="0106989D" w14:textId="77777777" w:rsidR="007B1910" w:rsidRDefault="00000000">
      <w:r>
        <w:t>Rebuild and redeploy previous version</w:t>
      </w:r>
    </w:p>
    <w:p w14:paraId="75196326" w14:textId="77777777" w:rsidR="007B1910" w:rsidRDefault="00000000">
      <w:r>
        <w:t>Restore database backup if needed</w:t>
      </w:r>
    </w:p>
    <w:p w14:paraId="69FD97C6" w14:textId="77777777" w:rsidR="007B1910" w:rsidRDefault="00000000">
      <w:r>
        <w:t>Verify rollback success</w:t>
      </w:r>
    </w:p>
    <w:p w14:paraId="40B46CC2" w14:textId="77777777" w:rsidR="007B1910" w:rsidRDefault="00000000">
      <w:r>
        <w:t>Document incident</w:t>
      </w:r>
    </w:p>
    <w:p w14:paraId="64BD228B" w14:textId="77777777" w:rsidR="007B1910" w:rsidRDefault="00000000">
      <w:r>
        <w:rPr>
          <w:b/>
          <w:sz w:val="28"/>
        </w:rPr>
        <w:t>Prevention</w:t>
      </w:r>
    </w:p>
    <w:p w14:paraId="46E3270E" w14:textId="77777777" w:rsidR="007B1910" w:rsidRDefault="00000000">
      <w:r>
        <w:t>Test thoroughly before deployment</w:t>
      </w:r>
    </w:p>
    <w:p w14:paraId="135E27E5" w14:textId="77777777" w:rsidR="007B1910" w:rsidRDefault="00000000">
      <w:r>
        <w:t>Use staging environment</w:t>
      </w:r>
    </w:p>
    <w:p w14:paraId="1E2D2D92" w14:textId="77777777" w:rsidR="007B1910" w:rsidRDefault="00000000">
      <w:r>
        <w:lastRenderedPageBreak/>
        <w:t>Gradual rollout when possible</w:t>
      </w:r>
    </w:p>
    <w:p w14:paraId="463A086A" w14:textId="77777777" w:rsidR="007B1910" w:rsidRDefault="00000000">
      <w:r>
        <w:t>Monitor after deployment</w:t>
      </w:r>
    </w:p>
    <w:p w14:paraId="3B61A433" w14:textId="77777777" w:rsidR="007B1910" w:rsidRDefault="00000000">
      <w:r>
        <w:t>Keep backups available</w:t>
      </w:r>
    </w:p>
    <w:p w14:paraId="2BE4FC44" w14:textId="77777777" w:rsidR="007B1910" w:rsidRDefault="007B1910">
      <w:pPr>
        <w:pStyle w:val="ListBullet"/>
      </w:pPr>
    </w:p>
    <w:p w14:paraId="0AAE77FA" w14:textId="77777777" w:rsidR="007B1910" w:rsidRDefault="00000000">
      <w:r>
        <w:rPr>
          <w:b/>
          <w:sz w:val="28"/>
        </w:rPr>
        <w:t>Authentication</w:t>
      </w:r>
    </w:p>
    <w:p w14:paraId="623D58EE" w14:textId="77777777" w:rsidR="007B1910" w:rsidRDefault="00000000">
      <w:r>
        <w:t>JWT tokens for session management</w:t>
      </w:r>
    </w:p>
    <w:p w14:paraId="66899B9E" w14:textId="77777777" w:rsidR="007B1910" w:rsidRDefault="00000000">
      <w:r>
        <w:t>Password hashing using bcrypt (minimum 10 rounds)</w:t>
      </w:r>
    </w:p>
    <w:p w14:paraId="4823F196" w14:textId="77777777" w:rsidR="007B1910" w:rsidRDefault="00000000">
      <w:r>
        <w:t>Token expiration and refresh mechanisms</w:t>
      </w:r>
    </w:p>
    <w:p w14:paraId="25F7E4A1" w14:textId="77777777" w:rsidR="007B1910" w:rsidRDefault="00000000">
      <w:r>
        <w:t>Secure password requirements (minimum 6 characters, complexity recommended)</w:t>
      </w:r>
    </w:p>
    <w:p w14:paraId="320AC5DD" w14:textId="77777777" w:rsidR="007B1910" w:rsidRDefault="00000000">
      <w:r>
        <w:rPr>
          <w:b/>
          <w:sz w:val="28"/>
        </w:rPr>
        <w:t>Authorization</w:t>
      </w:r>
    </w:p>
    <w:p w14:paraId="62556CCD" w14:textId="77777777" w:rsidR="007B1910" w:rsidRDefault="00000000">
      <w:r>
        <w:t>Role-based access control (RBAC) - Users have roles (student, teacher, admin) that determine what actions they can perform</w:t>
      </w:r>
    </w:p>
    <w:p w14:paraId="023BD330" w14:textId="77777777" w:rsidR="007B1910" w:rsidRDefault="00000000">
      <w:r>
        <w:t>Permission checks on API endpoints - Backend routes use middleware (like requireRole(['admin'])) to verify users have the necessary permissions</w:t>
      </w:r>
    </w:p>
    <w:p w14:paraId="4C217C54" w14:textId="77777777" w:rsidR="007B1910" w:rsidRDefault="00000000">
      <w:r>
        <w:t>Frontend route protection - React Router's ProtectedRoute component prevents unauthorized users from accessing certain pages</w:t>
      </w:r>
    </w:p>
    <w:p w14:paraId="3BAB7C95" w14:textId="77777777" w:rsidR="007B1910" w:rsidRDefault="00000000">
      <w:r>
        <w:t>Middleware for authorization checks - Middleware functions check user permissions before allowing requests to reach controllers</w:t>
      </w:r>
    </w:p>
    <w:p w14:paraId="3CD73759" w14:textId="77777777" w:rsidR="007B1910" w:rsidRDefault="00000000">
      <w:r>
        <w:t>Explanation: Authorization ensures users can only access resources and perform actions they are allowed to. For example, only admins can create students, and students can only view their own data. This multi-layer approach (frontend and backend) provides defense in depth.</w:t>
      </w:r>
    </w:p>
    <w:p w14:paraId="2773154B" w14:textId="77777777" w:rsidR="007B1910" w:rsidRDefault="00000000">
      <w:r>
        <w:rPr>
          <w:b/>
          <w:sz w:val="28"/>
        </w:rPr>
        <w:t>Best Practices</w:t>
      </w:r>
    </w:p>
    <w:p w14:paraId="0504AE6C" w14:textId="77777777" w:rsidR="007B1910" w:rsidRDefault="00000000">
      <w:r>
        <w:t>Never store passwords in plain text</w:t>
      </w:r>
    </w:p>
    <w:p w14:paraId="1FA42659" w14:textId="77777777" w:rsidR="007B1910" w:rsidRDefault="00000000">
      <w:r>
        <w:t>Use HTTPS for all communications</w:t>
      </w:r>
    </w:p>
    <w:p w14:paraId="775FF840" w14:textId="77777777" w:rsidR="007B1910" w:rsidRDefault="00000000">
      <w:r>
        <w:t>Implement token refresh mechanism</w:t>
      </w:r>
    </w:p>
    <w:p w14:paraId="37C399E0" w14:textId="77777777" w:rsidR="007B1910" w:rsidRDefault="00000000">
      <w:r>
        <w:t>Log authentication attempts</w:t>
      </w:r>
    </w:p>
    <w:p w14:paraId="65F2EC22" w14:textId="77777777" w:rsidR="007B1910" w:rsidRDefault="00000000">
      <w:r>
        <w:t>Implement account lockout after failed attempts</w:t>
      </w:r>
    </w:p>
    <w:p w14:paraId="3359B250" w14:textId="77777777" w:rsidR="007B1910" w:rsidRDefault="00000000">
      <w:r>
        <w:rPr>
          <w:b/>
          <w:sz w:val="28"/>
        </w:rPr>
        <w:lastRenderedPageBreak/>
        <w:t>Data at Rest</w:t>
      </w:r>
    </w:p>
    <w:p w14:paraId="131A785D" w14:textId="77777777" w:rsidR="007B1910" w:rsidRDefault="00000000">
      <w:r>
        <w:t>Database encryption (MySQL encryption)</w:t>
      </w:r>
    </w:p>
    <w:p w14:paraId="79883E54" w14:textId="77777777" w:rsidR="007B1910" w:rsidRDefault="00000000">
      <w:r>
        <w:t>File system encryption for sensitive files</w:t>
      </w:r>
    </w:p>
    <w:p w14:paraId="7ACC25B5" w14:textId="77777777" w:rsidR="007B1910" w:rsidRDefault="00000000">
      <w:r>
        <w:t>Backup encryption</w:t>
      </w:r>
    </w:p>
    <w:p w14:paraId="04CF8113" w14:textId="77777777" w:rsidR="007B1910" w:rsidRDefault="00000000">
      <w:r>
        <w:rPr>
          <w:b/>
          <w:sz w:val="28"/>
        </w:rPr>
        <w:t>Data in Transit</w:t>
      </w:r>
    </w:p>
    <w:p w14:paraId="2797742B" w14:textId="77777777" w:rsidR="007B1910" w:rsidRDefault="00000000">
      <w:r>
        <w:t>HTTPS/TLS for all communications</w:t>
      </w:r>
    </w:p>
    <w:p w14:paraId="78506D49" w14:textId="77777777" w:rsidR="007B1910" w:rsidRDefault="00000000">
      <w:r>
        <w:t>SSL certificates (Let's Encrypt)</w:t>
      </w:r>
    </w:p>
    <w:p w14:paraId="407D774A" w14:textId="77777777" w:rsidR="007B1910" w:rsidRDefault="00000000">
      <w:r>
        <w:t>Secure API endpoints</w:t>
      </w:r>
    </w:p>
    <w:p w14:paraId="28562FC5" w14:textId="77777777" w:rsidR="007B1910" w:rsidRDefault="00000000">
      <w:r>
        <w:rPr>
          <w:b/>
          <w:sz w:val="28"/>
        </w:rPr>
        <w:t>Sensitive Data</w:t>
      </w:r>
    </w:p>
    <w:p w14:paraId="0D7362E6" w14:textId="77777777" w:rsidR="007B1910" w:rsidRDefault="00000000">
      <w:r>
        <w:t>Encrypt sensitive user data</w:t>
      </w:r>
    </w:p>
    <w:p w14:paraId="1EA5CC3A" w14:textId="77777777" w:rsidR="007B1910" w:rsidRDefault="00000000">
      <w:r>
        <w:t>Hash passwords with bcrypt</w:t>
      </w:r>
    </w:p>
    <w:p w14:paraId="59988929" w14:textId="77777777" w:rsidR="007B1910" w:rsidRDefault="00000000">
      <w:r>
        <w:t>Secure API keys and secrets</w:t>
      </w:r>
    </w:p>
    <w:p w14:paraId="4BD2DDA9" w14:textId="77777777" w:rsidR="007B1910" w:rsidRDefault="00000000">
      <w:r>
        <w:t>Use environment variables for configuration</w:t>
      </w:r>
    </w:p>
    <w:p w14:paraId="738E6838" w14:textId="77777777" w:rsidR="007B1910" w:rsidRDefault="00000000">
      <w:r>
        <w:rPr>
          <w:b/>
          <w:sz w:val="28"/>
        </w:rPr>
        <w:t>Do NOT</w:t>
      </w:r>
    </w:p>
    <w:p w14:paraId="394125A7" w14:textId="77777777" w:rsidR="007B1910" w:rsidRDefault="00000000">
      <w:r>
        <w:t>Commit secrets, passwords, or API keys to Git</w:t>
      </w:r>
    </w:p>
    <w:p w14:paraId="134E5482" w14:textId="77777777" w:rsidR="007B1910" w:rsidRDefault="00000000">
      <w:r>
        <w:t>Log sensitive information</w:t>
      </w:r>
    </w:p>
    <w:p w14:paraId="3F0CB4BA" w14:textId="77777777" w:rsidR="007B1910" w:rsidRDefault="00000000">
      <w:r>
        <w:t>Expose sensitive data in error messages</w:t>
      </w:r>
    </w:p>
    <w:p w14:paraId="657E1192" w14:textId="77777777" w:rsidR="007B1910" w:rsidRDefault="00000000">
      <w:r>
        <w:t>Store credentials in code</w:t>
      </w:r>
    </w:p>
    <w:p w14:paraId="3074EB40" w14:textId="77777777" w:rsidR="007B1910" w:rsidRDefault="00000000">
      <w:r>
        <w:rPr>
          <w:b/>
          <w:sz w:val="28"/>
        </w:rPr>
        <w:t>Do</w:t>
      </w:r>
    </w:p>
    <w:p w14:paraId="1071CE98" w14:textId="77777777" w:rsidR="007B1910" w:rsidRDefault="00000000">
      <w:r>
        <w:t>Use environment variables for secrets</w:t>
      </w:r>
    </w:p>
    <w:p w14:paraId="790F569C" w14:textId="77777777" w:rsidR="007B1910" w:rsidRDefault="00000000">
      <w:r>
        <w:t>Use .env files (not committed to Git)</w:t>
      </w:r>
    </w:p>
    <w:p w14:paraId="5C7AA41E" w14:textId="77777777" w:rsidR="007B1910" w:rsidRDefault="00000000">
      <w:r>
        <w:t>Rotate keys regularly</w:t>
      </w:r>
    </w:p>
    <w:p w14:paraId="67F70011" w14:textId="77777777" w:rsidR="007B1910" w:rsidRDefault="00000000">
      <w:r>
        <w:t>Use secure password storage (bcrypt hashing)</w:t>
      </w:r>
    </w:p>
    <w:p w14:paraId="09CA7EF8" w14:textId="77777777" w:rsidR="007B1910" w:rsidRDefault="00000000">
      <w:r>
        <w:t>Encrypt sensitive data (IC numbers, phone numbers, addresses)</w:t>
      </w:r>
    </w:p>
    <w:p w14:paraId="3875AE0F" w14:textId="77777777" w:rsidR="007B1910" w:rsidRDefault="00000000">
      <w:r>
        <w:t># Database</w:t>
      </w:r>
      <w:r>
        <w:br/>
        <w:t>DB_HOST=mysql</w:t>
      </w:r>
      <w:r>
        <w:br/>
      </w:r>
      <w:r>
        <w:lastRenderedPageBreak/>
        <w:t>DB_PORT=3306</w:t>
      </w:r>
      <w:r>
        <w:br/>
        <w:t>DB_USER=root</w:t>
      </w:r>
      <w:r>
        <w:br/>
        <w:t>DB_PASSWORD=masjid_password</w:t>
      </w:r>
      <w:r>
        <w:br/>
        <w:t>DB_NAME=masjid_app</w:t>
      </w:r>
      <w:r>
        <w:br/>
      </w:r>
      <w:r>
        <w:br/>
        <w:t># JWT</w:t>
      </w:r>
      <w:r>
        <w:br/>
        <w:t>JWT_SECRET=your_jwt_secret_here</w:t>
      </w:r>
      <w:r>
        <w:br/>
        <w:t>JWT_EXPIRES_IN=24h</w:t>
      </w:r>
      <w:r>
        <w:br/>
      </w:r>
      <w:r>
        <w:br/>
        <w:t># Server</w:t>
      </w:r>
      <w:r>
        <w:br/>
        <w:t>PORT=5000</w:t>
      </w:r>
      <w:r>
        <w:br/>
        <w:t>NODE_ENV=production</w:t>
      </w:r>
      <w:r>
        <w:br/>
        <w:t>FRONTEND_URL=http://localhost:3000</w:t>
      </w:r>
      <w:r>
        <w:br/>
      </w:r>
      <w:r>
        <w:br/>
        <w:t># Email</w:t>
      </w:r>
      <w:r>
        <w:br/>
        <w:t>EMAIL_USER=your_email@example.com</w:t>
      </w:r>
      <w:r>
        <w:br/>
        <w:t>EMAIL_PASSWORD=your_app_password</w:t>
      </w:r>
      <w:r>
        <w:br/>
      </w:r>
      <w:r>
        <w:br/>
        <w:t># SMS (Twilio - optional)</w:t>
      </w:r>
      <w:r>
        <w:br/>
        <w:t>TWILIO_ACCOUNT_SID=</w:t>
      </w:r>
      <w:r>
        <w:br/>
        <w:t>TWILIO_AUTH_TOKEN=</w:t>
      </w:r>
      <w:r>
        <w:br/>
        <w:t>TWILIO_PHONE_NUMBER=</w:t>
      </w:r>
      <w:r>
        <w:br/>
      </w:r>
      <w:r>
        <w:br/>
        <w:t># Payment Gateway (ToyyibPay)</w:t>
      </w:r>
      <w:r>
        <w:br/>
        <w:t>TOYYIBPAY_SECRET_KEY=your_secret_key</w:t>
      </w:r>
      <w:r>
        <w:br/>
        <w:t>TOYYIBPAY_CATEGORY_CODE=your_category_code</w:t>
      </w:r>
    </w:p>
    <w:p w14:paraId="15A3579C" w14:textId="77777777" w:rsidR="007B1910" w:rsidRDefault="00000000">
      <w:r>
        <w:t>Environment Variables (backend/env.example):</w:t>
      </w:r>
    </w:p>
    <w:p w14:paraId="3664AD33" w14:textId="77777777" w:rsidR="007B1910" w:rsidRDefault="00000000">
      <w:r>
        <w:t>Note: Never commit .env files. Use env.example as a template.</w:t>
      </w:r>
    </w:p>
    <w:p w14:paraId="4F5559D7" w14:textId="77777777" w:rsidR="007B1910" w:rsidRDefault="00000000">
      <w:r>
        <w:t>OWASP Top 10 Considerations:</w:t>
      </w:r>
    </w:p>
    <w:p w14:paraId="18645E8E" w14:textId="77777777" w:rsidR="007B1910" w:rsidRDefault="00000000">
      <w:r>
        <w:t>Injection: Use parameterized queries, input validation</w:t>
      </w:r>
    </w:p>
    <w:p w14:paraId="5D8C3212" w14:textId="77777777" w:rsidR="007B1910" w:rsidRDefault="00000000">
      <w:r>
        <w:t>Broken Authentication: Secure authentication mechanisms</w:t>
      </w:r>
    </w:p>
    <w:p w14:paraId="6669B720" w14:textId="77777777" w:rsidR="007B1910" w:rsidRDefault="00000000">
      <w:r>
        <w:t>Sensitive Data Exposure: Encrypt sensitive data</w:t>
      </w:r>
    </w:p>
    <w:p w14:paraId="00A3379F" w14:textId="77777777" w:rsidR="007B1910" w:rsidRDefault="00000000">
      <w:r>
        <w:t>XML External Entities (XXE): Not applicable (no XML processing)</w:t>
      </w:r>
    </w:p>
    <w:p w14:paraId="10997EF2" w14:textId="77777777" w:rsidR="007B1910" w:rsidRDefault="00000000">
      <w:r>
        <w:t>Broken Access Control: Implement proper authorization</w:t>
      </w:r>
    </w:p>
    <w:p w14:paraId="6BA7B585" w14:textId="77777777" w:rsidR="007B1910" w:rsidRDefault="00000000">
      <w:r>
        <w:t>Security Misconfiguration: Secure default configurations</w:t>
      </w:r>
    </w:p>
    <w:p w14:paraId="1BEBB015" w14:textId="77777777" w:rsidR="007B1910" w:rsidRDefault="00000000">
      <w:r>
        <w:t>XSS (Cross-Site Scripting): Sanitize user input, use React's built-in protection</w:t>
      </w:r>
    </w:p>
    <w:p w14:paraId="3BCEE222" w14:textId="77777777" w:rsidR="007B1910" w:rsidRDefault="00000000">
      <w:r>
        <w:lastRenderedPageBreak/>
        <w:t>Insecure Deserialization: Validate and sanitize input</w:t>
      </w:r>
    </w:p>
    <w:p w14:paraId="0AC5F74A" w14:textId="77777777" w:rsidR="007B1910" w:rsidRDefault="00000000">
      <w:r>
        <w:t>Using Components with Known Vulnerabilities: Keep dependencies updated</w:t>
      </w:r>
    </w:p>
    <w:p w14:paraId="67AC898D" w14:textId="77777777" w:rsidR="007B1910" w:rsidRDefault="00000000">
      <w:r>
        <w:t>Insufficient Logging &amp; Monitoring: Implement proper logging</w:t>
      </w:r>
    </w:p>
    <w:p w14:paraId="6125E4DA" w14:textId="77777777" w:rsidR="007B1910" w:rsidRDefault="00000000">
      <w:r>
        <w:rPr>
          <w:b/>
          <w:sz w:val="28"/>
        </w:rPr>
        <w:t>Input Validation</w:t>
      </w:r>
    </w:p>
    <w:p w14:paraId="05C957FD" w14:textId="77777777" w:rsidR="007B1910" w:rsidRDefault="00000000">
      <w:r>
        <w:t>Validate all user input</w:t>
      </w:r>
    </w:p>
    <w:p w14:paraId="184141C1" w14:textId="77777777" w:rsidR="007B1910" w:rsidRDefault="00000000">
      <w:r>
        <w:t>Sanitize input before processing</w:t>
      </w:r>
    </w:p>
    <w:p w14:paraId="1A844F79" w14:textId="77777777" w:rsidR="007B1910" w:rsidRDefault="00000000">
      <w:r>
        <w:t>Use whitelist validation where possible</w:t>
      </w:r>
    </w:p>
    <w:p w14:paraId="60E99DEF" w14:textId="77777777" w:rsidR="007B1910" w:rsidRDefault="00000000">
      <w:r>
        <w:t>Validate data types and formats</w:t>
      </w:r>
    </w:p>
    <w:p w14:paraId="7D5CD6E0" w14:textId="77777777" w:rsidR="007B1910" w:rsidRDefault="00000000">
      <w:r>
        <w:rPr>
          <w:b/>
          <w:sz w:val="28"/>
        </w:rPr>
        <w:t>SQL Injection Prevention</w:t>
      </w:r>
    </w:p>
    <w:p w14:paraId="6DAC55A5" w14:textId="77777777" w:rsidR="007B1910" w:rsidRDefault="00000000">
      <w:r>
        <w:t>Use parameterized queries (mysql2 prepared statements)</w:t>
      </w:r>
    </w:p>
    <w:p w14:paraId="075E87F7" w14:textId="77777777" w:rsidR="007B1910" w:rsidRDefault="00000000">
      <w:r>
        <w:t>Never concatenate user input into SQL</w:t>
      </w:r>
    </w:p>
    <w:p w14:paraId="5092CD4B" w14:textId="77777777" w:rsidR="007B1910" w:rsidRDefault="00000000">
      <w:r>
        <w:t>Always use pool.execute() with parameter placeholders</w:t>
      </w:r>
    </w:p>
    <w:p w14:paraId="2ADAA9CA" w14:textId="77777777" w:rsidR="007B1910" w:rsidRDefault="00000000">
      <w:r>
        <w:t>// ✅ SAFE - Uses prepared statement</w:t>
      </w:r>
      <w:r>
        <w:br/>
        <w:t>const [users] = await pool.execute(</w:t>
      </w:r>
      <w:r>
        <w:br/>
        <w:t xml:space="preserve">  "SELECT  FROM users WHERE REPLACE(REPLACE(ic, '-', ''), ' ', '') = ?",</w:t>
      </w:r>
      <w:r>
        <w:br/>
        <w:t xml:space="preserve">  [normalizedIC]</w:t>
      </w:r>
      <w:r>
        <w:br/>
        <w:t>);</w:t>
      </w:r>
      <w:r>
        <w:br/>
      </w:r>
      <w:r>
        <w:br/>
        <w:t>// ✅ SAFE - Parameterized query</w:t>
      </w:r>
      <w:r>
        <w:br/>
        <w:t>await pool.execute(</w:t>
      </w:r>
      <w:r>
        <w:br/>
        <w:t xml:space="preserve">  'INSERT INTO users (ic, nama, email, password, role) VALUES (?, ?, ?, ?, ?)',</w:t>
      </w:r>
      <w:r>
        <w:br/>
        <w:t xml:space="preserve">  [ic, nama, email, hashedPassword, role]</w:t>
      </w:r>
      <w:r>
        <w:br/>
        <w:t>);</w:t>
      </w:r>
      <w:r>
        <w:br/>
      </w:r>
      <w:r>
        <w:br/>
        <w:t>// ❌ UNSAFE - SQL injection risk</w:t>
      </w:r>
      <w:r>
        <w:br/>
        <w:t>await pool.execute(`SELECT  FROM users WHERE ic = '${userIc}'`);</w:t>
      </w:r>
    </w:p>
    <w:p w14:paraId="21B0614F" w14:textId="77777777" w:rsidR="007B1910" w:rsidRDefault="00000000">
      <w:r>
        <w:t>Example from MyMasjidApp (backend/controllers/authController.js):</w:t>
      </w:r>
    </w:p>
    <w:p w14:paraId="0691CCA6" w14:textId="77777777" w:rsidR="007B1910" w:rsidRDefault="00000000">
      <w:r>
        <w:rPr>
          <w:b/>
          <w:sz w:val="28"/>
        </w:rPr>
        <w:t>XSS Prevention</w:t>
      </w:r>
    </w:p>
    <w:p w14:paraId="2264B195" w14:textId="77777777" w:rsidR="007B1910" w:rsidRDefault="00000000">
      <w:r>
        <w:t>React escapes content by default</w:t>
      </w:r>
    </w:p>
    <w:p w14:paraId="0BFD5A3A" w14:textId="77777777" w:rsidR="007B1910" w:rsidRDefault="00000000">
      <w:r>
        <w:t>Sanitize user-generated content</w:t>
      </w:r>
    </w:p>
    <w:p w14:paraId="117B2649" w14:textId="77777777" w:rsidR="007B1910" w:rsidRDefault="00000000">
      <w:r>
        <w:t>Use Content Security Policy (CSP)</w:t>
      </w:r>
    </w:p>
    <w:p w14:paraId="3C786F60" w14:textId="77777777" w:rsidR="007B1910" w:rsidRDefault="007B1910">
      <w:pPr>
        <w:pStyle w:val="ListBullet"/>
      </w:pPr>
    </w:p>
    <w:p w14:paraId="735579D5" w14:textId="77777777" w:rsidR="007B1910" w:rsidRDefault="00000000">
      <w:r>
        <w:rPr>
          <w:b/>
          <w:sz w:val="28"/>
        </w:rPr>
        <w:t>Bug Severity Levels</w:t>
      </w:r>
    </w:p>
    <w:p w14:paraId="312FD6EB" w14:textId="77777777" w:rsidR="007B1910" w:rsidRDefault="00000000">
      <w:r>
        <w:t>Critical: System down, data loss, security breach</w:t>
      </w:r>
    </w:p>
    <w:p w14:paraId="1354B6A3" w14:textId="77777777" w:rsidR="007B1910" w:rsidRDefault="00000000">
      <w:r>
        <w:t>High: Major feature broken, significant impact</w:t>
      </w:r>
    </w:p>
    <w:p w14:paraId="33EF46B5" w14:textId="77777777" w:rsidR="007B1910" w:rsidRDefault="00000000">
      <w:r>
        <w:t>Medium: Feature partially working, workaround available</w:t>
      </w:r>
    </w:p>
    <w:p w14:paraId="7D787022" w14:textId="77777777" w:rsidR="007B1910" w:rsidRDefault="00000000">
      <w:r>
        <w:t>Low: Minor issue, cosmetic problem</w:t>
      </w:r>
    </w:p>
    <w:p w14:paraId="1072B527" w14:textId="77777777" w:rsidR="007B1910" w:rsidRDefault="00000000">
      <w:r>
        <w:rPr>
          <w:b/>
          <w:sz w:val="28"/>
        </w:rPr>
        <w:t>Bug Priority</w:t>
      </w:r>
    </w:p>
    <w:p w14:paraId="1B9C42C1" w14:textId="77777777" w:rsidR="007B1910" w:rsidRDefault="00000000">
      <w:r>
        <w:t>P1: Fix immediately (Critical)</w:t>
      </w:r>
    </w:p>
    <w:p w14:paraId="54B9B8AF" w14:textId="77777777" w:rsidR="007B1910" w:rsidRDefault="00000000">
      <w:r>
        <w:t>P2: Fix within 24 hours (High)</w:t>
      </w:r>
    </w:p>
    <w:p w14:paraId="73EEF1DB" w14:textId="77777777" w:rsidR="007B1910" w:rsidRDefault="00000000">
      <w:r>
        <w:t>P3: Fix within 1 week (Medium)</w:t>
      </w:r>
    </w:p>
    <w:p w14:paraId="30C1480F" w14:textId="77777777" w:rsidR="007B1910" w:rsidRDefault="00000000">
      <w:r>
        <w:t>P4: Fix when time permits (Low)</w:t>
      </w:r>
    </w:p>
    <w:p w14:paraId="01F637B4" w14:textId="77777777" w:rsidR="007B1910" w:rsidRDefault="00000000">
      <w:r>
        <w:rPr>
          <w:b/>
          <w:sz w:val="28"/>
        </w:rPr>
        <w:t>Bug Lifecycle</w:t>
      </w:r>
    </w:p>
    <w:p w14:paraId="5DC3961B" w14:textId="77777777" w:rsidR="007B1910" w:rsidRDefault="00000000">
      <w:r>
        <w:t>Reported</w:t>
      </w:r>
    </w:p>
    <w:p w14:paraId="33627FF9" w14:textId="77777777" w:rsidR="007B1910" w:rsidRDefault="00000000">
      <w:r>
        <w:t>Triaged</w:t>
      </w:r>
    </w:p>
    <w:p w14:paraId="64D44F18" w14:textId="77777777" w:rsidR="007B1910" w:rsidRDefault="00000000">
      <w:r>
        <w:t>Assigned</w:t>
      </w:r>
    </w:p>
    <w:p w14:paraId="3FEB2B2D" w14:textId="77777777" w:rsidR="007B1910" w:rsidRDefault="00000000">
      <w:r>
        <w:t>In Progress</w:t>
      </w:r>
    </w:p>
    <w:p w14:paraId="3BE446EC" w14:textId="77777777" w:rsidR="007B1910" w:rsidRDefault="00000000">
      <w:r>
        <w:t>Testing</w:t>
      </w:r>
    </w:p>
    <w:p w14:paraId="3F81A2F4" w14:textId="77777777" w:rsidR="007B1910" w:rsidRDefault="00000000">
      <w:r>
        <w:t>Resolved</w:t>
      </w:r>
    </w:p>
    <w:p w14:paraId="6B552E99" w14:textId="77777777" w:rsidR="007B1910" w:rsidRDefault="00000000">
      <w:r>
        <w:t>Closed</w:t>
      </w:r>
    </w:p>
    <w:p w14:paraId="3DE99A1E" w14:textId="77777777" w:rsidR="007B1910" w:rsidRDefault="00000000">
      <w:r>
        <w:rPr>
          <w:b/>
          <w:sz w:val="28"/>
        </w:rPr>
        <w:t>Security Patches</w:t>
      </w:r>
    </w:p>
    <w:p w14:paraId="45CA5886" w14:textId="77777777" w:rsidR="007B1910" w:rsidRDefault="00000000">
      <w:r>
        <w:t>Apply security patches immediately</w:t>
      </w:r>
    </w:p>
    <w:p w14:paraId="7EB2EE88" w14:textId="77777777" w:rsidR="007B1910" w:rsidRDefault="00000000">
      <w:r>
        <w:t>Test patches in staging first</w:t>
      </w:r>
    </w:p>
    <w:p w14:paraId="3175E027" w14:textId="77777777" w:rsidR="007B1910" w:rsidRDefault="00000000">
      <w:r>
        <w:t>Monitor after deployment</w:t>
      </w:r>
    </w:p>
    <w:p w14:paraId="1224FEAE" w14:textId="77777777" w:rsidR="007B1910" w:rsidRDefault="00000000">
      <w:r>
        <w:t>Document patch application</w:t>
      </w:r>
    </w:p>
    <w:p w14:paraId="304B09C4" w14:textId="77777777" w:rsidR="007B1910" w:rsidRDefault="00000000">
      <w:r>
        <w:rPr>
          <w:b/>
          <w:sz w:val="28"/>
        </w:rPr>
        <w:t>Dependency Updates</w:t>
      </w:r>
    </w:p>
    <w:p w14:paraId="49C272A7" w14:textId="77777777" w:rsidR="007B1910" w:rsidRDefault="00000000">
      <w:r>
        <w:lastRenderedPageBreak/>
        <w:t>Review dependency updates regularly</w:t>
      </w:r>
    </w:p>
    <w:p w14:paraId="43B55153" w14:textId="77777777" w:rsidR="007B1910" w:rsidRDefault="00000000">
      <w:r>
        <w:t>Update minor/patch versions monthly</w:t>
      </w:r>
    </w:p>
    <w:p w14:paraId="1DFDC322" w14:textId="77777777" w:rsidR="007B1910" w:rsidRDefault="00000000">
      <w:r>
        <w:t>Major version updates require testing</w:t>
      </w:r>
    </w:p>
    <w:p w14:paraId="2B33AAFF" w14:textId="77777777" w:rsidR="007B1910" w:rsidRDefault="00000000">
      <w:r>
        <w:t>Keep changelog of updates</w:t>
      </w:r>
    </w:p>
    <w:p w14:paraId="7833C296" w14:textId="77777777" w:rsidR="007B1910" w:rsidRDefault="00000000">
      <w:r>
        <w:rPr>
          <w:b/>
          <w:sz w:val="28"/>
        </w:rPr>
        <w:t>Version Management</w:t>
      </w:r>
    </w:p>
    <w:p w14:paraId="74BCFF68" w14:textId="77777777" w:rsidR="007B1910" w:rsidRDefault="00000000">
      <w:r>
        <w:t>Maintain changelog</w:t>
      </w:r>
    </w:p>
    <w:p w14:paraId="119F2FFF" w14:textId="77777777" w:rsidR="007B1910" w:rsidRDefault="00000000">
      <w:r>
        <w:t>Document patches and updates</w:t>
      </w:r>
    </w:p>
    <w:p w14:paraId="2300FCD1" w14:textId="77777777" w:rsidR="007B1910" w:rsidRDefault="00000000">
      <w:r>
        <w:t>Version tagging in Git</w:t>
      </w:r>
    </w:p>
    <w:p w14:paraId="77EF93B9" w14:textId="77777777" w:rsidR="007B1910" w:rsidRDefault="00000000">
      <w:r>
        <w:t>Release notes for users</w:t>
      </w:r>
    </w:p>
    <w:p w14:paraId="3D030A15" w14:textId="77777777" w:rsidR="007B1910" w:rsidRDefault="00000000">
      <w:r>
        <w:rPr>
          <w:b/>
          <w:sz w:val="28"/>
        </w:rPr>
        <w:t>Deprecation Process</w:t>
      </w:r>
    </w:p>
    <w:p w14:paraId="38A6946E" w14:textId="77777777" w:rsidR="007B1910" w:rsidRDefault="00000000">
      <w:r>
        <w:t>Announce deprecation (30-90 days notice)</w:t>
      </w:r>
    </w:p>
    <w:p w14:paraId="699920C4" w14:textId="77777777" w:rsidR="007B1910" w:rsidRDefault="00000000">
      <w:r>
        <w:t>Document migration path</w:t>
      </w:r>
    </w:p>
    <w:p w14:paraId="328AF31E" w14:textId="77777777" w:rsidR="007B1910" w:rsidRDefault="00000000">
      <w:r>
        <w:t>Provide support during transition</w:t>
      </w:r>
    </w:p>
    <w:p w14:paraId="179D9FAA" w14:textId="77777777" w:rsidR="007B1910" w:rsidRDefault="00000000">
      <w:r>
        <w:t>Set end-of-life date</w:t>
      </w:r>
    </w:p>
    <w:p w14:paraId="15030777" w14:textId="77777777" w:rsidR="007B1910" w:rsidRDefault="00000000">
      <w:r>
        <w:t>Remove deprecated features</w:t>
      </w:r>
    </w:p>
    <w:p w14:paraId="30421761" w14:textId="77777777" w:rsidR="007B1910" w:rsidRDefault="00000000">
      <w:r>
        <w:rPr>
          <w:b/>
          <w:sz w:val="28"/>
        </w:rPr>
        <w:t>Support Levels</w:t>
      </w:r>
    </w:p>
    <w:p w14:paraId="7287B216" w14:textId="77777777" w:rsidR="007B1910" w:rsidRDefault="00000000">
      <w:r>
        <w:t>Active Support: Full support and updates</w:t>
      </w:r>
    </w:p>
    <w:p w14:paraId="5AC7EBA1" w14:textId="77777777" w:rsidR="007B1910" w:rsidRDefault="00000000">
      <w:r>
        <w:t>Maintenance Support: Security patches only</w:t>
      </w:r>
    </w:p>
    <w:p w14:paraId="42A76039" w14:textId="77777777" w:rsidR="007B1910" w:rsidRDefault="00000000">
      <w:r>
        <w:t>End of Life: No support</w:t>
      </w:r>
    </w:p>
    <w:p w14:paraId="2A23314B" w14:textId="77777777" w:rsidR="007B1910" w:rsidRDefault="007B1910">
      <w:pPr>
        <w:pStyle w:val="ListBullet"/>
      </w:pPr>
    </w:p>
    <w:p w14:paraId="2326C1C5" w14:textId="77777777" w:rsidR="007B1910" w:rsidRDefault="00000000">
      <w:r>
        <w:rPr>
          <w:b/>
          <w:sz w:val="28"/>
        </w:rPr>
        <w:t>Recommended IDEs</w:t>
      </w:r>
    </w:p>
    <w:p w14:paraId="20E46CE6" w14:textId="77777777" w:rsidR="007B1910" w:rsidRDefault="00000000">
      <w:r>
        <w:t>VS Code: Recommended editor with extensions</w:t>
      </w:r>
    </w:p>
    <w:p w14:paraId="76326E38" w14:textId="77777777" w:rsidR="007B1910" w:rsidRDefault="00000000">
      <w:r>
        <w:t>WebStorm: Alternative IDE option</w:t>
      </w:r>
    </w:p>
    <w:p w14:paraId="07BB632B" w14:textId="77777777" w:rsidR="007B1910" w:rsidRDefault="00000000">
      <w:r>
        <w:t>Cursor: AI-assisted coding (as used in project)</w:t>
      </w:r>
    </w:p>
    <w:p w14:paraId="3AD80FCF" w14:textId="77777777" w:rsidR="007B1910" w:rsidRDefault="00000000">
      <w:r>
        <w:t>Required Extensions/Tools:</w:t>
      </w:r>
    </w:p>
    <w:p w14:paraId="0DE351F7" w14:textId="77777777" w:rsidR="007B1910" w:rsidRDefault="00000000">
      <w:r>
        <w:lastRenderedPageBreak/>
        <w:t>ESLint extension</w:t>
      </w:r>
    </w:p>
    <w:p w14:paraId="64CC3B6F" w14:textId="77777777" w:rsidR="007B1910" w:rsidRDefault="00000000">
      <w:r>
        <w:t>Prettier extension</w:t>
      </w:r>
    </w:p>
    <w:p w14:paraId="0A10EED7" w14:textId="77777777" w:rsidR="007B1910" w:rsidRDefault="00000000">
      <w:r>
        <w:t>Git integration</w:t>
      </w:r>
    </w:p>
    <w:p w14:paraId="46A75598" w14:textId="77777777" w:rsidR="007B1910" w:rsidRDefault="00000000">
      <w:r>
        <w:t>Docker extension</w:t>
      </w:r>
    </w:p>
    <w:p w14:paraId="1C8B777F" w14:textId="77777777" w:rsidR="007B1910" w:rsidRDefault="00000000">
      <w:r>
        <w:t>MySQL client tools</w:t>
      </w:r>
    </w:p>
    <w:p w14:paraId="2D73FD5C" w14:textId="77777777" w:rsidR="007B1910" w:rsidRDefault="00000000">
      <w:r>
        <w:rPr>
          <w:b/>
          <w:sz w:val="28"/>
        </w:rPr>
        <w:t>Libraries and Frameworks</w:t>
      </w:r>
    </w:p>
    <w:p w14:paraId="55CB6B11" w14:textId="77777777" w:rsidR="007B1910" w:rsidRDefault="00000000">
      <w:r>
        <w:t>React 19.1.1</w:t>
      </w:r>
    </w:p>
    <w:p w14:paraId="77D7514D" w14:textId="77777777" w:rsidR="007B1910" w:rsidRDefault="00000000">
      <w:r>
        <w:t>Express.js</w:t>
      </w:r>
    </w:p>
    <w:p w14:paraId="1A56E6EB" w14:textId="77777777" w:rsidR="007B1910" w:rsidRDefault="00000000">
      <w:r>
        <w:t>MySQL 8.0</w:t>
      </w:r>
    </w:p>
    <w:p w14:paraId="12E5873C" w14:textId="77777777" w:rsidR="007B1910" w:rsidRDefault="00000000">
      <w:r>
        <w:t>Docker &amp; Docker Compose</w:t>
      </w:r>
    </w:p>
    <w:p w14:paraId="0A81D5AD" w14:textId="77777777" w:rsidR="007B1910" w:rsidRDefault="00000000">
      <w:r>
        <w:t>Vite</w:t>
      </w:r>
    </w:p>
    <w:p w14:paraId="31EF0F43" w14:textId="77777777" w:rsidR="007B1910" w:rsidRDefault="00000000">
      <w:r>
        <w:t>TailwindCSS</w:t>
      </w:r>
    </w:p>
    <w:p w14:paraId="3B2946C5" w14:textId="77777777" w:rsidR="007B1910" w:rsidRDefault="00000000">
      <w:r>
        <w:t>Axios</w:t>
      </w:r>
    </w:p>
    <w:p w14:paraId="398CCDB5" w14:textId="77777777" w:rsidR="007B1910" w:rsidRDefault="00000000">
      <w:r>
        <w:t>Jest: JavaScript testing framework</w:t>
      </w:r>
    </w:p>
    <w:p w14:paraId="69BC5FEF" w14:textId="77777777" w:rsidR="007B1910" w:rsidRDefault="00000000">
      <w:r>
        <w:t>React Testing Library: Component testing</w:t>
      </w:r>
    </w:p>
    <w:p w14:paraId="7AB94317" w14:textId="77777777" w:rsidR="007B1910" w:rsidRDefault="00000000">
      <w:r>
        <w:t>Supertest: API testing</w:t>
      </w:r>
    </w:p>
    <w:p w14:paraId="304FBF72" w14:textId="77777777" w:rsidR="007B1910" w:rsidRDefault="00000000">
      <w:r>
        <w:t>Postman/Insomnia: API testing tools (optional)</w:t>
      </w:r>
    </w:p>
    <w:p w14:paraId="7E703614" w14:textId="77777777" w:rsidR="007B1910" w:rsidRDefault="00000000">
      <w:r>
        <w:rPr>
          <w:b/>
          <w:sz w:val="28"/>
        </w:rPr>
        <w:t>Communication</w:t>
      </w:r>
    </w:p>
    <w:p w14:paraId="31D789EA" w14:textId="77777777" w:rsidR="007B1910" w:rsidRDefault="00000000">
      <w:r>
        <w:t>Email for formal communications</w:t>
      </w:r>
    </w:p>
    <w:p w14:paraId="34D2982C" w14:textId="77777777" w:rsidR="007B1910" w:rsidRDefault="00000000">
      <w:r>
        <w:t>Project repository issues for tracking</w:t>
      </w:r>
    </w:p>
    <w:p w14:paraId="0E249260" w14:textId="77777777" w:rsidR="007B1910" w:rsidRDefault="00000000">
      <w:r>
        <w:t>Documentation in Markdown files</w:t>
      </w:r>
    </w:p>
    <w:p w14:paraId="2C101DCE" w14:textId="77777777" w:rsidR="007B1910" w:rsidRDefault="00000000">
      <w:r>
        <w:rPr>
          <w:b/>
          <w:sz w:val="28"/>
        </w:rPr>
        <w:t>Project Management</w:t>
      </w:r>
    </w:p>
    <w:p w14:paraId="015432C5" w14:textId="77777777" w:rsidR="007B1910" w:rsidRDefault="00000000">
      <w:r>
        <w:t>Git issues for task tracking</w:t>
      </w:r>
    </w:p>
    <w:p w14:paraId="162C5542" w14:textId="77777777" w:rsidR="007B1910" w:rsidRDefault="00000000">
      <w:r>
        <w:t>GitHub/GitLab projects (if using)</w:t>
      </w:r>
    </w:p>
    <w:p w14:paraId="3DCF8677" w14:textId="77777777" w:rsidR="007B1910" w:rsidRDefault="00000000">
      <w:r>
        <w:t>Documentation for requirements</w:t>
      </w:r>
    </w:p>
    <w:p w14:paraId="5D665F21" w14:textId="77777777" w:rsidR="007B1910" w:rsidRDefault="00000000">
      <w:r>
        <w:rPr>
          <w:b/>
          <w:sz w:val="28"/>
        </w:rPr>
        <w:lastRenderedPageBreak/>
        <w:t>Development Tools</w:t>
      </w:r>
    </w:p>
    <w:p w14:paraId="3B5C59B1" w14:textId="77777777" w:rsidR="007B1910" w:rsidRDefault="00000000">
      <w:r>
        <w:t>Git for version control</w:t>
      </w:r>
    </w:p>
    <w:p w14:paraId="60E9B9EF" w14:textId="77777777" w:rsidR="007B1910" w:rsidRDefault="00000000">
      <w:r>
        <w:t>Docker for containerization</w:t>
      </w:r>
    </w:p>
    <w:p w14:paraId="018EEF7A" w14:textId="77777777" w:rsidR="007B1910" w:rsidRDefault="00000000">
      <w:r>
        <w:t>npm for package management</w:t>
      </w:r>
    </w:p>
    <w:p w14:paraId="6385D324" w14:textId="77777777" w:rsidR="007B1910" w:rsidRDefault="00000000">
      <w:r>
        <w:t>MySQL Workbench / DBeaver for database</w:t>
      </w:r>
    </w:p>
    <w:p w14:paraId="2001F249" w14:textId="77777777" w:rsidR="007B1910" w:rsidRDefault="007B1910">
      <w:pPr>
        <w:pStyle w:val="ListBullet"/>
      </w:pPr>
    </w:p>
    <w:p w14:paraId="05B8902C" w14:textId="77777777" w:rsidR="007B1910" w:rsidRDefault="00000000">
      <w:r>
        <w:rPr>
          <w:b/>
          <w:sz w:val="28"/>
        </w:rPr>
        <w:t>Software Developer</w:t>
      </w:r>
    </w:p>
    <w:p w14:paraId="147F9D90" w14:textId="77777777" w:rsidR="007B1910" w:rsidRDefault="00000000">
      <w:r>
        <w:t>Write code following standards</w:t>
      </w:r>
    </w:p>
    <w:p w14:paraId="7ECC4BEA" w14:textId="77777777" w:rsidR="007B1910" w:rsidRDefault="00000000">
      <w:r>
        <w:t>Write unit tests</w:t>
      </w:r>
    </w:p>
    <w:p w14:paraId="7E894F75" w14:textId="77777777" w:rsidR="007B1910" w:rsidRDefault="00000000">
      <w:r>
        <w:t>Participate in code reviews</w:t>
      </w:r>
    </w:p>
    <w:p w14:paraId="74BA3AA8" w14:textId="77777777" w:rsidR="007B1910" w:rsidRDefault="00000000">
      <w:r>
        <w:t>Update documentation</w:t>
      </w:r>
    </w:p>
    <w:p w14:paraId="27692250" w14:textId="77777777" w:rsidR="007B1910" w:rsidRDefault="00000000">
      <w:r>
        <w:t>Fix bugs and issues</w:t>
      </w:r>
    </w:p>
    <w:p w14:paraId="07562478" w14:textId="77777777" w:rsidR="007B1910" w:rsidRDefault="00000000">
      <w:r>
        <w:t>Senior Developer / Technical Lead:</w:t>
      </w:r>
    </w:p>
    <w:p w14:paraId="0EC1B510" w14:textId="77777777" w:rsidR="007B1910" w:rsidRDefault="00000000">
      <w:r>
        <w:t>Review code and provide guidance</w:t>
      </w:r>
    </w:p>
    <w:p w14:paraId="384BD365" w14:textId="77777777" w:rsidR="007B1910" w:rsidRDefault="00000000">
      <w:r>
        <w:t>Make architectural decisions</w:t>
      </w:r>
    </w:p>
    <w:p w14:paraId="4FF9A674" w14:textId="77777777" w:rsidR="007B1910" w:rsidRDefault="00000000">
      <w:r>
        <w:t>Mentor junior developers</w:t>
      </w:r>
    </w:p>
    <w:p w14:paraId="37738509" w14:textId="77777777" w:rsidR="007B1910" w:rsidRDefault="00000000">
      <w:r>
        <w:t>Ensure code quality</w:t>
      </w:r>
    </w:p>
    <w:p w14:paraId="65C37C64" w14:textId="77777777" w:rsidR="007B1910" w:rsidRDefault="00000000">
      <w:r>
        <w:t>Coordinate technical work</w:t>
      </w:r>
    </w:p>
    <w:p w14:paraId="1787E52B" w14:textId="77777777" w:rsidR="007B1910" w:rsidRDefault="00000000">
      <w:r>
        <w:rPr>
          <w:b/>
          <w:sz w:val="28"/>
        </w:rPr>
        <w:t>Quality Assurance Engineer</w:t>
      </w:r>
    </w:p>
    <w:p w14:paraId="536F581E" w14:textId="77777777" w:rsidR="007B1910" w:rsidRDefault="00000000">
      <w:r>
        <w:t>Write and execute test cases</w:t>
      </w:r>
    </w:p>
    <w:p w14:paraId="71946B42" w14:textId="77777777" w:rsidR="007B1910" w:rsidRDefault="00000000">
      <w:r>
        <w:t>Report bugs</w:t>
      </w:r>
    </w:p>
    <w:p w14:paraId="65E3C68C" w14:textId="77777777" w:rsidR="007B1910" w:rsidRDefault="00000000">
      <w:r>
        <w:t>Verify bug fixes</w:t>
      </w:r>
    </w:p>
    <w:p w14:paraId="6E44E790" w14:textId="77777777" w:rsidR="007B1910" w:rsidRDefault="00000000">
      <w:r>
        <w:t>Test new features</w:t>
      </w:r>
    </w:p>
    <w:p w14:paraId="64745F12" w14:textId="77777777" w:rsidR="007B1910" w:rsidRDefault="00000000">
      <w:r>
        <w:t>Maintain test documentation</w:t>
      </w:r>
    </w:p>
    <w:p w14:paraId="5F7014C5" w14:textId="77777777" w:rsidR="007B1910" w:rsidRDefault="00000000">
      <w:r>
        <w:rPr>
          <w:b/>
          <w:sz w:val="28"/>
        </w:rPr>
        <w:t>DevOps Engineer</w:t>
      </w:r>
    </w:p>
    <w:p w14:paraId="69D9C499" w14:textId="77777777" w:rsidR="007B1910" w:rsidRDefault="00000000">
      <w:r>
        <w:lastRenderedPageBreak/>
        <w:t>Manage deployment infrastructure</w:t>
      </w:r>
    </w:p>
    <w:p w14:paraId="62580529" w14:textId="77777777" w:rsidR="007B1910" w:rsidRDefault="00000000">
      <w:r>
        <w:t>Configure CI/CD pipelines</w:t>
      </w:r>
    </w:p>
    <w:p w14:paraId="65CADF18" w14:textId="77777777" w:rsidR="007B1910" w:rsidRDefault="00000000">
      <w:r>
        <w:t>Monitor system health</w:t>
      </w:r>
    </w:p>
    <w:p w14:paraId="32DD7675" w14:textId="77777777" w:rsidR="007B1910" w:rsidRDefault="00000000">
      <w:r>
        <w:t>Manage server environments</w:t>
      </w:r>
    </w:p>
    <w:p w14:paraId="75163F11" w14:textId="77777777" w:rsidR="007B1910" w:rsidRDefault="00000000">
      <w:r>
        <w:t>Handle deployment processes</w:t>
      </w:r>
    </w:p>
    <w:p w14:paraId="717E63D6" w14:textId="77777777" w:rsidR="007B1910" w:rsidRDefault="00000000">
      <w:r>
        <w:rPr>
          <w:b/>
          <w:sz w:val="28"/>
        </w:rPr>
        <w:t>Project Manager</w:t>
      </w:r>
    </w:p>
    <w:p w14:paraId="18C901E7" w14:textId="77777777" w:rsidR="007B1910" w:rsidRDefault="00000000">
      <w:r>
        <w:t>Coordinate development activities</w:t>
      </w:r>
    </w:p>
    <w:p w14:paraId="725AC9D1" w14:textId="77777777" w:rsidR="007B1910" w:rsidRDefault="00000000">
      <w:r>
        <w:t>Manage requirements and backlog</w:t>
      </w:r>
    </w:p>
    <w:p w14:paraId="1FFD3B08" w14:textId="77777777" w:rsidR="007B1910" w:rsidRDefault="00000000">
      <w:r>
        <w:t>Track progress</w:t>
      </w:r>
    </w:p>
    <w:p w14:paraId="50CE6F28" w14:textId="77777777" w:rsidR="007B1910" w:rsidRDefault="00000000">
      <w:r>
        <w:t>Facilitate communication</w:t>
      </w:r>
    </w:p>
    <w:p w14:paraId="1A8B35CA" w14:textId="77777777" w:rsidR="007B1910" w:rsidRDefault="00000000">
      <w:r>
        <w:t>Plan releases</w:t>
      </w:r>
    </w:p>
    <w:p w14:paraId="699B3B34" w14:textId="77777777" w:rsidR="007B1910" w:rsidRDefault="00000000">
      <w:r>
        <w:rPr>
          <w:b/>
          <w:sz w:val="28"/>
        </w:rPr>
        <w:t>All Team Members</w:t>
      </w:r>
    </w:p>
    <w:p w14:paraId="033B3C45" w14:textId="77777777" w:rsidR="007B1910" w:rsidRDefault="00000000">
      <w:r>
        <w:t>Follow coding standards</w:t>
      </w:r>
    </w:p>
    <w:p w14:paraId="1283D8A5" w14:textId="77777777" w:rsidR="007B1910" w:rsidRDefault="00000000">
      <w:r>
        <w:t>Participate in code reviews</w:t>
      </w:r>
    </w:p>
    <w:p w14:paraId="671AE08C" w14:textId="77777777" w:rsidR="007B1910" w:rsidRDefault="00000000">
      <w:r>
        <w:t>Update documentation</w:t>
      </w:r>
    </w:p>
    <w:p w14:paraId="0D254AF5" w14:textId="77777777" w:rsidR="007B1910" w:rsidRDefault="00000000">
      <w:r>
        <w:t>Communicate issues and blockers</w:t>
      </w:r>
    </w:p>
    <w:p w14:paraId="6AB9424A" w14:textId="77777777" w:rsidR="007B1910" w:rsidRDefault="00000000">
      <w:r>
        <w:t>Test their own work</w:t>
      </w:r>
    </w:p>
    <w:p w14:paraId="6030EDF1" w14:textId="77777777" w:rsidR="007B1910" w:rsidRDefault="00000000">
      <w:r>
        <w:rPr>
          <w:b/>
          <w:sz w:val="28"/>
        </w:rPr>
        <w:t>Developers</w:t>
      </w:r>
    </w:p>
    <w:p w14:paraId="50252751" w14:textId="77777777" w:rsidR="007B1910" w:rsidRDefault="00000000">
      <w:r>
        <w:t>Write clean, maintainable code</w:t>
      </w:r>
    </w:p>
    <w:p w14:paraId="3C62366D" w14:textId="77777777" w:rsidR="007B1910" w:rsidRDefault="00000000">
      <w:r>
        <w:t>Write tests for new features</w:t>
      </w:r>
    </w:p>
    <w:p w14:paraId="1ECED1EF" w14:textId="77777777" w:rsidR="007B1910" w:rsidRDefault="00000000">
      <w:r>
        <w:t>Fix bugs in a timely manner</w:t>
      </w:r>
    </w:p>
    <w:p w14:paraId="7F588B99" w14:textId="77777777" w:rsidR="007B1910" w:rsidRDefault="00000000">
      <w:r>
        <w:t>Seek help when needed</w:t>
      </w:r>
    </w:p>
    <w:p w14:paraId="02F05B41" w14:textId="77777777" w:rsidR="007B1910" w:rsidRDefault="00000000">
      <w:r>
        <w:t>Share knowledge with team</w:t>
      </w:r>
    </w:p>
    <w:p w14:paraId="59E98B07" w14:textId="77777777" w:rsidR="007B1910" w:rsidRDefault="007B1910">
      <w:pPr>
        <w:pStyle w:val="ListBullet"/>
      </w:pPr>
    </w:p>
    <w:p w14:paraId="6F877125" w14:textId="77777777" w:rsidR="007B1910" w:rsidRDefault="00000000">
      <w:r>
        <w:rPr>
          <w:b/>
          <w:sz w:val="28"/>
        </w:rPr>
        <w:t>License Types</w:t>
      </w:r>
    </w:p>
    <w:p w14:paraId="3A0C94F9" w14:textId="77777777" w:rsidR="007B1910" w:rsidRDefault="00000000">
      <w:r>
        <w:lastRenderedPageBreak/>
        <w:t>Review licenses of all dependencies</w:t>
      </w:r>
    </w:p>
    <w:p w14:paraId="0FBBEA1A" w14:textId="77777777" w:rsidR="007B1910" w:rsidRDefault="00000000">
      <w:r>
        <w:t>Prefer MIT, Apache 2.0, BSD licenses</w:t>
      </w:r>
    </w:p>
    <w:p w14:paraId="3710B286" w14:textId="77777777" w:rsidR="007B1910" w:rsidRDefault="00000000">
      <w:r>
        <w:t>Avoid GPL unless appropriate</w:t>
      </w:r>
    </w:p>
    <w:p w14:paraId="169D98AC" w14:textId="77777777" w:rsidR="007B1910" w:rsidRDefault="00000000">
      <w:r>
        <w:t>Document licenses in project</w:t>
      </w:r>
    </w:p>
    <w:p w14:paraId="36F6B7BB" w14:textId="77777777" w:rsidR="007B1910" w:rsidRDefault="00000000">
      <w:r>
        <w:rPr>
          <w:b/>
          <w:sz w:val="28"/>
        </w:rPr>
        <w:t>License Compliance</w:t>
      </w:r>
    </w:p>
    <w:p w14:paraId="31F35215" w14:textId="77777777" w:rsidR="007B1910" w:rsidRDefault="00000000">
      <w:r>
        <w:t>Include license files</w:t>
      </w:r>
    </w:p>
    <w:p w14:paraId="5EA0BE9A" w14:textId="77777777" w:rsidR="007B1910" w:rsidRDefault="00000000">
      <w:r>
        <w:t>Document third-party licenses</w:t>
      </w:r>
    </w:p>
    <w:p w14:paraId="57BD0504" w14:textId="77777777" w:rsidR="007B1910" w:rsidRDefault="00000000">
      <w:r>
        <w:t>Comply with license requirements</w:t>
      </w:r>
    </w:p>
    <w:p w14:paraId="097659F3" w14:textId="77777777" w:rsidR="007B1910" w:rsidRDefault="00000000">
      <w:r>
        <w:t>Review licenses before adding dependencies</w:t>
      </w:r>
    </w:p>
    <w:p w14:paraId="1C657D8C" w14:textId="77777777" w:rsidR="007B1910" w:rsidRDefault="00000000">
      <w:r>
        <w:rPr>
          <w:b/>
          <w:sz w:val="28"/>
        </w:rPr>
        <w:t>Current Licenses</w:t>
      </w:r>
    </w:p>
    <w:p w14:paraId="7C8E1529" w14:textId="77777777" w:rsidR="007B1910" w:rsidRDefault="00000000">
      <w:r>
        <w:t>Most dependencies use MIT/Apache licenses</w:t>
      </w:r>
    </w:p>
    <w:p w14:paraId="71CEB3A9" w14:textId="77777777" w:rsidR="007B1910" w:rsidRDefault="00000000">
      <w:r>
        <w:t>Review package.json for license information</w:t>
      </w:r>
    </w:p>
    <w:p w14:paraId="21CF5EA5" w14:textId="77777777" w:rsidR="007B1910" w:rsidRDefault="00000000">
      <w:r>
        <w:t>Check LICENSE files in dependencies</w:t>
      </w:r>
    </w:p>
    <w:p w14:paraId="2B6EAA59" w14:textId="77777777" w:rsidR="007B1910" w:rsidRDefault="00000000">
      <w:r>
        <w:rPr>
          <w:b/>
          <w:sz w:val="28"/>
        </w:rPr>
        <w:t>General Data Protection</w:t>
      </w:r>
    </w:p>
    <w:p w14:paraId="4F89D9F8" w14:textId="77777777" w:rsidR="007B1910" w:rsidRDefault="00000000">
      <w:r>
        <w:t>Follow data protection best practices</w:t>
      </w:r>
    </w:p>
    <w:p w14:paraId="767BDD6D" w14:textId="77777777" w:rsidR="007B1910" w:rsidRDefault="00000000">
      <w:r>
        <w:t>Implement user data privacy controls</w:t>
      </w:r>
    </w:p>
    <w:p w14:paraId="08EA92BD" w14:textId="77777777" w:rsidR="007B1910" w:rsidRDefault="00000000">
      <w:r>
        <w:t>Provide data access and deletion capabilities</w:t>
      </w:r>
    </w:p>
    <w:p w14:paraId="2A0C251E" w14:textId="77777777" w:rsidR="007B1910" w:rsidRDefault="00000000">
      <w:r>
        <w:t>Secure user data storage</w:t>
      </w:r>
    </w:p>
    <w:p w14:paraId="2EF8BC2D" w14:textId="77777777" w:rsidR="007B1910" w:rsidRDefault="00000000">
      <w:r>
        <w:rPr>
          <w:b/>
          <w:sz w:val="28"/>
        </w:rPr>
        <w:t>Regulations to Consider</w:t>
      </w:r>
    </w:p>
    <w:p w14:paraId="1757E0BE" w14:textId="77777777" w:rsidR="007B1910" w:rsidRDefault="00000000">
      <w:r>
        <w:t>GDPR (if serving EU users): Right to access, deletion, portability</w:t>
      </w:r>
    </w:p>
    <w:p w14:paraId="21559D0F" w14:textId="77777777" w:rsidR="007B1910" w:rsidRDefault="00000000">
      <w:r>
        <w:t>PDPA (Malaysia): Personal Data Protection Act</w:t>
      </w:r>
    </w:p>
    <w:p w14:paraId="6C771F97" w14:textId="77777777" w:rsidR="007B1910" w:rsidRDefault="00000000">
      <w:r>
        <w:t>Local data protection laws</w:t>
      </w:r>
    </w:p>
    <w:p w14:paraId="3103C736" w14:textId="77777777" w:rsidR="007B1910" w:rsidRDefault="00000000">
      <w:r>
        <w:rPr>
          <w:b/>
          <w:sz w:val="28"/>
        </w:rPr>
        <w:t>Data Handling</w:t>
      </w:r>
    </w:p>
    <w:p w14:paraId="78FE370F" w14:textId="77777777" w:rsidR="007B1910" w:rsidRDefault="00000000">
      <w:r>
        <w:t>Collect only necessary data</w:t>
      </w:r>
    </w:p>
    <w:p w14:paraId="4B932F7D" w14:textId="77777777" w:rsidR="007B1910" w:rsidRDefault="00000000">
      <w:r>
        <w:t>Inform users about data collection</w:t>
      </w:r>
    </w:p>
    <w:p w14:paraId="68919DC2" w14:textId="77777777" w:rsidR="007B1910" w:rsidRDefault="00000000">
      <w:r>
        <w:lastRenderedPageBreak/>
        <w:t>Secure data storage and transmission</w:t>
      </w:r>
    </w:p>
    <w:p w14:paraId="355E0307" w14:textId="77777777" w:rsidR="007B1910" w:rsidRDefault="00000000">
      <w:r>
        <w:t>Provide data deletion options</w:t>
      </w:r>
    </w:p>
    <w:p w14:paraId="72A6FE6E" w14:textId="77777777" w:rsidR="007B1910" w:rsidRDefault="00000000">
      <w:r>
        <w:t>Document data processing activities</w:t>
      </w:r>
    </w:p>
    <w:p w14:paraId="0B7BA877" w14:textId="77777777" w:rsidR="007B1910" w:rsidRDefault="00000000">
      <w:r>
        <w:rPr>
          <w:b/>
          <w:sz w:val="28"/>
        </w:rPr>
        <w:t>Code Ownership</w:t>
      </w:r>
    </w:p>
    <w:p w14:paraId="21FAA34A" w14:textId="77777777" w:rsidR="007B1910" w:rsidRDefault="00000000">
      <w:r>
        <w:t>Project code belongs to the organization</w:t>
      </w:r>
    </w:p>
    <w:p w14:paraId="2757215B" w14:textId="77777777" w:rsidR="007B1910" w:rsidRDefault="00000000">
      <w:r>
        <w:t>Developers contribute code under project ownership</w:t>
      </w:r>
    </w:p>
    <w:p w14:paraId="54A760DF" w14:textId="77777777" w:rsidR="007B1910" w:rsidRDefault="00000000">
      <w:r>
        <w:t>Third-party code must be properly licensed</w:t>
      </w:r>
    </w:p>
    <w:p w14:paraId="343C296C" w14:textId="77777777" w:rsidR="007B1910" w:rsidRDefault="00000000">
      <w:r>
        <w:rPr>
          <w:b/>
          <w:sz w:val="28"/>
        </w:rPr>
        <w:t>Open Source Contributions</w:t>
      </w:r>
    </w:p>
    <w:p w14:paraId="030DE8FB" w14:textId="77777777" w:rsidR="007B1910" w:rsidRDefault="00000000">
      <w:r>
        <w:t>Review before contributing to open source</w:t>
      </w:r>
    </w:p>
    <w:p w14:paraId="47AFA95E" w14:textId="77777777" w:rsidR="007B1910" w:rsidRDefault="00000000">
      <w:r>
        <w:t>Follow organization policies</w:t>
      </w:r>
    </w:p>
    <w:p w14:paraId="3901603B" w14:textId="77777777" w:rsidR="007B1910" w:rsidRDefault="00000000">
      <w:r>
        <w:t>Ensure no conflicts with project code</w:t>
      </w:r>
    </w:p>
    <w:p w14:paraId="04D58331" w14:textId="77777777" w:rsidR="007B1910" w:rsidRDefault="00000000">
      <w:r>
        <w:rPr>
          <w:b/>
          <w:sz w:val="28"/>
        </w:rPr>
        <w:t>Documentation</w:t>
      </w:r>
    </w:p>
    <w:p w14:paraId="0E16946B" w14:textId="77777777" w:rsidR="007B1910" w:rsidRDefault="00000000">
      <w:r>
        <w:t>Document IP considerations</w:t>
      </w:r>
    </w:p>
    <w:p w14:paraId="13488765" w14:textId="77777777" w:rsidR="007B1910" w:rsidRDefault="00000000">
      <w:r>
        <w:t>Maintain license information</w:t>
      </w:r>
    </w:p>
    <w:p w14:paraId="607EDBD8" w14:textId="77777777" w:rsidR="007B1910" w:rsidRDefault="00000000">
      <w:r>
        <w:t>Track third-party code usage</w:t>
      </w:r>
    </w:p>
    <w:p w14:paraId="7DC4E979" w14:textId="77777777" w:rsidR="007B1910" w:rsidRDefault="007B1910">
      <w:pPr>
        <w:pStyle w:val="ListBullet"/>
      </w:pPr>
    </w:p>
    <w:p w14:paraId="063DB867" w14:textId="77777777" w:rsidR="007B1910" w:rsidRDefault="00000000">
      <w:r>
        <w:t>This section provides complete, ready-to-use templates for common development tasks. Copy these templates and customize them as needed for your specific use case.</w:t>
      </w:r>
    </w:p>
    <w:p w14:paraId="08D7FB32" w14:textId="77777777" w:rsidR="007B1910" w:rsidRDefault="00000000">
      <w:r>
        <w:t>Use this checklist when reviewing code changes to ensure quality and consistency:</w:t>
      </w:r>
    </w:p>
    <w:p w14:paraId="60CC7458" w14:textId="77777777" w:rsidR="007B1910" w:rsidRDefault="00000000">
      <w:pPr>
        <w:pStyle w:val="ListBullet"/>
      </w:pPr>
      <w:r>
        <w:t>[ ] Code follows naming conventions</w:t>
      </w:r>
    </w:p>
    <w:p w14:paraId="1E98433D" w14:textId="77777777" w:rsidR="007B1910" w:rsidRDefault="00000000">
      <w:r>
        <w:t>Variables use camelCase (e.g., userName, isActive)</w:t>
      </w:r>
    </w:p>
    <w:p w14:paraId="52584AE2" w14:textId="77777777" w:rsidR="007B1910" w:rsidRDefault="00000000">
      <w:r>
        <w:t>Functions use camelCase with verb-noun pattern (e.g., getUserById, createStudent)</w:t>
      </w:r>
    </w:p>
    <w:p w14:paraId="203DA422" w14:textId="77777777" w:rsidR="007B1910" w:rsidRDefault="00000000">
      <w:r>
        <w:t>Constants use UPPER_SNAKE_CASE (e.g., MAX_RETRY_COUNT, SESSION_DURATION_SECONDS)</w:t>
      </w:r>
    </w:p>
    <w:p w14:paraId="77CE72A2" w14:textId="77777777" w:rsidR="007B1910" w:rsidRDefault="00000000">
      <w:r>
        <w:t>React components use PascalCase (e.g., Login, PelajarList)</w:t>
      </w:r>
    </w:p>
    <w:p w14:paraId="4610993A" w14:textId="77777777" w:rsidR="007B1910" w:rsidRDefault="00000000">
      <w:r>
        <w:t>File names follow conventions (camelCase for JS, PascalCase for React components)</w:t>
      </w:r>
    </w:p>
    <w:p w14:paraId="05D320F6" w14:textId="77777777" w:rsidR="007B1910" w:rsidRDefault="00000000">
      <w:pPr>
        <w:pStyle w:val="ListBullet"/>
      </w:pPr>
      <w:r>
        <w:lastRenderedPageBreak/>
        <w:t>[ ] Code is properly formatted</w:t>
      </w:r>
    </w:p>
    <w:p w14:paraId="0FA43D82" w14:textId="77777777" w:rsidR="007B1910" w:rsidRDefault="00000000">
      <w:r>
        <w:t>Uses 2 spaces for indentation (no tabs)</w:t>
      </w:r>
    </w:p>
    <w:p w14:paraId="2AD86A49" w14:textId="77777777" w:rsidR="007B1910" w:rsidRDefault="00000000">
      <w:r>
        <w:t>Lines are within 100 character limit</w:t>
      </w:r>
    </w:p>
    <w:p w14:paraId="4B7245FD" w14:textId="77777777" w:rsidR="007B1910" w:rsidRDefault="00000000">
      <w:r>
        <w:t>Consistent formatting throughout the file</w:t>
      </w:r>
    </w:p>
    <w:p w14:paraId="79F3E215" w14:textId="77777777" w:rsidR="007B1910" w:rsidRDefault="00000000">
      <w:r>
        <w:t>Proper spacing and alignment</w:t>
      </w:r>
    </w:p>
    <w:p w14:paraId="1C354468" w14:textId="77777777" w:rsidR="007B1910" w:rsidRDefault="00000000">
      <w:pPr>
        <w:pStyle w:val="ListBullet"/>
      </w:pPr>
      <w:r>
        <w:t>[ ] Functions have documentation</w:t>
      </w:r>
    </w:p>
    <w:p w14:paraId="428DF829" w14:textId="77777777" w:rsidR="007B1910" w:rsidRDefault="00000000">
      <w:r>
        <w:t>Public functions have JSDoc comments</w:t>
      </w:r>
    </w:p>
    <w:p w14:paraId="5B762771" w14:textId="77777777" w:rsidR="007B1910" w:rsidRDefault="00000000">
      <w:r>
        <w:t>Parameters and return types are documented</w:t>
      </w:r>
    </w:p>
    <w:p w14:paraId="5ED3FF21" w14:textId="77777777" w:rsidR="007B1910" w:rsidRDefault="00000000">
      <w:r>
        <w:t>Complex functions have usage examples</w:t>
      </w:r>
    </w:p>
    <w:p w14:paraId="05EF701B" w14:textId="77777777" w:rsidR="007B1910" w:rsidRDefault="00000000">
      <w:r>
        <w:t>Comments explain "why", not "what"</w:t>
      </w:r>
    </w:p>
    <w:p w14:paraId="4DAC6A7D" w14:textId="77777777" w:rsidR="007B1910" w:rsidRDefault="00000000">
      <w:pPr>
        <w:pStyle w:val="ListBullet"/>
      </w:pPr>
      <w:r>
        <w:t>[ ] Error handling is implemented</w:t>
      </w:r>
    </w:p>
    <w:p w14:paraId="6A7E1D77" w14:textId="77777777" w:rsidR="007B1910" w:rsidRDefault="00000000">
      <w:r>
        <w:t>Try-catch blocks for async operations</w:t>
      </w:r>
    </w:p>
    <w:p w14:paraId="033D5931" w14:textId="77777777" w:rsidR="007B1910" w:rsidRDefault="00000000">
      <w:r>
        <w:t>Meaningful error messages (user-friendly in Malay for MyMasjidApp)</w:t>
      </w:r>
    </w:p>
    <w:p w14:paraId="6393630C" w14:textId="77777777" w:rsidR="007B1910" w:rsidRDefault="00000000">
      <w:r>
        <w:t>Errors are logged appropriately</w:t>
      </w:r>
    </w:p>
    <w:p w14:paraId="284BB0AF" w14:textId="77777777" w:rsidR="007B1910" w:rsidRDefault="00000000">
      <w:r>
        <w:t>No sensitive information in error messages</w:t>
      </w:r>
    </w:p>
    <w:p w14:paraId="7AC5F493" w14:textId="77777777" w:rsidR="007B1910" w:rsidRDefault="00000000">
      <w:r>
        <w:t>Graceful error handling (no unhandled promise rejections)</w:t>
      </w:r>
    </w:p>
    <w:p w14:paraId="1744A4CA" w14:textId="77777777" w:rsidR="007B1910" w:rsidRDefault="00000000">
      <w:pPr>
        <w:pStyle w:val="ListBullet"/>
      </w:pPr>
      <w:r>
        <w:t>[ ] Tests are included and passing</w:t>
      </w:r>
    </w:p>
    <w:p w14:paraId="3F7296C0" w14:textId="77777777" w:rsidR="007B1910" w:rsidRDefault="00000000">
      <w:r>
        <w:t>Unit tests for new functions</w:t>
      </w:r>
    </w:p>
    <w:p w14:paraId="2A0E1486" w14:textId="77777777" w:rsidR="007B1910" w:rsidRDefault="00000000">
      <w:r>
        <w:t>Integration tests for API endpoints (if applicable)</w:t>
      </w:r>
    </w:p>
    <w:p w14:paraId="79362B2C" w14:textId="77777777" w:rsidR="007B1910" w:rsidRDefault="00000000">
      <w:r>
        <w:t>All tests pass</w:t>
      </w:r>
    </w:p>
    <w:p w14:paraId="2E2336AA" w14:textId="77777777" w:rsidR="007B1910" w:rsidRDefault="00000000">
      <w:r>
        <w:t>Test coverage is adequate</w:t>
      </w:r>
    </w:p>
    <w:p w14:paraId="17F4DF04" w14:textId="77777777" w:rsidR="007B1910" w:rsidRDefault="00000000">
      <w:pPr>
        <w:pStyle w:val="ListBullet"/>
      </w:pPr>
      <w:r>
        <w:t>[ ] No security vulnerabilities</w:t>
      </w:r>
    </w:p>
    <w:p w14:paraId="281C6C54" w14:textId="77777777" w:rsidR="007B1910" w:rsidRDefault="00000000">
      <w:r>
        <w:t>Uses parameterized queries (no SQL injection)</w:t>
      </w:r>
    </w:p>
    <w:p w14:paraId="65749E1E" w14:textId="77777777" w:rsidR="007B1910" w:rsidRDefault="00000000">
      <w:r>
        <w:t>Input validation and sanitization</w:t>
      </w:r>
    </w:p>
    <w:p w14:paraId="45E2C94D" w14:textId="77777777" w:rsidR="007B1910" w:rsidRDefault="00000000">
      <w:r>
        <w:t>No hardcoded secrets or passwords</w:t>
      </w:r>
    </w:p>
    <w:p w14:paraId="28517819" w14:textId="77777777" w:rsidR="007B1910" w:rsidRDefault="00000000">
      <w:r>
        <w:t>Authentication/authorization checks present</w:t>
      </w:r>
    </w:p>
    <w:p w14:paraId="58792ADA" w14:textId="77777777" w:rsidR="007B1910" w:rsidRDefault="00000000">
      <w:r>
        <w:lastRenderedPageBreak/>
        <w:t>No XSS vulnerabilities (React escapes by default)</w:t>
      </w:r>
    </w:p>
    <w:p w14:paraId="3B6DC9E2" w14:textId="77777777" w:rsidR="007B1910" w:rsidRDefault="00000000">
      <w:pPr>
        <w:pStyle w:val="ListBullet"/>
      </w:pPr>
      <w:r>
        <w:t>[ ] Performance is acceptable</w:t>
      </w:r>
    </w:p>
    <w:p w14:paraId="7DE6B106" w14:textId="77777777" w:rsidR="007B1910" w:rsidRDefault="00000000">
      <w:r>
        <w:t>Database queries are optimized (no N+1 queries)</w:t>
      </w:r>
    </w:p>
    <w:p w14:paraId="16222FCA" w14:textId="77777777" w:rsidR="007B1910" w:rsidRDefault="00000000">
      <w:r>
        <w:t>No unnecessary re-renders (React optimization)</w:t>
      </w:r>
    </w:p>
    <w:p w14:paraId="38900E8F" w14:textId="77777777" w:rsidR="007B1910" w:rsidRDefault="00000000">
      <w:r>
        <w:t>Efficient algorithms and data structures</w:t>
      </w:r>
    </w:p>
    <w:p w14:paraId="098B43F1" w14:textId="77777777" w:rsidR="007B1910" w:rsidRDefault="00000000">
      <w:r>
        <w:t>Caching used where appropriate</w:t>
      </w:r>
    </w:p>
    <w:p w14:paraId="3EBA2CAC" w14:textId="77777777" w:rsidR="007B1910" w:rsidRDefault="00000000">
      <w:r>
        <w:t>No blocking operations in main thread</w:t>
      </w:r>
    </w:p>
    <w:p w14:paraId="07509E33" w14:textId="77777777" w:rsidR="007B1910" w:rsidRDefault="00000000">
      <w:pPr>
        <w:pStyle w:val="ListBullet"/>
      </w:pPr>
      <w:r>
        <w:t>[ ] Documentation is updated</w:t>
      </w:r>
    </w:p>
    <w:p w14:paraId="3AD1CA97" w14:textId="77777777" w:rsidR="007B1910" w:rsidRDefault="00000000">
      <w:r>
        <w:t>README updated if needed</w:t>
      </w:r>
    </w:p>
    <w:p w14:paraId="1D55E850" w14:textId="77777777" w:rsidR="007B1910" w:rsidRDefault="00000000">
      <w:r>
        <w:t>API documentation updated</w:t>
      </w:r>
    </w:p>
    <w:p w14:paraId="03BDF64B" w14:textId="77777777" w:rsidR="007B1910" w:rsidRDefault="00000000">
      <w:r>
        <w:t>Code comments are clear and current</w:t>
      </w:r>
    </w:p>
    <w:p w14:paraId="299E5BB0" w14:textId="77777777" w:rsidR="007B1910" w:rsidRDefault="00000000">
      <w:r>
        <w:t>User-facing documentation updated (if applicable)</w:t>
      </w:r>
    </w:p>
    <w:p w14:paraId="3B302A82" w14:textId="77777777" w:rsidR="007B1910" w:rsidRDefault="00000000">
      <w:pPr>
        <w:pStyle w:val="ListBullet"/>
      </w:pPr>
      <w:r>
        <w:t>[ ] No console.log statements in production code</w:t>
      </w:r>
    </w:p>
    <w:p w14:paraId="41DB8036" w14:textId="77777777" w:rsidR="007B1910" w:rsidRDefault="00000000">
      <w:r>
        <w:t>Console.log removed or replaced with proper logging</w:t>
      </w:r>
    </w:p>
    <w:p w14:paraId="1CD2804B" w14:textId="77777777" w:rsidR="007B1910" w:rsidRDefault="00000000">
      <w:r>
        <w:t>Debug statements removed</w:t>
      </w:r>
    </w:p>
    <w:p w14:paraId="52908D92" w14:textId="77777777" w:rsidR="007B1910" w:rsidRDefault="00000000">
      <w:r>
        <w:t>Only necessary logging remains (errors, important events)</w:t>
      </w:r>
    </w:p>
    <w:p w14:paraId="0E93E917" w14:textId="77777777" w:rsidR="007B1910" w:rsidRDefault="00000000">
      <w:pPr>
        <w:pStyle w:val="ListBullet"/>
      </w:pPr>
      <w:r>
        <w:t>[ ] No commented-out code</w:t>
      </w:r>
    </w:p>
    <w:p w14:paraId="5B61E308" w14:textId="77777777" w:rsidR="007B1910" w:rsidRDefault="00000000">
      <w:r>
        <w:t>Dead code removed</w:t>
      </w:r>
    </w:p>
    <w:p w14:paraId="554F9547" w14:textId="77777777" w:rsidR="007B1910" w:rsidRDefault="00000000">
      <w:r>
        <w:t>Commented code removed (Git history preserves it)</w:t>
      </w:r>
    </w:p>
    <w:p w14:paraId="691EA9CB" w14:textId="77777777" w:rsidR="007B1910" w:rsidRDefault="00000000">
      <w:r>
        <w:t>Only active, working code remains</w:t>
      </w:r>
    </w:p>
    <w:p w14:paraId="5864CB41" w14:textId="77777777" w:rsidR="007B1910" w:rsidRDefault="00000000">
      <w:r>
        <w:rPr>
          <w:b/>
          <w:sz w:val="28"/>
        </w:rPr>
        <w:t>Use this checklist before submitting code to ensure thorough testing</w:t>
      </w:r>
    </w:p>
    <w:p w14:paraId="2DD655C8" w14:textId="77777777" w:rsidR="007B1910" w:rsidRDefault="00000000">
      <w:pPr>
        <w:pStyle w:val="ListBullet"/>
      </w:pPr>
      <w:r>
        <w:t>[ ] Unit tests written for new functions</w:t>
      </w:r>
    </w:p>
    <w:p w14:paraId="12A592FB" w14:textId="77777777" w:rsidR="007B1910" w:rsidRDefault="00000000">
      <w:r>
        <w:t>Each new function has corresponding unit tests</w:t>
      </w:r>
    </w:p>
    <w:p w14:paraId="750458EF" w14:textId="77777777" w:rsidR="007B1910" w:rsidRDefault="00000000">
      <w:r>
        <w:t>Tests cover normal operation (happy path)</w:t>
      </w:r>
    </w:p>
    <w:p w14:paraId="42D4BA0B" w14:textId="77777777" w:rsidR="007B1910" w:rsidRDefault="00000000">
      <w:r>
        <w:t>Tests are isolated and can run independently</w:t>
      </w:r>
    </w:p>
    <w:p w14:paraId="75F1FD27" w14:textId="77777777" w:rsidR="007B1910" w:rsidRDefault="00000000">
      <w:r>
        <w:lastRenderedPageBreak/>
        <w:t>External dependencies are mocked</w:t>
      </w:r>
    </w:p>
    <w:p w14:paraId="5F89B41B" w14:textId="77777777" w:rsidR="007B1910" w:rsidRDefault="00000000">
      <w:pPr>
        <w:pStyle w:val="ListBullet"/>
      </w:pPr>
      <w:r>
        <w:t>[ ] Integration tests for API endpoints</w:t>
      </w:r>
    </w:p>
    <w:p w14:paraId="40CF6239" w14:textId="77777777" w:rsidR="007B1910" w:rsidRDefault="00000000">
      <w:r>
        <w:t>API endpoints are tested with real database connection (test database)</w:t>
      </w:r>
    </w:p>
    <w:p w14:paraId="6EF80C8E" w14:textId="77777777" w:rsidR="007B1910" w:rsidRDefault="00000000">
      <w:r>
        <w:t>Request/response cycle is verified</w:t>
      </w:r>
    </w:p>
    <w:p w14:paraId="3D069A59" w14:textId="77777777" w:rsidR="007B1910" w:rsidRDefault="00000000">
      <w:r>
        <w:t>Authentication and authorization are tested</w:t>
      </w:r>
    </w:p>
    <w:p w14:paraId="415C1E6D" w14:textId="77777777" w:rsidR="007B1910" w:rsidRDefault="00000000">
      <w:r>
        <w:t>Error responses are verified</w:t>
      </w:r>
    </w:p>
    <w:p w14:paraId="06080A20" w14:textId="77777777" w:rsidR="007B1910" w:rsidRDefault="00000000">
      <w:pPr>
        <w:pStyle w:val="ListBullet"/>
      </w:pPr>
      <w:r>
        <w:t>[ ] Manual testing completed</w:t>
      </w:r>
    </w:p>
    <w:p w14:paraId="7D792EE2" w14:textId="77777777" w:rsidR="007B1910" w:rsidRDefault="00000000">
      <w:r>
        <w:t>Feature works as expected in the UI</w:t>
      </w:r>
    </w:p>
    <w:p w14:paraId="2D089C53" w14:textId="77777777" w:rsidR="007B1910" w:rsidRDefault="00000000">
      <w:r>
        <w:t>All user interactions work correctly</w:t>
      </w:r>
    </w:p>
    <w:p w14:paraId="3E61D852" w14:textId="77777777" w:rsidR="007B1910" w:rsidRDefault="00000000">
      <w:r>
        <w:t>Navigation and routing work properly</w:t>
      </w:r>
    </w:p>
    <w:p w14:paraId="4AB49628" w14:textId="77777777" w:rsidR="007B1910" w:rsidRDefault="00000000">
      <w:r>
        <w:t>Forms validate and submit correctly</w:t>
      </w:r>
    </w:p>
    <w:p w14:paraId="0CF16A9B" w14:textId="77777777" w:rsidR="007B1910" w:rsidRDefault="00000000">
      <w:pPr>
        <w:pStyle w:val="ListBullet"/>
      </w:pPr>
      <w:r>
        <w:t>[ ] Edge cases tested</w:t>
      </w:r>
    </w:p>
    <w:p w14:paraId="24936944" w14:textId="77777777" w:rsidR="007B1910" w:rsidRDefault="00000000">
      <w:r>
        <w:t>Empty inputs handled correctly</w:t>
      </w:r>
    </w:p>
    <w:p w14:paraId="463A2EF1" w14:textId="77777777" w:rsidR="007B1910" w:rsidRDefault="00000000">
      <w:r>
        <w:t>Null/undefined values handled</w:t>
      </w:r>
    </w:p>
    <w:p w14:paraId="4127BA34" w14:textId="77777777" w:rsidR="007B1910" w:rsidRDefault="00000000">
      <w:r>
        <w:t>Boundary values tested (min/max limits)</w:t>
      </w:r>
    </w:p>
    <w:p w14:paraId="2C1F30E3" w14:textId="77777777" w:rsidR="007B1910" w:rsidRDefault="00000000">
      <w:r>
        <w:t>Invalid data formats rejected properly</w:t>
      </w:r>
    </w:p>
    <w:p w14:paraId="43A33FB1" w14:textId="77777777" w:rsidR="007B1910" w:rsidRDefault="00000000">
      <w:pPr>
        <w:pStyle w:val="ListBullet"/>
      </w:pPr>
      <w:r>
        <w:t>[ ] Error scenarios tested</w:t>
      </w:r>
    </w:p>
    <w:p w14:paraId="68CF5139" w14:textId="77777777" w:rsidR="007B1910" w:rsidRDefault="00000000">
      <w:r>
        <w:t>Network errors handled gracefully</w:t>
      </w:r>
    </w:p>
    <w:p w14:paraId="746BF56F" w14:textId="77777777" w:rsidR="007B1910" w:rsidRDefault="00000000">
      <w:r>
        <w:t>Server errors display appropriate messages</w:t>
      </w:r>
    </w:p>
    <w:p w14:paraId="6CB39B95" w14:textId="77777777" w:rsidR="007B1910" w:rsidRDefault="00000000">
      <w:r>
        <w:t>Validation errors show correctly</w:t>
      </w:r>
    </w:p>
    <w:p w14:paraId="41649180" w14:textId="77777777" w:rsidR="007B1910" w:rsidRDefault="00000000">
      <w:r>
        <w:t>Authentication errors redirect properly</w:t>
      </w:r>
    </w:p>
    <w:p w14:paraId="4A2EA468" w14:textId="77777777" w:rsidR="007B1910" w:rsidRDefault="00000000">
      <w:pPr>
        <w:pStyle w:val="ListBullet"/>
      </w:pPr>
      <w:r>
        <w:t>[ ] Performance tested</w:t>
      </w:r>
    </w:p>
    <w:p w14:paraId="7A65F980" w14:textId="77777777" w:rsidR="007B1910" w:rsidRDefault="00000000">
      <w:r>
        <w:t>Page load times are acceptable (&lt; 3 seconds)</w:t>
      </w:r>
    </w:p>
    <w:p w14:paraId="3521ADE5" w14:textId="77777777" w:rsidR="007B1910" w:rsidRDefault="00000000">
      <w:r>
        <w:t>API responses are fast (&lt; 500ms)</w:t>
      </w:r>
    </w:p>
    <w:p w14:paraId="6818F08C" w14:textId="77777777" w:rsidR="007B1910" w:rsidRDefault="00000000">
      <w:r>
        <w:t>No memory leaks (check with browser DevTools)</w:t>
      </w:r>
    </w:p>
    <w:p w14:paraId="1FD11A35" w14:textId="77777777" w:rsidR="007B1910" w:rsidRDefault="00000000">
      <w:r>
        <w:t>Database queries are optimized</w:t>
      </w:r>
    </w:p>
    <w:p w14:paraId="33E71395" w14:textId="77777777" w:rsidR="007B1910" w:rsidRDefault="00000000">
      <w:pPr>
        <w:pStyle w:val="ListBullet"/>
      </w:pPr>
      <w:r>
        <w:lastRenderedPageBreak/>
        <w:t>[ ] Security tested</w:t>
      </w:r>
    </w:p>
    <w:p w14:paraId="42E71B0A" w14:textId="77777777" w:rsidR="007B1910" w:rsidRDefault="00000000">
      <w:r>
        <w:t>Authentication required for protected routes</w:t>
      </w:r>
    </w:p>
    <w:p w14:paraId="3705154B" w14:textId="77777777" w:rsidR="007B1910" w:rsidRDefault="00000000">
      <w:r>
        <w:t>Authorization checks prevent unauthorized access</w:t>
      </w:r>
    </w:p>
    <w:p w14:paraId="590E9CBC" w14:textId="77777777" w:rsidR="007B1910" w:rsidRDefault="00000000">
      <w:r>
        <w:t>Input validation prevents injection attacks</w:t>
      </w:r>
    </w:p>
    <w:p w14:paraId="209FC4DF" w14:textId="77777777" w:rsidR="007B1910" w:rsidRDefault="00000000">
      <w:r>
        <w:t>Sensitive data is not exposed in responses</w:t>
      </w:r>
    </w:p>
    <w:p w14:paraId="2C505A0F" w14:textId="77777777" w:rsidR="007B1910" w:rsidRDefault="00000000">
      <w:r>
        <w:t>CSRF protection verified (if applicable)</w:t>
      </w:r>
    </w:p>
    <w:p w14:paraId="219BAA06" w14:textId="77777777" w:rsidR="007B1910" w:rsidRDefault="00000000">
      <w:pPr>
        <w:pStyle w:val="ListBullet"/>
      </w:pPr>
      <w:r>
        <w:t>[ ] Browser compatibility tested</w:t>
      </w:r>
    </w:p>
    <w:p w14:paraId="6BD660F9" w14:textId="77777777" w:rsidR="007B1910" w:rsidRDefault="00000000">
      <w:r>
        <w:t>Works in Chrome (latest version)</w:t>
      </w:r>
    </w:p>
    <w:p w14:paraId="1A532486" w14:textId="77777777" w:rsidR="007B1910" w:rsidRDefault="00000000">
      <w:r>
        <w:t>Works in Firefox (latest version)</w:t>
      </w:r>
    </w:p>
    <w:p w14:paraId="02ACEA19" w14:textId="77777777" w:rsidR="007B1910" w:rsidRDefault="00000000">
      <w:r>
        <w:t>Works in Safari (latest version)</w:t>
      </w:r>
    </w:p>
    <w:p w14:paraId="3E9D6426" w14:textId="77777777" w:rsidR="007B1910" w:rsidRDefault="00000000">
      <w:r>
        <w:t>Works in Edge (latest version)</w:t>
      </w:r>
    </w:p>
    <w:p w14:paraId="3717DFF2" w14:textId="77777777" w:rsidR="007B1910" w:rsidRDefault="00000000">
      <w:r>
        <w:t>Fallbacks for unsupported features</w:t>
      </w:r>
    </w:p>
    <w:p w14:paraId="29F7251A" w14:textId="77777777" w:rsidR="007B1910" w:rsidRDefault="00000000">
      <w:pPr>
        <w:pStyle w:val="ListBullet"/>
      </w:pPr>
      <w:r>
        <w:t>[ ] Mobile responsiveness tested (if applicable)</w:t>
      </w:r>
    </w:p>
    <w:p w14:paraId="0957164A" w14:textId="77777777" w:rsidR="007B1910" w:rsidRDefault="00000000">
      <w:r>
        <w:t>Layout adapts to mobile screen sizes</w:t>
      </w:r>
    </w:p>
    <w:p w14:paraId="6CFEBF11" w14:textId="77777777" w:rsidR="007B1910" w:rsidRDefault="00000000">
      <w:r>
        <w:t>Touch interactions work correctly</w:t>
      </w:r>
    </w:p>
    <w:p w14:paraId="03F4D322" w14:textId="77777777" w:rsidR="007B1910" w:rsidRDefault="00000000">
      <w:r>
        <w:t>Forms are usable on mobile</w:t>
      </w:r>
    </w:p>
    <w:p w14:paraId="62547ED0" w14:textId="77777777" w:rsidR="007B1910" w:rsidRDefault="00000000">
      <w:r>
        <w:t>Navigation is accessible on small screens</w:t>
      </w:r>
    </w:p>
    <w:p w14:paraId="5E91EBFE" w14:textId="77777777" w:rsidR="007B1910" w:rsidRDefault="00000000">
      <w:r>
        <w:t>Use this template when reporting bugs to ensure all necessary information is included:</w:t>
      </w:r>
    </w:p>
    <w:p w14:paraId="1F1767D6" w14:textId="77777777" w:rsidR="007B1910" w:rsidRDefault="00000000">
      <w:r>
        <w:t>Title: [Clear, concise description of the bug]</w:t>
      </w:r>
    </w:p>
    <w:p w14:paraId="5FF73A2F" w14:textId="77777777" w:rsidR="007B1910" w:rsidRDefault="00000000">
      <w:r>
        <w:t>Example: "Login fails with 'Invalid credentials' error for valid users"</w:t>
      </w:r>
    </w:p>
    <w:p w14:paraId="2A7FF4D1" w14:textId="77777777" w:rsidR="007B1910" w:rsidRDefault="00000000">
      <w:r>
        <w:t>Keep it short but descriptive (one sentence)</w:t>
      </w:r>
    </w:p>
    <w:p w14:paraId="09DFC44E" w14:textId="77777777" w:rsidR="007B1910" w:rsidRDefault="00000000">
      <w:r>
        <w:t>Severity: [Critical/High/Medium/Low]</w:t>
      </w:r>
    </w:p>
    <w:p w14:paraId="687A97A9" w14:textId="77777777" w:rsidR="007B1910" w:rsidRDefault="00000000">
      <w:r>
        <w:t>Critical: System down, data loss, security breach - Fix immediately</w:t>
      </w:r>
    </w:p>
    <w:p w14:paraId="4219187E" w14:textId="77777777" w:rsidR="007B1910" w:rsidRDefault="00000000">
      <w:r>
        <w:t>High: Major feature broken, significant impact - Fix within 24 hours</w:t>
      </w:r>
    </w:p>
    <w:p w14:paraId="57CD7B67" w14:textId="77777777" w:rsidR="007B1910" w:rsidRDefault="00000000">
      <w:r>
        <w:t>Medium: Feature partially working, workaround available - Fix within 1 week</w:t>
      </w:r>
    </w:p>
    <w:p w14:paraId="01041243" w14:textId="77777777" w:rsidR="007B1910" w:rsidRDefault="00000000">
      <w:r>
        <w:t>Low: Minor issue, cosmetic problem - Fix when time permits</w:t>
      </w:r>
    </w:p>
    <w:p w14:paraId="143D40C6" w14:textId="77777777" w:rsidR="007B1910" w:rsidRDefault="00000000">
      <w:r>
        <w:lastRenderedPageBreak/>
        <w:t>Priority: [P1/P2/P3/P4]</w:t>
      </w:r>
    </w:p>
    <w:p w14:paraId="0CEABAC2" w14:textId="77777777" w:rsidR="007B1910" w:rsidRDefault="00000000">
      <w:r>
        <w:t>P1: Fix immediately (Critical severity)</w:t>
      </w:r>
    </w:p>
    <w:p w14:paraId="240B66C1" w14:textId="77777777" w:rsidR="007B1910" w:rsidRDefault="00000000">
      <w:r>
        <w:t>P2: Fix within 24 hours (High severity)</w:t>
      </w:r>
    </w:p>
    <w:p w14:paraId="6471B3C5" w14:textId="77777777" w:rsidR="007B1910" w:rsidRDefault="00000000">
      <w:r>
        <w:t>P3: Fix within 1 week (Medium severity)</w:t>
      </w:r>
    </w:p>
    <w:p w14:paraId="790A70DB" w14:textId="77777777" w:rsidR="007B1910" w:rsidRDefault="00000000">
      <w:r>
        <w:t>P4: Fix when time permits (Low severity)</w:t>
      </w:r>
    </w:p>
    <w:p w14:paraId="20987374" w14:textId="77777777" w:rsidR="007B1910" w:rsidRDefault="00000000">
      <w:r>
        <w:rPr>
          <w:b/>
          <w:sz w:val="28"/>
        </w:rPr>
        <w:t>Environment</w:t>
      </w:r>
    </w:p>
    <w:p w14:paraId="1391E037" w14:textId="77777777" w:rsidR="007B1910" w:rsidRDefault="00000000">
      <w:r>
        <w:t>Browser: [Browser name and version] (e.g., Chrome 120.0.6099.129, Firefox 121.0)</w:t>
      </w:r>
    </w:p>
    <w:p w14:paraId="5E5364DC" w14:textId="77777777" w:rsidR="007B1910" w:rsidRDefault="00000000">
      <w:r>
        <w:t>OS: [Operating system] (e.g., Windows 11, macOS 14.2, Ubuntu 22.04)</w:t>
      </w:r>
    </w:p>
    <w:p w14:paraId="405145AE" w14:textId="77777777" w:rsidR="007B1910" w:rsidRDefault="00000000">
      <w:r>
        <w:t>Device: [Desktop/Mobile/Tablet] (e.g., Desktop, iPhone 14, iPad Pro)</w:t>
      </w:r>
    </w:p>
    <w:p w14:paraId="08EB046C" w14:textId="77777777" w:rsidR="007B1910" w:rsidRDefault="00000000">
      <w:r>
        <w:t>User Role: [Student/Teacher/Admin/IB/PIC] (if applicable)</w:t>
      </w:r>
    </w:p>
    <w:p w14:paraId="3B155F67" w14:textId="77777777" w:rsidR="007B1910" w:rsidRDefault="00000000">
      <w:r>
        <w:t>URL/Route: [Specific page or API endpoint where bug occurs]</w:t>
      </w:r>
    </w:p>
    <w:p w14:paraId="3DF9C6CA" w14:textId="77777777" w:rsidR="007B1910" w:rsidRDefault="00000000">
      <w:r>
        <w:rPr>
          <w:b/>
          <w:sz w:val="28"/>
        </w:rPr>
        <w:t>Steps to Reproduce</w:t>
      </w:r>
    </w:p>
    <w:p w14:paraId="324BFB17" w14:textId="77777777" w:rsidR="007B1910" w:rsidRDefault="00000000">
      <w:r>
        <w:t>[Step 1 - What was the first action taken?]</w:t>
      </w:r>
    </w:p>
    <w:p w14:paraId="27EC74AD" w14:textId="77777777" w:rsidR="007B1910" w:rsidRDefault="00000000">
      <w:r>
        <w:t>[Step 2 - What happened next?]</w:t>
      </w:r>
    </w:p>
    <w:p w14:paraId="3544EA17" w14:textId="77777777" w:rsidR="007B1910" w:rsidRDefault="00000000">
      <w:r>
        <w:t>[Step 3 - What was the last action before the bug appeared?]</w:t>
      </w:r>
    </w:p>
    <w:p w14:paraId="2FD534A5" w14:textId="77777777" w:rsidR="007B1910" w:rsidRDefault="00000000">
      <w:r>
        <w:t>[Continue with additional steps if needed]</w:t>
      </w:r>
    </w:p>
    <w:p w14:paraId="215171F0" w14:textId="77777777" w:rsidR="007B1910" w:rsidRDefault="00000000">
      <w:r>
        <w:rPr>
          <w:b/>
          <w:sz w:val="28"/>
        </w:rPr>
        <w:t>Example</w:t>
      </w:r>
    </w:p>
    <w:p w14:paraId="4C8CCF6A" w14:textId="77777777" w:rsidR="007B1910" w:rsidRDefault="00000000">
      <w:r>
        <w:t>Navigate to /login page</w:t>
      </w:r>
    </w:p>
    <w:p w14:paraId="50FDFD6F" w14:textId="77777777" w:rsidR="007B1910" w:rsidRDefault="00000000">
      <w:r>
        <w:t>Enter valid IC number: 051003060229</w:t>
      </w:r>
    </w:p>
    <w:p w14:paraId="3AF062B1" w14:textId="77777777" w:rsidR="007B1910" w:rsidRPr="00156688" w:rsidRDefault="00000000">
      <w:pPr>
        <w:rPr>
          <w:lang w:val="sv-SE"/>
        </w:rPr>
      </w:pPr>
      <w:r w:rsidRPr="00156688">
        <w:rPr>
          <w:lang w:val="sv-SE"/>
        </w:rPr>
        <w:t>Enter valid password: 123456</w:t>
      </w:r>
    </w:p>
    <w:p w14:paraId="3306F233" w14:textId="77777777" w:rsidR="007B1910" w:rsidRPr="00156688" w:rsidRDefault="00000000">
      <w:pPr>
        <w:rPr>
          <w:lang w:val="sv-SE"/>
        </w:rPr>
      </w:pPr>
      <w:r w:rsidRPr="00156688">
        <w:rPr>
          <w:lang w:val="sv-SE"/>
        </w:rPr>
        <w:t>Click "Log Masuk" button</w:t>
      </w:r>
    </w:p>
    <w:p w14:paraId="2C865676" w14:textId="77777777" w:rsidR="007B1910" w:rsidRDefault="00000000">
      <w:r>
        <w:t>Error message appears: "Invalid credentials"</w:t>
      </w:r>
    </w:p>
    <w:p w14:paraId="38AFAEBB" w14:textId="77777777" w:rsidR="007B1910" w:rsidRDefault="00000000">
      <w:r>
        <w:t>Expected Behavior: [What should happen when following the steps]</w:t>
      </w:r>
    </w:p>
    <w:p w14:paraId="46CF08CF" w14:textId="77777777" w:rsidR="007B1910" w:rsidRDefault="00000000">
      <w:r>
        <w:t>Example: "User should be successfully logged in and redirected to dashboard"</w:t>
      </w:r>
    </w:p>
    <w:p w14:paraId="0F91D4FA" w14:textId="77777777" w:rsidR="007B1910" w:rsidRDefault="00000000">
      <w:r>
        <w:t>Actual Behavior: [What actually happens]</w:t>
      </w:r>
    </w:p>
    <w:p w14:paraId="68A4443F" w14:textId="77777777" w:rsidR="007B1910" w:rsidRDefault="00000000">
      <w:r>
        <w:t>Example: "Error message 'Invalid credentials' appears, user remains on login page"</w:t>
      </w:r>
    </w:p>
    <w:p w14:paraId="00DB2565" w14:textId="77777777" w:rsidR="007B1910" w:rsidRDefault="00000000">
      <w:r>
        <w:lastRenderedPageBreak/>
        <w:t>Screenshots/Logs: [Attach screenshots or error logs]</w:t>
      </w:r>
    </w:p>
    <w:p w14:paraId="72363482" w14:textId="77777777" w:rsidR="007B1910" w:rsidRDefault="00000000">
      <w:r>
        <w:t>Screenshot of the error (if visual bug)</w:t>
      </w:r>
    </w:p>
    <w:p w14:paraId="24894E80" w14:textId="77777777" w:rsidR="007B1910" w:rsidRDefault="00000000">
      <w:r>
        <w:t>Browser console errors (F12 → Console)</w:t>
      </w:r>
    </w:p>
    <w:p w14:paraId="42953979" w14:textId="77777777" w:rsidR="007B1910" w:rsidRDefault="00000000">
      <w:r>
        <w:t>Network tab errors (F12 → Network)</w:t>
      </w:r>
    </w:p>
    <w:p w14:paraId="71CAC0E7" w14:textId="77777777" w:rsidR="007B1910" w:rsidRDefault="00000000">
      <w:r>
        <w:t>Backend logs (if available)</w:t>
      </w:r>
    </w:p>
    <w:p w14:paraId="0A5757FB" w14:textId="77777777" w:rsidR="007B1910" w:rsidRDefault="00000000">
      <w:r>
        <w:t>Error message text (copy exact text)</w:t>
      </w:r>
    </w:p>
    <w:p w14:paraId="53D6E79D" w14:textId="77777777" w:rsidR="007B1910" w:rsidRDefault="00000000">
      <w:r>
        <w:t>Additional Context: [Any other relevant information]</w:t>
      </w:r>
    </w:p>
    <w:p w14:paraId="76804B0C" w14:textId="77777777" w:rsidR="007B1910" w:rsidRDefault="00000000">
      <w:r>
        <w:t>Does this happen consistently or intermittently?</w:t>
      </w:r>
    </w:p>
    <w:p w14:paraId="32CC0378" w14:textId="77777777" w:rsidR="007B1910" w:rsidRDefault="00000000">
      <w:r>
        <w:t>When did this first occur?</w:t>
      </w:r>
    </w:p>
    <w:p w14:paraId="57ADF306" w14:textId="77777777" w:rsidR="007B1910" w:rsidRDefault="00000000">
      <w:r>
        <w:t>Did it work before? If so, what changed?</w:t>
      </w:r>
    </w:p>
    <w:p w14:paraId="4751249E" w14:textId="77777777" w:rsidR="007B1910" w:rsidRDefault="00000000">
      <w:r>
        <w:t>Any error codes or IDs?</w:t>
      </w:r>
    </w:p>
    <w:p w14:paraId="0EF68968" w14:textId="77777777" w:rsidR="007B1910" w:rsidRDefault="00000000">
      <w:r>
        <w:t>Related issues or pull requests?</w:t>
      </w:r>
    </w:p>
    <w:p w14:paraId="2302239D" w14:textId="77777777" w:rsidR="007B1910" w:rsidRDefault="00000000">
      <w:r>
        <w:t>Workaround (if any)</w:t>
      </w:r>
    </w:p>
    <w:p w14:paraId="241D06CB" w14:textId="77777777" w:rsidR="007B1910" w:rsidRDefault="007B1910">
      <w:pPr>
        <w:pStyle w:val="ListBullet"/>
      </w:pPr>
    </w:p>
    <w:p w14:paraId="089A5B89" w14:textId="77777777" w:rsidR="007B1910" w:rsidRDefault="00000000">
      <w:r>
        <w:t>Use this template when creating pull requests to ensure all necessary information is included:</w:t>
      </w:r>
    </w:p>
    <w:p w14:paraId="24B65CAE" w14:textId="77777777" w:rsidR="007B1910" w:rsidRDefault="00000000">
      <w:r>
        <w:t>Title: [Type(Scope)]: Brief description</w:t>
      </w:r>
    </w:p>
    <w:p w14:paraId="030E44C0" w14:textId="77777777" w:rsidR="007B1910" w:rsidRDefault="00000000">
      <w:r>
        <w:t>Example: feat(auth): add password reset functionality</w:t>
      </w:r>
    </w:p>
    <w:p w14:paraId="55701C71" w14:textId="77777777" w:rsidR="007B1910" w:rsidRDefault="00000000">
      <w:r>
        <w:t>Example: fix(students): resolve IC validation error</w:t>
      </w:r>
    </w:p>
    <w:p w14:paraId="48FFF8B7" w14:textId="77777777" w:rsidR="007B1910" w:rsidRDefault="00000000">
      <w:r>
        <w:t>Example: docs(api): update authentication endpoints documentation</w:t>
      </w:r>
    </w:p>
    <w:p w14:paraId="1EF550E9" w14:textId="77777777" w:rsidR="007B1910" w:rsidRDefault="00000000">
      <w:r>
        <w:rPr>
          <w:b/>
          <w:sz w:val="28"/>
        </w:rPr>
        <w:t>Description</w:t>
      </w:r>
    </w:p>
    <w:p w14:paraId="442DB89C" w14:textId="77777777" w:rsidR="007B1910" w:rsidRDefault="00000000">
      <w:r>
        <w:t>What: [What changes were made? Describe the changes clearly]</w:t>
      </w:r>
    </w:p>
    <w:p w14:paraId="29101AD4" w14:textId="77777777" w:rsidR="007B1910" w:rsidRDefault="00000000">
      <w:r>
        <w:t>Why: [Why were these changes needed? What problem do they solve?]</w:t>
      </w:r>
    </w:p>
    <w:p w14:paraId="69E20EE7" w14:textId="77777777" w:rsidR="007B1910" w:rsidRDefault="00000000">
      <w:r>
        <w:t>How: [How do these changes work? Briefly explain the implementation]</w:t>
      </w:r>
    </w:p>
    <w:p w14:paraId="2062B698" w14:textId="77777777" w:rsidR="007B1910" w:rsidRDefault="00000000">
      <w:r>
        <w:t>Impact: [What is the impact of these changes? Who is affected?]</w:t>
      </w:r>
    </w:p>
    <w:p w14:paraId="0603B6AB" w14:textId="77777777" w:rsidR="007B1910" w:rsidRDefault="00000000">
      <w:r>
        <w:rPr>
          <w:b/>
          <w:sz w:val="28"/>
        </w:rPr>
        <w:t>Type of Change</w:t>
      </w:r>
    </w:p>
    <w:p w14:paraId="5783829B" w14:textId="77777777" w:rsidR="007B1910" w:rsidRDefault="00000000">
      <w:pPr>
        <w:pStyle w:val="ListBullet"/>
      </w:pPr>
      <w:r>
        <w:lastRenderedPageBreak/>
        <w:t>[ ] Bug fix (non-breaking change which fixes an issue)</w:t>
      </w:r>
    </w:p>
    <w:p w14:paraId="6B364EE5" w14:textId="77777777" w:rsidR="007B1910" w:rsidRDefault="00000000">
      <w:pPr>
        <w:pStyle w:val="ListBullet"/>
      </w:pPr>
      <w:r>
        <w:t>[ ] New feature (non-breaking change which adds functionality)</w:t>
      </w:r>
    </w:p>
    <w:p w14:paraId="1D7D9830" w14:textId="77777777" w:rsidR="007B1910" w:rsidRDefault="00000000">
      <w:pPr>
        <w:pStyle w:val="ListBullet"/>
      </w:pPr>
      <w:r>
        <w:t>[ ] Breaking change (fix or feature that would cause existing functionality to not work as expected)</w:t>
      </w:r>
    </w:p>
    <w:p w14:paraId="7644199D" w14:textId="77777777" w:rsidR="007B1910" w:rsidRDefault="00000000">
      <w:pPr>
        <w:pStyle w:val="ListBullet"/>
      </w:pPr>
      <w:r>
        <w:t>[ ] Documentation update</w:t>
      </w:r>
    </w:p>
    <w:p w14:paraId="2D97945F" w14:textId="77777777" w:rsidR="007B1910" w:rsidRDefault="00000000">
      <w:pPr>
        <w:pStyle w:val="ListBullet"/>
      </w:pPr>
      <w:r>
        <w:t>[ ] Code refactoring (no functional changes)</w:t>
      </w:r>
    </w:p>
    <w:p w14:paraId="2B23CF90" w14:textId="77777777" w:rsidR="007B1910" w:rsidRDefault="00000000">
      <w:pPr>
        <w:pStyle w:val="ListBullet"/>
      </w:pPr>
      <w:r>
        <w:t>[ ] Performance improvement</w:t>
      </w:r>
    </w:p>
    <w:p w14:paraId="17DE92FE" w14:textId="77777777" w:rsidR="007B1910" w:rsidRDefault="00000000">
      <w:pPr>
        <w:pStyle w:val="ListBullet"/>
      </w:pPr>
      <w:r>
        <w:t>[ ] Security fix</w:t>
      </w:r>
    </w:p>
    <w:p w14:paraId="50B9DF48" w14:textId="77777777" w:rsidR="007B1910" w:rsidRDefault="00000000">
      <w:r>
        <w:rPr>
          <w:b/>
          <w:sz w:val="28"/>
        </w:rPr>
        <w:t>Related Issues</w:t>
      </w:r>
    </w:p>
    <w:p w14:paraId="05B7B22A" w14:textId="77777777" w:rsidR="007B1910" w:rsidRDefault="00000000">
      <w:r>
        <w:t>Closes #[issue-number]</w:t>
      </w:r>
    </w:p>
    <w:p w14:paraId="733AA309" w14:textId="77777777" w:rsidR="007B1910" w:rsidRDefault="00000000">
      <w:r>
        <w:t>Fixes #[issue-number]</w:t>
      </w:r>
    </w:p>
    <w:p w14:paraId="2B8D8FCD" w14:textId="77777777" w:rsidR="007B1910" w:rsidRDefault="00000000">
      <w:r>
        <w:t>Related to #[issue-number]</w:t>
      </w:r>
    </w:p>
    <w:p w14:paraId="70D264F1" w14:textId="77777777" w:rsidR="007B1910" w:rsidRDefault="00000000">
      <w:r>
        <w:rPr>
          <w:b/>
          <w:sz w:val="28"/>
        </w:rPr>
        <w:t>Changes Made</w:t>
      </w:r>
    </w:p>
    <w:p w14:paraId="5277579A" w14:textId="77777777" w:rsidR="007B1910" w:rsidRDefault="00000000">
      <w:r>
        <w:t>[List of changes made]</w:t>
      </w:r>
    </w:p>
    <w:p w14:paraId="47689812" w14:textId="77777777" w:rsidR="007B1910" w:rsidRDefault="00000000">
      <w:r>
        <w:rPr>
          <w:b/>
          <w:sz w:val="28"/>
        </w:rPr>
        <w:t>Example</w:t>
      </w:r>
    </w:p>
    <w:p w14:paraId="129EBE50" w14:textId="77777777" w:rsidR="007B1910" w:rsidRDefault="00000000">
      <w:r>
        <w:t>Added password reset API endpoint (POST /api/auth/password-reset)</w:t>
      </w:r>
    </w:p>
    <w:p w14:paraId="6EF7B962" w14:textId="77777777" w:rsidR="007B1910" w:rsidRDefault="00000000">
      <w:r>
        <w:t>Added email service integration for sending reset codes</w:t>
      </w:r>
    </w:p>
    <w:p w14:paraId="308FD8E4" w14:textId="77777777" w:rsidR="007B1910" w:rsidRDefault="00000000">
      <w:r>
        <w:t>Added password reset form component</w:t>
      </w:r>
    </w:p>
    <w:p w14:paraId="19807913" w14:textId="77777777" w:rsidR="007B1910" w:rsidRDefault="00000000">
      <w:r>
        <w:t>Updated authentication controller to handle reset requests</w:t>
      </w:r>
    </w:p>
    <w:p w14:paraId="70B183FF" w14:textId="77777777" w:rsidR="007B1910" w:rsidRDefault="00000000">
      <w:r>
        <w:rPr>
          <w:b/>
          <w:sz w:val="28"/>
        </w:rPr>
        <w:t>Testing</w:t>
      </w:r>
    </w:p>
    <w:p w14:paraId="6521D362" w14:textId="77777777" w:rsidR="007B1910" w:rsidRDefault="00000000">
      <w:pPr>
        <w:pStyle w:val="ListBullet"/>
      </w:pPr>
      <w:r>
        <w:t>[ ] Unit tests added/updated</w:t>
      </w:r>
    </w:p>
    <w:p w14:paraId="5DB73948" w14:textId="77777777" w:rsidR="007B1910" w:rsidRDefault="00000000">
      <w:pPr>
        <w:pStyle w:val="ListBullet"/>
      </w:pPr>
      <w:r>
        <w:t>[ ] Integration tests added/updated</w:t>
      </w:r>
    </w:p>
    <w:p w14:paraId="591D6176" w14:textId="77777777" w:rsidR="007B1910" w:rsidRDefault="00000000">
      <w:pPr>
        <w:pStyle w:val="ListBullet"/>
      </w:pPr>
      <w:r>
        <w:t>[ ] Manual testing completed</w:t>
      </w:r>
    </w:p>
    <w:p w14:paraId="5730D1B2" w14:textId="77777777" w:rsidR="007B1910" w:rsidRDefault="00000000">
      <w:pPr>
        <w:pStyle w:val="ListBullet"/>
      </w:pPr>
      <w:r>
        <w:t>[ ] Tested in development environment</w:t>
      </w:r>
    </w:p>
    <w:p w14:paraId="06E96DBD" w14:textId="77777777" w:rsidR="007B1910" w:rsidRDefault="00000000">
      <w:pPr>
        <w:pStyle w:val="ListBullet"/>
      </w:pPr>
      <w:r>
        <w:t>[ ] Tested in staging environment (if applicable)</w:t>
      </w:r>
    </w:p>
    <w:p w14:paraId="4423977E" w14:textId="77777777" w:rsidR="007B1910" w:rsidRDefault="00000000">
      <w:r>
        <w:rPr>
          <w:b/>
          <w:sz w:val="28"/>
        </w:rPr>
        <w:t>How to Test</w:t>
      </w:r>
    </w:p>
    <w:p w14:paraId="2477A094" w14:textId="77777777" w:rsidR="007B1910" w:rsidRDefault="00000000">
      <w:r>
        <w:t>[Step 1 - How to test the changes]</w:t>
      </w:r>
    </w:p>
    <w:p w14:paraId="1C582582" w14:textId="77777777" w:rsidR="007B1910" w:rsidRDefault="00000000">
      <w:r>
        <w:t>[Step 2 - What to verify]</w:t>
      </w:r>
    </w:p>
    <w:p w14:paraId="7CA3BA99" w14:textId="77777777" w:rsidR="007B1910" w:rsidRDefault="00000000">
      <w:r>
        <w:t>[Step 3 - Expected results]</w:t>
      </w:r>
    </w:p>
    <w:p w14:paraId="303A7FA3" w14:textId="77777777" w:rsidR="007B1910" w:rsidRDefault="00000000">
      <w:r>
        <w:rPr>
          <w:b/>
          <w:sz w:val="28"/>
        </w:rPr>
        <w:lastRenderedPageBreak/>
        <w:t>Example</w:t>
      </w:r>
    </w:p>
    <w:p w14:paraId="4F3F5406" w14:textId="77777777" w:rsidR="007B1910" w:rsidRDefault="00000000">
      <w:r>
        <w:t>Navigate to /login page</w:t>
      </w:r>
    </w:p>
    <w:p w14:paraId="4B8752C7" w14:textId="77777777" w:rsidR="007B1910" w:rsidRDefault="00000000">
      <w:r>
        <w:t>Click "Lupa Kata Laluan?" link</w:t>
      </w:r>
    </w:p>
    <w:p w14:paraId="217F8C03" w14:textId="77777777" w:rsidR="007B1910" w:rsidRDefault="00000000">
      <w:r>
        <w:t>Enter IC number and email</w:t>
      </w:r>
    </w:p>
    <w:p w14:paraId="352B2243" w14:textId="77777777" w:rsidR="007B1910" w:rsidRDefault="00000000">
      <w:r>
        <w:t>Verify reset code is received via email</w:t>
      </w:r>
    </w:p>
    <w:p w14:paraId="52CE2FA4" w14:textId="77777777" w:rsidR="007B1910" w:rsidRDefault="00000000">
      <w:r>
        <w:t>Enter reset code and new password</w:t>
      </w:r>
    </w:p>
    <w:p w14:paraId="4B069579" w14:textId="77777777" w:rsidR="007B1910" w:rsidRDefault="00000000">
      <w:r>
        <w:t>Verify password is changed and user can login</w:t>
      </w:r>
    </w:p>
    <w:p w14:paraId="56A11634" w14:textId="77777777" w:rsidR="007B1910" w:rsidRDefault="00000000">
      <w:r>
        <w:t>Screenshots (if applicable): [Attach screenshots of UI changes, before/after comparisons, etc.]</w:t>
      </w:r>
    </w:p>
    <w:p w14:paraId="7CDD9B29" w14:textId="77777777" w:rsidR="007B1910" w:rsidRDefault="00000000">
      <w:r>
        <w:rPr>
          <w:b/>
          <w:sz w:val="28"/>
        </w:rPr>
        <w:t>Checklist</w:t>
      </w:r>
    </w:p>
    <w:p w14:paraId="5C965EAA" w14:textId="77777777" w:rsidR="007B1910" w:rsidRDefault="00000000">
      <w:pPr>
        <w:pStyle w:val="ListBullet"/>
      </w:pPr>
      <w:r>
        <w:t>[ ] Code follows project coding standards</w:t>
      </w:r>
    </w:p>
    <w:p w14:paraId="0FBA99D2" w14:textId="77777777" w:rsidR="007B1910" w:rsidRDefault="00000000">
      <w:pPr>
        <w:pStyle w:val="ListBullet"/>
      </w:pPr>
      <w:r>
        <w:t>[ ] Code is properly formatted</w:t>
      </w:r>
    </w:p>
    <w:p w14:paraId="04ABBCA6" w14:textId="77777777" w:rsidR="007B1910" w:rsidRDefault="00000000">
      <w:pPr>
        <w:pStyle w:val="ListBullet"/>
      </w:pPr>
      <w:r>
        <w:t>[ ] Functions have documentation (JSDoc comments)</w:t>
      </w:r>
    </w:p>
    <w:p w14:paraId="4B70D7FD" w14:textId="77777777" w:rsidR="007B1910" w:rsidRDefault="00000000">
      <w:pPr>
        <w:pStyle w:val="ListBullet"/>
      </w:pPr>
      <w:r>
        <w:t>[ ] Error handling is implemented</w:t>
      </w:r>
    </w:p>
    <w:p w14:paraId="431ADAC7" w14:textId="77777777" w:rsidR="007B1910" w:rsidRDefault="00000000">
      <w:pPr>
        <w:pStyle w:val="ListBullet"/>
      </w:pPr>
      <w:r>
        <w:t>[ ] Tests are included and passing</w:t>
      </w:r>
    </w:p>
    <w:p w14:paraId="7847E446" w14:textId="77777777" w:rsidR="007B1910" w:rsidRDefault="00000000">
      <w:pPr>
        <w:pStyle w:val="ListBullet"/>
      </w:pPr>
      <w:r>
        <w:t>[ ] No security vulnerabilities</w:t>
      </w:r>
    </w:p>
    <w:p w14:paraId="790D456A" w14:textId="77777777" w:rsidR="007B1910" w:rsidRDefault="00000000">
      <w:pPr>
        <w:pStyle w:val="ListBullet"/>
      </w:pPr>
      <w:r>
        <w:t>[ ] Performance is acceptable</w:t>
      </w:r>
    </w:p>
    <w:p w14:paraId="0D2CFA9B" w14:textId="77777777" w:rsidR="007B1910" w:rsidRDefault="00000000">
      <w:pPr>
        <w:pStyle w:val="ListBullet"/>
      </w:pPr>
      <w:r>
        <w:t>[ ] Documentation is updated (README, API docs, etc.)</w:t>
      </w:r>
    </w:p>
    <w:p w14:paraId="1196D2F8" w14:textId="77777777" w:rsidR="007B1910" w:rsidRDefault="00000000">
      <w:pPr>
        <w:pStyle w:val="ListBullet"/>
      </w:pPr>
      <w:r>
        <w:t>[ ] No console.log statements in production code</w:t>
      </w:r>
    </w:p>
    <w:p w14:paraId="62283295" w14:textId="77777777" w:rsidR="007B1910" w:rsidRDefault="00000000">
      <w:pPr>
        <w:pStyle w:val="ListBullet"/>
      </w:pPr>
      <w:r>
        <w:t>[ ] No commented-out code</w:t>
      </w:r>
    </w:p>
    <w:p w14:paraId="3B296AB3" w14:textId="77777777" w:rsidR="007B1910" w:rsidRDefault="00000000">
      <w:pPr>
        <w:pStyle w:val="ListBullet"/>
      </w:pPr>
      <w:r>
        <w:t>[ ] Reviewed my own code before submitting</w:t>
      </w:r>
    </w:p>
    <w:p w14:paraId="3EEF366F" w14:textId="77777777" w:rsidR="007B1910" w:rsidRDefault="007B1910">
      <w:pPr>
        <w:pStyle w:val="ListBullet"/>
      </w:pPr>
    </w:p>
    <w:p w14:paraId="7A081F41" w14:textId="77777777" w:rsidR="007B1910" w:rsidRDefault="00000000">
      <w:r>
        <w:rPr>
          <w:b/>
          <w:sz w:val="28"/>
        </w:rPr>
        <w:t>Use this template for commit messages following Conventional Commits format</w:t>
      </w:r>
    </w:p>
    <w:p w14:paraId="24A40623" w14:textId="77777777" w:rsidR="007B1910" w:rsidRDefault="00000000">
      <w:r>
        <w:t>&lt;type&gt;(&lt;scope&gt;): &lt;subject&gt;</w:t>
      </w:r>
      <w:r>
        <w:br/>
      </w:r>
      <w:r>
        <w:br/>
        <w:t>&lt;body&gt;</w:t>
      </w:r>
      <w:r>
        <w:br/>
      </w:r>
      <w:r>
        <w:br/>
        <w:t>&lt;footer&gt;</w:t>
      </w:r>
    </w:p>
    <w:p w14:paraId="438C3A91" w14:textId="77777777" w:rsidR="007B1910" w:rsidRDefault="00000000">
      <w:r>
        <w:rPr>
          <w:b/>
          <w:sz w:val="28"/>
        </w:rPr>
        <w:t>Types</w:t>
      </w:r>
    </w:p>
    <w:p w14:paraId="75AF9BF2" w14:textId="77777777" w:rsidR="007B1910" w:rsidRDefault="00000000">
      <w:r>
        <w:t>feat: New feature</w:t>
      </w:r>
    </w:p>
    <w:p w14:paraId="6CFE99DC" w14:textId="77777777" w:rsidR="007B1910" w:rsidRDefault="00000000">
      <w:r>
        <w:t>fix: Bug fix</w:t>
      </w:r>
    </w:p>
    <w:p w14:paraId="7E616C01" w14:textId="77777777" w:rsidR="007B1910" w:rsidRDefault="00000000">
      <w:r>
        <w:lastRenderedPageBreak/>
        <w:t>docs: Documentation changes</w:t>
      </w:r>
    </w:p>
    <w:p w14:paraId="7A794F88" w14:textId="77777777" w:rsidR="007B1910" w:rsidRDefault="00000000">
      <w:r>
        <w:t>style: Code style changes (formatting, semicolons, etc.)</w:t>
      </w:r>
    </w:p>
    <w:p w14:paraId="1AED0746" w14:textId="77777777" w:rsidR="007B1910" w:rsidRDefault="00000000">
      <w:r>
        <w:t>refactor: Code refactoring (no functional changes)</w:t>
      </w:r>
    </w:p>
    <w:p w14:paraId="123CCD71" w14:textId="77777777" w:rsidR="007B1910" w:rsidRDefault="00000000">
      <w:r>
        <w:t>test: Test additions/changes</w:t>
      </w:r>
    </w:p>
    <w:p w14:paraId="41A226B1" w14:textId="77777777" w:rsidR="007B1910" w:rsidRDefault="00000000">
      <w:r>
        <w:t>chore: Maintenance tasks (dependencies, build, etc.)</w:t>
      </w:r>
    </w:p>
    <w:p w14:paraId="04B32873" w14:textId="77777777" w:rsidR="007B1910" w:rsidRDefault="00000000">
      <w:r>
        <w:t>perf: Performance improvements</w:t>
      </w:r>
    </w:p>
    <w:p w14:paraId="68237694" w14:textId="77777777" w:rsidR="007B1910" w:rsidRDefault="00000000">
      <w:r>
        <w:t>ci: CI/CD changes</w:t>
      </w:r>
    </w:p>
    <w:p w14:paraId="3388EB73" w14:textId="77777777" w:rsidR="007B1910" w:rsidRDefault="00000000">
      <w:r>
        <w:t>build: Build system changes</w:t>
      </w:r>
    </w:p>
    <w:p w14:paraId="26BD72E5" w14:textId="77777777" w:rsidR="007B1910" w:rsidRDefault="00000000">
      <w:r>
        <w:rPr>
          <w:b/>
          <w:sz w:val="28"/>
        </w:rPr>
        <w:t>Scopes</w:t>
      </w:r>
    </w:p>
    <w:p w14:paraId="4CED860B" w14:textId="77777777" w:rsidR="007B1910" w:rsidRDefault="00000000">
      <w:r>
        <w:t>auth: Authentication/authorization</w:t>
      </w:r>
    </w:p>
    <w:p w14:paraId="4F3C3F71" w14:textId="77777777" w:rsidR="007B1910" w:rsidRDefault="00000000">
      <w:r>
        <w:t>students: Student management</w:t>
      </w:r>
    </w:p>
    <w:p w14:paraId="555ABE05" w14:textId="77777777" w:rsidR="007B1910" w:rsidRDefault="00000000">
      <w:r>
        <w:t>teachers: Teacher management</w:t>
      </w:r>
    </w:p>
    <w:p w14:paraId="1538BC35" w14:textId="77777777" w:rsidR="007B1910" w:rsidRDefault="00000000">
      <w:r>
        <w:t>classes: Class management</w:t>
      </w:r>
    </w:p>
    <w:p w14:paraId="3C98F06E" w14:textId="77777777" w:rsidR="007B1910" w:rsidRDefault="00000000">
      <w:r>
        <w:t>attendance: Attendance tracking</w:t>
      </w:r>
    </w:p>
    <w:p w14:paraId="524C881F" w14:textId="77777777" w:rsidR="007B1910" w:rsidRDefault="00000000">
      <w:r>
        <w:t>fees: Fee management</w:t>
      </w:r>
    </w:p>
    <w:p w14:paraId="5D0EF722" w14:textId="77777777" w:rsidR="007B1910" w:rsidRDefault="00000000">
      <w:r>
        <w:t>exams: Exam management</w:t>
      </w:r>
    </w:p>
    <w:p w14:paraId="222BC672" w14:textId="77777777" w:rsidR="007B1910" w:rsidRDefault="00000000">
      <w:r>
        <w:t>results: Results management</w:t>
      </w:r>
    </w:p>
    <w:p w14:paraId="0468B6E5" w14:textId="77777777" w:rsidR="007B1910" w:rsidRDefault="00000000">
      <w:r>
        <w:t>api: API changes</w:t>
      </w:r>
    </w:p>
    <w:p w14:paraId="403D1A80" w14:textId="77777777" w:rsidR="007B1910" w:rsidRDefault="00000000">
      <w:r>
        <w:t>ui: UI/components</w:t>
      </w:r>
    </w:p>
    <w:p w14:paraId="032E79E5" w14:textId="77777777" w:rsidR="007B1910" w:rsidRDefault="00000000">
      <w:r>
        <w:t>db: Database changes</w:t>
      </w:r>
    </w:p>
    <w:p w14:paraId="2906EE0E" w14:textId="77777777" w:rsidR="007B1910" w:rsidRDefault="00000000">
      <w:r>
        <w:t>config: Configuration changes</w:t>
      </w:r>
    </w:p>
    <w:p w14:paraId="09E75AD8" w14:textId="77777777" w:rsidR="007B1910" w:rsidRDefault="00000000">
      <w:r>
        <w:t>security: Security changes</w:t>
      </w:r>
    </w:p>
    <w:p w14:paraId="0B94CD17" w14:textId="77777777" w:rsidR="007B1910" w:rsidRDefault="00000000">
      <w:r>
        <w:rPr>
          <w:b/>
          <w:sz w:val="28"/>
        </w:rPr>
        <w:t>Examples</w:t>
      </w:r>
    </w:p>
    <w:p w14:paraId="668C9CCE" w14:textId="77777777" w:rsidR="007B1910" w:rsidRDefault="00000000">
      <w:r>
        <w:t>feat(auth): add password reset functionality</w:t>
      </w:r>
      <w:r>
        <w:br/>
      </w:r>
      <w:r>
        <w:br/>
        <w:t>Implement password reset flow with email verification.</w:t>
      </w:r>
      <w:r>
        <w:br/>
        <w:t>Users can request password reset via IC number and email.</w:t>
      </w:r>
      <w:r>
        <w:br/>
      </w:r>
      <w:r>
        <w:lastRenderedPageBreak/>
        <w:t>Reset codes are sent via email service.</w:t>
      </w:r>
      <w:r>
        <w:br/>
        <w:t>Password can be reset using reset code.</w:t>
      </w:r>
      <w:r>
        <w:br/>
      </w:r>
      <w:r>
        <w:br/>
        <w:t>Closes #123</w:t>
      </w:r>
    </w:p>
    <w:p w14:paraId="3B68868B" w14:textId="77777777" w:rsidR="007B1910" w:rsidRDefault="00000000">
      <w:r>
        <w:rPr>
          <w:b/>
          <w:sz w:val="28"/>
        </w:rPr>
        <w:t>Feature</w:t>
      </w:r>
    </w:p>
    <w:p w14:paraId="33FE5811" w14:textId="77777777" w:rsidR="007B1910" w:rsidRDefault="00000000">
      <w:r>
        <w:t>fix(students): resolve IC validation error for hyphens</w:t>
      </w:r>
      <w:r>
        <w:br/>
      </w:r>
      <w:r>
        <w:br/>
        <w:t>Fixed IC validation to accept formats with and without hyphens.</w:t>
      </w:r>
      <w:r>
        <w:br/>
        <w:t>Normalization function now handles both formats correctly.</w:t>
      </w:r>
      <w:r>
        <w:br/>
        <w:t>Updated validation middleware to use normalized format.</w:t>
      </w:r>
      <w:r>
        <w:br/>
      </w:r>
      <w:r>
        <w:br/>
        <w:t>Fixes #456</w:t>
      </w:r>
    </w:p>
    <w:p w14:paraId="3F854849" w14:textId="77777777" w:rsidR="007B1910" w:rsidRDefault="00000000">
      <w:r>
        <w:rPr>
          <w:b/>
          <w:sz w:val="28"/>
        </w:rPr>
        <w:t>Bug Fix</w:t>
      </w:r>
    </w:p>
    <w:p w14:paraId="7732F6A0" w14:textId="77777777" w:rsidR="007B1910" w:rsidRDefault="00000000">
      <w:r>
        <w:t>docs(api): update authentication endpoints documentation</w:t>
      </w:r>
      <w:r>
        <w:br/>
      </w:r>
      <w:r>
        <w:br/>
        <w:t>Added examples for login, register, and password reset endpoints.</w:t>
      </w:r>
      <w:r>
        <w:br/>
        <w:t>Included request/response formats and error codes.</w:t>
      </w:r>
      <w:r>
        <w:br/>
        <w:t>Updated API documentation with new endpoints.</w:t>
      </w:r>
      <w:r>
        <w:br/>
      </w:r>
      <w:r>
        <w:br/>
        <w:t>Related to #789</w:t>
      </w:r>
    </w:p>
    <w:p w14:paraId="792C5DB8" w14:textId="77777777" w:rsidR="007B1910" w:rsidRDefault="00000000">
      <w:r>
        <w:rPr>
          <w:b/>
          <w:sz w:val="28"/>
        </w:rPr>
        <w:t>Documentation</w:t>
      </w:r>
    </w:p>
    <w:p w14:paraId="361456F4" w14:textId="77777777" w:rsidR="007B1910" w:rsidRDefault="00000000">
      <w:r>
        <w:t>refactor(students): extract IC normalization to utility function</w:t>
      </w:r>
      <w:r>
        <w:br/>
      </w:r>
      <w:r>
        <w:br/>
        <w:t>Moved IC normalization logic from controller to utility function.</w:t>
      </w:r>
      <w:r>
        <w:br/>
        <w:t>Created normalizeICForQuery function in utils/icUtils.js.</w:t>
      </w:r>
      <w:r>
        <w:br/>
        <w:t>Updated all controllers to use new utility function.</w:t>
      </w:r>
      <w:r>
        <w:br/>
      </w:r>
      <w:r>
        <w:br/>
        <w:t>Improves code reusability and maintainability.</w:t>
      </w:r>
    </w:p>
    <w:p w14:paraId="455892E6" w14:textId="77777777" w:rsidR="007B1910" w:rsidRDefault="00000000">
      <w:r>
        <w:rPr>
          <w:b/>
          <w:sz w:val="28"/>
        </w:rPr>
        <w:t>Refactoring</w:t>
      </w:r>
    </w:p>
    <w:p w14:paraId="72086D99" w14:textId="77777777" w:rsidR="007B1910" w:rsidRDefault="007B1910">
      <w:pPr>
        <w:pStyle w:val="ListBullet"/>
      </w:pPr>
    </w:p>
    <w:p w14:paraId="486183F0" w14:textId="77777777" w:rsidR="007B1910" w:rsidRDefault="00000000">
      <w:r>
        <w:rPr>
          <w:b/>
          <w:sz w:val="28"/>
        </w:rPr>
        <w:t>Use this template when requesting new features</w:t>
      </w:r>
    </w:p>
    <w:p w14:paraId="600F63AE" w14:textId="77777777" w:rsidR="007B1910" w:rsidRDefault="00000000">
      <w:r>
        <w:t>Feature Title: [Clear, concise feature name]</w:t>
      </w:r>
    </w:p>
    <w:p w14:paraId="496FEDB7" w14:textId="77777777" w:rsidR="007B1910" w:rsidRDefault="00000000">
      <w:r>
        <w:t>Example: "Monthly Fee Auto-Generation"</w:t>
      </w:r>
    </w:p>
    <w:p w14:paraId="65FF67B6" w14:textId="77777777" w:rsidR="007B1910" w:rsidRDefault="00000000">
      <w:r>
        <w:t>Example: "Student Attendance SMS Notifications"</w:t>
      </w:r>
    </w:p>
    <w:p w14:paraId="123A8FFB" w14:textId="77777777" w:rsidR="007B1910" w:rsidRDefault="00000000">
      <w:r>
        <w:lastRenderedPageBreak/>
        <w:t>Description: [Detailed description of the feature. What should it do? What problem does it solve?]</w:t>
      </w:r>
    </w:p>
    <w:p w14:paraId="6BB24202" w14:textId="77777777" w:rsidR="007B1910" w:rsidRDefault="00000000">
      <w:r>
        <w:t>Example: The system should automatically generate monthly fees for all active students on the first day of each month. This will eliminate the need for manual fee entry and ensure all students are billed correctly.</w:t>
      </w:r>
    </w:p>
    <w:p w14:paraId="309B3EEA" w14:textId="77777777" w:rsidR="007B1910" w:rsidRDefault="00000000">
      <w:r>
        <w:t>Use Case: [Who will use this feature? What scenario will it support?]</w:t>
      </w:r>
    </w:p>
    <w:p w14:paraId="4EC957F8" w14:textId="77777777" w:rsidR="007B1910" w:rsidRDefault="00000000">
      <w:r>
        <w:t>Example: Admin users will use this feature to automatically generate fees for all students each month, reducing manual work and ensuring consistency.</w:t>
      </w:r>
    </w:p>
    <w:p w14:paraId="1D40B171" w14:textId="77777777" w:rsidR="007B1910" w:rsidRDefault="00000000">
      <w:r>
        <w:t>User Story: As a [user type], I want to [action] so that [benefit].</w:t>
      </w:r>
    </w:p>
    <w:p w14:paraId="55E4088D" w14:textId="77777777" w:rsidR="007B1910" w:rsidRDefault="00000000">
      <w:r>
        <w:t>Example: As an admin, I want the system to automatically generate monthly fees so that I don't have to manually create fees for each student.</w:t>
      </w:r>
    </w:p>
    <w:p w14:paraId="2828F486" w14:textId="77777777" w:rsidR="007B1910" w:rsidRDefault="00000000">
      <w:r>
        <w:rPr>
          <w:b/>
          <w:sz w:val="28"/>
        </w:rPr>
        <w:t>Requirements</w:t>
      </w:r>
    </w:p>
    <w:p w14:paraId="4639705A" w14:textId="77777777" w:rsidR="007B1910" w:rsidRDefault="00000000">
      <w:r>
        <w:t>[Requirement 1]</w:t>
      </w:r>
    </w:p>
    <w:p w14:paraId="249804F6" w14:textId="77777777" w:rsidR="007B1910" w:rsidRDefault="00000000">
      <w:r>
        <w:t>[Requirement 2]</w:t>
      </w:r>
    </w:p>
    <w:p w14:paraId="77032A27" w14:textId="77777777" w:rsidR="007B1910" w:rsidRDefault="00000000">
      <w:r>
        <w:t>[Requirement 3]</w:t>
      </w:r>
    </w:p>
    <w:p w14:paraId="4F7523BC" w14:textId="77777777" w:rsidR="007B1910" w:rsidRDefault="00000000">
      <w:r>
        <w:rPr>
          <w:b/>
          <w:sz w:val="28"/>
        </w:rPr>
        <w:t>Example</w:t>
      </w:r>
    </w:p>
    <w:p w14:paraId="5BE8D004" w14:textId="77777777" w:rsidR="007B1910" w:rsidRDefault="00000000">
      <w:r>
        <w:t>System should generate fees on the 1st of each month</w:t>
      </w:r>
    </w:p>
    <w:p w14:paraId="0D8118CD" w14:textId="77777777" w:rsidR="007B1910" w:rsidRDefault="00000000">
      <w:r>
        <w:t>Fees should be generated for all active students</w:t>
      </w:r>
    </w:p>
    <w:p w14:paraId="2CA120CE" w14:textId="77777777" w:rsidR="007B1910" w:rsidRDefault="00000000">
      <w:r>
        <w:t>Admin should be able to configure fee amounts per class</w:t>
      </w:r>
    </w:p>
    <w:p w14:paraId="3C743862" w14:textId="77777777" w:rsidR="007B1910" w:rsidRDefault="00000000">
      <w:r>
        <w:t>Admin should be notified when fees are generated</w:t>
      </w:r>
    </w:p>
    <w:p w14:paraId="51A3CE42" w14:textId="77777777" w:rsidR="007B1910" w:rsidRDefault="00000000">
      <w:r>
        <w:t>Admin should be able to manually trigger fee generation if needed</w:t>
      </w:r>
    </w:p>
    <w:p w14:paraId="142C9ED5" w14:textId="77777777" w:rsidR="007B1910" w:rsidRDefault="00000000">
      <w:r>
        <w:rPr>
          <w:b/>
          <w:sz w:val="28"/>
        </w:rPr>
        <w:t>Acceptance Criteria</w:t>
      </w:r>
    </w:p>
    <w:p w14:paraId="0ED61797" w14:textId="77777777" w:rsidR="007B1910" w:rsidRDefault="00000000">
      <w:pPr>
        <w:pStyle w:val="ListBullet"/>
      </w:pPr>
      <w:r>
        <w:t>[ ] [Criterion 1 - What must be true for this feature to be considered complete?]</w:t>
      </w:r>
    </w:p>
    <w:p w14:paraId="4653B6E6" w14:textId="77777777" w:rsidR="007B1910" w:rsidRDefault="00000000">
      <w:pPr>
        <w:pStyle w:val="ListBullet"/>
      </w:pPr>
      <w:r>
        <w:t>[ ] [Criterion 2]</w:t>
      </w:r>
    </w:p>
    <w:p w14:paraId="149C747E" w14:textId="77777777" w:rsidR="007B1910" w:rsidRDefault="00000000">
      <w:pPr>
        <w:pStyle w:val="ListBullet"/>
      </w:pPr>
      <w:r>
        <w:t>[ ] [Criterion 3]</w:t>
      </w:r>
    </w:p>
    <w:p w14:paraId="512DBE92" w14:textId="77777777" w:rsidR="007B1910" w:rsidRDefault="00000000">
      <w:r>
        <w:rPr>
          <w:b/>
          <w:sz w:val="28"/>
        </w:rPr>
        <w:t>Example</w:t>
      </w:r>
    </w:p>
    <w:p w14:paraId="62F4B4BD" w14:textId="77777777" w:rsidR="007B1910" w:rsidRDefault="00000000">
      <w:pPr>
        <w:pStyle w:val="ListBullet"/>
      </w:pPr>
      <w:r>
        <w:t>[ ] Fees are automatically generated on the 1st of each month at 12:00 AM</w:t>
      </w:r>
    </w:p>
    <w:p w14:paraId="60C69E5C" w14:textId="77777777" w:rsidR="007B1910" w:rsidRDefault="00000000">
      <w:pPr>
        <w:pStyle w:val="ListBullet"/>
      </w:pPr>
      <w:r>
        <w:t>[ ] All active students receive fee records</w:t>
      </w:r>
    </w:p>
    <w:p w14:paraId="3EB6183F" w14:textId="77777777" w:rsidR="007B1910" w:rsidRDefault="00000000">
      <w:pPr>
        <w:pStyle w:val="ListBullet"/>
      </w:pPr>
      <w:r>
        <w:t>[ ] Admin receives email notification with generation summary</w:t>
      </w:r>
    </w:p>
    <w:p w14:paraId="6ACD0725" w14:textId="77777777" w:rsidR="007B1910" w:rsidRDefault="00000000">
      <w:pPr>
        <w:pStyle w:val="ListBullet"/>
      </w:pPr>
      <w:r>
        <w:lastRenderedPageBreak/>
        <w:t>[ ] Admin can view generated fees in the fee management page</w:t>
      </w:r>
    </w:p>
    <w:p w14:paraId="5698039C" w14:textId="77777777" w:rsidR="007B1910" w:rsidRDefault="00000000">
      <w:pPr>
        <w:pStyle w:val="ListBullet"/>
      </w:pPr>
      <w:r>
        <w:t>[ ] Admin can manually trigger fee generation from admin dashboard</w:t>
      </w:r>
    </w:p>
    <w:p w14:paraId="20CF6A8A" w14:textId="77777777" w:rsidR="007B1910" w:rsidRDefault="00000000">
      <w:r>
        <w:t>Mockups/Wireframes (if applicable): [Attach mockups, wireframes, or screenshots showing the expected UI]</w:t>
      </w:r>
    </w:p>
    <w:p w14:paraId="5036F511" w14:textId="77777777" w:rsidR="007B1910" w:rsidRDefault="00000000">
      <w:r>
        <w:rPr>
          <w:b/>
          <w:sz w:val="28"/>
        </w:rPr>
        <w:t>Priority</w:t>
      </w:r>
    </w:p>
    <w:p w14:paraId="67646B35" w14:textId="77777777" w:rsidR="007B1910" w:rsidRDefault="00000000">
      <w:pPr>
        <w:pStyle w:val="ListBullet"/>
      </w:pPr>
      <w:r>
        <w:t>[ ] Critical - Blocks other work</w:t>
      </w:r>
    </w:p>
    <w:p w14:paraId="1271CEE3" w14:textId="77777777" w:rsidR="007B1910" w:rsidRDefault="00000000">
      <w:pPr>
        <w:pStyle w:val="ListBullet"/>
      </w:pPr>
      <w:r>
        <w:t>[ ] High - Important feature, should be implemented soon</w:t>
      </w:r>
    </w:p>
    <w:p w14:paraId="331A8CE5" w14:textId="77777777" w:rsidR="007B1910" w:rsidRDefault="00000000">
      <w:pPr>
        <w:pStyle w:val="ListBullet"/>
      </w:pPr>
      <w:r>
        <w:t>[ ] Medium - Nice to have, can wait</w:t>
      </w:r>
    </w:p>
    <w:p w14:paraId="1C9BEA09" w14:textId="77777777" w:rsidR="007B1910" w:rsidRDefault="00000000">
      <w:pPr>
        <w:pStyle w:val="ListBullet"/>
      </w:pPr>
      <w:r>
        <w:t>[ ] Low - Future consideration</w:t>
      </w:r>
    </w:p>
    <w:p w14:paraId="246E21A1" w14:textId="77777777" w:rsidR="007B1910" w:rsidRDefault="00000000">
      <w:r>
        <w:rPr>
          <w:b/>
          <w:sz w:val="28"/>
        </w:rPr>
        <w:t>Related Issues</w:t>
      </w:r>
    </w:p>
    <w:p w14:paraId="300CE678" w14:textId="77777777" w:rsidR="007B1910" w:rsidRDefault="00000000">
      <w:r>
        <w:t>Related to #[issue-number]</w:t>
      </w:r>
    </w:p>
    <w:p w14:paraId="79F26048" w14:textId="77777777" w:rsidR="007B1910" w:rsidRDefault="00000000">
      <w:r>
        <w:t>Depends on #[issue-number]</w:t>
      </w:r>
    </w:p>
    <w:p w14:paraId="6264B06D" w14:textId="77777777" w:rsidR="007B1910" w:rsidRDefault="00000000">
      <w:r>
        <w:t>Blocks #[issue-number]</w:t>
      </w:r>
    </w:p>
    <w:p w14:paraId="4BD1329E" w14:textId="77777777" w:rsidR="007B1910" w:rsidRDefault="00000000">
      <w:r>
        <w:t>Additional Notes: [Any other relevant information, constraints, dependencies, etc.]</w:t>
      </w:r>
    </w:p>
    <w:p w14:paraId="338FBC41" w14:textId="77777777" w:rsidR="007B1910" w:rsidRDefault="007B1910">
      <w:pPr>
        <w:pStyle w:val="ListBullet"/>
      </w:pPr>
    </w:p>
    <w:p w14:paraId="2C35CFD3" w14:textId="77777777" w:rsidR="007B1910" w:rsidRDefault="00000000">
      <w:r>
        <w:rPr>
          <w:b/>
          <w:sz w:val="28"/>
        </w:rPr>
        <w:t>Use this template when requesting changes to existing functionality</w:t>
      </w:r>
    </w:p>
    <w:p w14:paraId="27728CB3" w14:textId="77777777" w:rsidR="007B1910" w:rsidRDefault="00000000">
      <w:r>
        <w:t>Change Title: [Clear, concise change name]</w:t>
      </w:r>
    </w:p>
    <w:p w14:paraId="708C6798" w14:textId="77777777" w:rsidR="007B1910" w:rsidRDefault="00000000">
      <w:r>
        <w:t>Example: "Modify Fee Payment Flow to Support Partial Payments"</w:t>
      </w:r>
    </w:p>
    <w:p w14:paraId="556F37BD" w14:textId="77777777" w:rsidR="007B1910" w:rsidRDefault="00000000">
      <w:r>
        <w:t>Example: "Update Student Registration to Require Email"</w:t>
      </w:r>
    </w:p>
    <w:p w14:paraId="26BA41E0" w14:textId="77777777" w:rsidR="007B1910" w:rsidRDefault="00000000">
      <w:r>
        <w:t>Description: [What needs to be changed? What is the current behavior? What should the new behavior be?]</w:t>
      </w:r>
    </w:p>
    <w:p w14:paraId="527DFDA6" w14:textId="77777777" w:rsidR="007B1910" w:rsidRDefault="00000000">
      <w:r>
        <w:t>Current Behavior: [How does the system currently work?]</w:t>
      </w:r>
    </w:p>
    <w:p w14:paraId="4678A9E3" w14:textId="77777777" w:rsidR="007B1910" w:rsidRDefault="00000000">
      <w:r>
        <w:t>Example: Currently, students can only pay fees in full. If a student wants to pay RM 50 of a RM 150 fee, they must pay the full amount.</w:t>
      </w:r>
    </w:p>
    <w:p w14:paraId="1E1A487A" w14:textId="77777777" w:rsidR="007B1910" w:rsidRDefault="00000000">
      <w:r>
        <w:t>Proposed Behavior: [How should the system work after the change?]</w:t>
      </w:r>
    </w:p>
    <w:p w14:paraId="715B3015" w14:textId="77777777" w:rsidR="007B1910" w:rsidRDefault="00000000">
      <w:r>
        <w:t>Example: Students should be able to pay any amount up to the full fee amount. The system should track partial payments and show remaining balance.</w:t>
      </w:r>
    </w:p>
    <w:p w14:paraId="52508592" w14:textId="77777777" w:rsidR="007B1910" w:rsidRDefault="00000000">
      <w:r>
        <w:t>Reason for Change: [Why is this change needed? What problem does it solve?]</w:t>
      </w:r>
    </w:p>
    <w:p w14:paraId="76211A43" w14:textId="77777777" w:rsidR="007B1910" w:rsidRDefault="00000000">
      <w:r>
        <w:lastRenderedPageBreak/>
        <w:t>Example: Students often cannot afford to pay full fees at once. Allowing partial payments will make the system more flexible and user-friendly.</w:t>
      </w:r>
    </w:p>
    <w:p w14:paraId="6EF96F94" w14:textId="77777777" w:rsidR="007B1910" w:rsidRDefault="00000000">
      <w:r>
        <w:rPr>
          <w:b/>
          <w:sz w:val="28"/>
        </w:rPr>
        <w:t>Impact Analysis</w:t>
      </w:r>
    </w:p>
    <w:p w14:paraId="723A68B0" w14:textId="77777777" w:rsidR="007B1910" w:rsidRDefault="00000000">
      <w:r>
        <w:t>Affected Components: [List components/features that will be affected]</w:t>
      </w:r>
    </w:p>
    <w:p w14:paraId="45CF25BE" w14:textId="77777777" w:rsidR="007B1910" w:rsidRDefault="00000000">
      <w:r>
        <w:t>Fee payment flow</w:t>
      </w:r>
    </w:p>
    <w:p w14:paraId="36E7C2F7" w14:textId="77777777" w:rsidR="007B1910" w:rsidRDefault="00000000">
      <w:r>
        <w:t>Fee status calculation</w:t>
      </w:r>
    </w:p>
    <w:p w14:paraId="742F4882" w14:textId="77777777" w:rsidR="007B1910" w:rsidRDefault="00000000">
      <w:r>
        <w:t>Fee reports and outstanding balance display</w:t>
      </w:r>
    </w:p>
    <w:p w14:paraId="54FD87B4" w14:textId="77777777" w:rsidR="007B1910" w:rsidRDefault="00000000">
      <w:r>
        <w:t>Breaking Changes: [Will this break existing functionality?]</w:t>
      </w:r>
    </w:p>
    <w:p w14:paraId="1D4BF490" w14:textId="77777777" w:rsidR="007B1910" w:rsidRDefault="00000000">
      <w:r>
        <w:t>No breaking changes expected</w:t>
      </w:r>
    </w:p>
    <w:p w14:paraId="05F1E892" w14:textId="77777777" w:rsidR="007B1910" w:rsidRDefault="00000000">
      <w:r>
        <w:t>Backward compatible with existing full payment flow</w:t>
      </w:r>
    </w:p>
    <w:p w14:paraId="2C73DB9E" w14:textId="77777777" w:rsidR="007B1910" w:rsidRDefault="00000000">
      <w:r>
        <w:t>Migration Required: [Will data migration be needed?]</w:t>
      </w:r>
    </w:p>
    <w:p w14:paraId="73BD072D" w14:textId="77777777" w:rsidR="007B1910" w:rsidRDefault="00000000">
      <w:r>
        <w:t>No data migration required</w:t>
      </w:r>
    </w:p>
    <w:p w14:paraId="35C92DD4" w14:textId="77777777" w:rsidR="007B1910" w:rsidRDefault="00000000">
      <w:r>
        <w:t>Existing fee records remain unchanged</w:t>
      </w:r>
    </w:p>
    <w:p w14:paraId="01EFE7D3" w14:textId="77777777" w:rsidR="007B1910" w:rsidRDefault="00000000">
      <w:r>
        <w:rPr>
          <w:b/>
          <w:sz w:val="28"/>
        </w:rPr>
        <w:t>Requirements</w:t>
      </w:r>
    </w:p>
    <w:p w14:paraId="6B9D39E7" w14:textId="77777777" w:rsidR="007B1910" w:rsidRDefault="00000000">
      <w:r>
        <w:t>[Requirement 1]</w:t>
      </w:r>
    </w:p>
    <w:p w14:paraId="09C3523A" w14:textId="77777777" w:rsidR="007B1910" w:rsidRDefault="00000000">
      <w:r>
        <w:t>[Requirement 2]</w:t>
      </w:r>
    </w:p>
    <w:p w14:paraId="2536367E" w14:textId="77777777" w:rsidR="007B1910" w:rsidRDefault="00000000">
      <w:r>
        <w:rPr>
          <w:b/>
          <w:sz w:val="28"/>
        </w:rPr>
        <w:t>Example</w:t>
      </w:r>
    </w:p>
    <w:p w14:paraId="2BD534D3" w14:textId="77777777" w:rsidR="007B1910" w:rsidRDefault="00000000">
      <w:r>
        <w:t>Payment form should allow entering custom amount (up to full fee)</w:t>
      </w:r>
    </w:p>
    <w:p w14:paraId="2D584D35" w14:textId="77777777" w:rsidR="007B1910" w:rsidRDefault="00000000">
      <w:r>
        <w:t>Fee status should update to "partial" when amount paid is less than total</w:t>
      </w:r>
    </w:p>
    <w:p w14:paraId="2F96B9D4" w14:textId="77777777" w:rsidR="007B1910" w:rsidRDefault="00000000">
      <w:r>
        <w:t>Outstanding balance should be calculated and displayed</w:t>
      </w:r>
    </w:p>
    <w:p w14:paraId="4463D01C" w14:textId="77777777" w:rsidR="007B1910" w:rsidRDefault="00000000">
      <w:r>
        <w:t>Payment history should show partial payment amounts</w:t>
      </w:r>
    </w:p>
    <w:p w14:paraId="443390B2" w14:textId="77777777" w:rsidR="007B1910" w:rsidRDefault="00000000">
      <w:r>
        <w:rPr>
          <w:b/>
          <w:sz w:val="28"/>
        </w:rPr>
        <w:t>Acceptance Criteria</w:t>
      </w:r>
    </w:p>
    <w:p w14:paraId="0942E44B" w14:textId="77777777" w:rsidR="007B1910" w:rsidRDefault="00000000">
      <w:pPr>
        <w:pStyle w:val="ListBullet"/>
      </w:pPr>
      <w:r>
        <w:t>[ ] [Criterion 1]</w:t>
      </w:r>
    </w:p>
    <w:p w14:paraId="663CCCBD" w14:textId="77777777" w:rsidR="007B1910" w:rsidRDefault="00000000">
      <w:pPr>
        <w:pStyle w:val="ListBullet"/>
      </w:pPr>
      <w:r>
        <w:t>[ ] [Criterion 2]</w:t>
      </w:r>
    </w:p>
    <w:p w14:paraId="4587510A" w14:textId="77777777" w:rsidR="007B1910" w:rsidRDefault="00000000">
      <w:r>
        <w:rPr>
          <w:b/>
          <w:sz w:val="28"/>
        </w:rPr>
        <w:t>Example</w:t>
      </w:r>
    </w:p>
    <w:p w14:paraId="733CD96D" w14:textId="77777777" w:rsidR="007B1910" w:rsidRDefault="00000000">
      <w:pPr>
        <w:pStyle w:val="ListBullet"/>
      </w:pPr>
      <w:r>
        <w:t>[ ] Students can enter custom payment amount in payment form</w:t>
      </w:r>
    </w:p>
    <w:p w14:paraId="006E20EA" w14:textId="77777777" w:rsidR="007B1910" w:rsidRDefault="00000000">
      <w:pPr>
        <w:pStyle w:val="ListBullet"/>
      </w:pPr>
      <w:r>
        <w:lastRenderedPageBreak/>
        <w:t>[ ] System accepts payment amounts less than full fee</w:t>
      </w:r>
    </w:p>
    <w:p w14:paraId="1BF15D4B" w14:textId="77777777" w:rsidR="007B1910" w:rsidRDefault="00000000">
      <w:pPr>
        <w:pStyle w:val="ListBullet"/>
      </w:pPr>
      <w:r>
        <w:t>[ ] Fee status updates to "partial" when applicable</w:t>
      </w:r>
    </w:p>
    <w:p w14:paraId="1594C723" w14:textId="77777777" w:rsidR="007B1910" w:rsidRDefault="00000000">
      <w:pPr>
        <w:pStyle w:val="ListBullet"/>
      </w:pPr>
      <w:r>
        <w:t>[ ] Outstanding balance is calculated correctly</w:t>
      </w:r>
    </w:p>
    <w:p w14:paraId="07A8543C" w14:textId="77777777" w:rsidR="007B1910" w:rsidRDefault="00000000">
      <w:pPr>
        <w:pStyle w:val="ListBullet"/>
      </w:pPr>
      <w:r>
        <w:t>[ ] Payment history shows partial payment details</w:t>
      </w:r>
    </w:p>
    <w:p w14:paraId="5FB43AB4" w14:textId="77777777" w:rsidR="007B1910" w:rsidRDefault="00000000">
      <w:r>
        <w:rPr>
          <w:b/>
          <w:sz w:val="28"/>
        </w:rPr>
        <w:t>Priority</w:t>
      </w:r>
    </w:p>
    <w:p w14:paraId="203CF6BA" w14:textId="77777777" w:rsidR="007B1910" w:rsidRDefault="00000000">
      <w:pPr>
        <w:pStyle w:val="ListBullet"/>
      </w:pPr>
      <w:r>
        <w:t>[ ] Critical - Blocks other work</w:t>
      </w:r>
    </w:p>
    <w:p w14:paraId="5DD20BF2" w14:textId="77777777" w:rsidR="007B1910" w:rsidRDefault="00000000">
      <w:pPr>
        <w:pStyle w:val="ListBullet"/>
      </w:pPr>
      <w:r>
        <w:t>[ ] High - Important change, should be implemented soon</w:t>
      </w:r>
    </w:p>
    <w:p w14:paraId="5E211C9A" w14:textId="77777777" w:rsidR="007B1910" w:rsidRDefault="00000000">
      <w:pPr>
        <w:pStyle w:val="ListBullet"/>
      </w:pPr>
      <w:r>
        <w:t>[ ] Medium - Nice to have, can wait</w:t>
      </w:r>
    </w:p>
    <w:p w14:paraId="37532A0B" w14:textId="77777777" w:rsidR="007B1910" w:rsidRDefault="00000000">
      <w:pPr>
        <w:pStyle w:val="ListBullet"/>
      </w:pPr>
      <w:r>
        <w:t>[ ] Low - Future consideration</w:t>
      </w:r>
    </w:p>
    <w:p w14:paraId="0C80C9A2" w14:textId="77777777" w:rsidR="007B1910" w:rsidRDefault="00000000">
      <w:r>
        <w:rPr>
          <w:b/>
          <w:sz w:val="28"/>
        </w:rPr>
        <w:t>Related Issues</w:t>
      </w:r>
    </w:p>
    <w:p w14:paraId="43C3F2F7" w14:textId="77777777" w:rsidR="007B1910" w:rsidRDefault="00000000">
      <w:r>
        <w:t>Related to #[issue-number]</w:t>
      </w:r>
    </w:p>
    <w:p w14:paraId="4F4CC087" w14:textId="77777777" w:rsidR="007B1910" w:rsidRDefault="00000000">
      <w:r>
        <w:t>Depends on #[issue-number]</w:t>
      </w:r>
    </w:p>
    <w:p w14:paraId="4E82C9DE" w14:textId="77777777" w:rsidR="007B1910" w:rsidRDefault="00000000">
      <w:r>
        <w:t>Additional Notes: [Any other relevant information, constraints, dependencies, etc.]</w:t>
      </w:r>
    </w:p>
    <w:p w14:paraId="0A8726CA" w14:textId="77777777" w:rsidR="007B1910" w:rsidRDefault="007B1910">
      <w:pPr>
        <w:pStyle w:val="ListBullet"/>
      </w:pPr>
    </w:p>
    <w:p w14:paraId="7DE7BE63" w14:textId="77777777" w:rsidR="007B1910" w:rsidRDefault="00000000">
      <w:r>
        <w:rPr>
          <w:b/>
          <w:sz w:val="28"/>
        </w:rPr>
        <w:t>Use this template when leaving code review comments</w:t>
      </w:r>
    </w:p>
    <w:p w14:paraId="3E7FE635" w14:textId="77777777" w:rsidR="007B1910" w:rsidRDefault="00000000">
      <w:r>
        <w:t>Type: [Suggestion/Question/Blocking Issue/Must Fix/Nice to Have]</w:t>
      </w:r>
    </w:p>
    <w:p w14:paraId="4BAF5E0A" w14:textId="77777777" w:rsidR="007B1910" w:rsidRDefault="00000000">
      <w:r>
        <w:t>Location: [File path and line number]</w:t>
      </w:r>
    </w:p>
    <w:p w14:paraId="21B776DB" w14:textId="77777777" w:rsidR="007B1910" w:rsidRDefault="00000000">
      <w:r>
        <w:t>Example: backend/controllers/authController.js:45</w:t>
      </w:r>
    </w:p>
    <w:p w14:paraId="16578581" w14:textId="77777777" w:rsidR="007B1910" w:rsidRDefault="00000000">
      <w:r>
        <w:t>Comment: [Your comment about the code]</w:t>
      </w:r>
    </w:p>
    <w:p w14:paraId="36A96674" w14:textId="77777777" w:rsidR="007B1910" w:rsidRDefault="00000000">
      <w:r>
        <w:t>Example: Consider using a constant for the session duration instead of hardcoding the value. This makes it easier to change later if needed.</w:t>
      </w:r>
    </w:p>
    <w:p w14:paraId="1BCC39A6" w14:textId="77777777" w:rsidR="007B1910" w:rsidRDefault="00000000">
      <w:r>
        <w:t>// Instead of:</w:t>
      </w:r>
      <w:r>
        <w:br/>
        <w:t>const token = jwt.sign(payload, secret, { expiresIn: '24h' });</w:t>
      </w:r>
      <w:r>
        <w:br/>
      </w:r>
      <w:r>
        <w:br/>
        <w:t>// Consider:</w:t>
      </w:r>
      <w:r>
        <w:br/>
        <w:t>const SESSION_DURATION = '24h';</w:t>
      </w:r>
      <w:r>
        <w:br/>
        <w:t>const token = jwt.sign(payload, secret, { expiresIn: SESSION_DURATION });</w:t>
      </w:r>
    </w:p>
    <w:p w14:paraId="04CC500D" w14:textId="77777777" w:rsidR="007B1910" w:rsidRDefault="00000000">
      <w:r>
        <w:t>Suggestion: [If applicable, suggest how to fix or improve]</w:t>
      </w:r>
    </w:p>
    <w:p w14:paraId="2D27C5C9" w14:textId="77777777" w:rsidR="007B1910" w:rsidRDefault="00000000">
      <w:r>
        <w:t>Reference: [If applicable, link to coding standards, documentation, or related issues]</w:t>
      </w:r>
    </w:p>
    <w:p w14:paraId="69DB794C" w14:textId="77777777" w:rsidR="007B1910" w:rsidRDefault="00000000">
      <w:r>
        <w:t>See DEVELOPMENT_STANDARDS.md section 3.3 (Constants)</w:t>
      </w:r>
    </w:p>
    <w:p w14:paraId="23C94B2D" w14:textId="77777777" w:rsidR="007B1910" w:rsidRDefault="007B1910">
      <w:pPr>
        <w:pStyle w:val="ListBullet"/>
      </w:pPr>
    </w:p>
    <w:p w14:paraId="7C55CCC5" w14:textId="77777777" w:rsidR="007B1910" w:rsidRDefault="00000000">
      <w:r>
        <w:rPr>
          <w:b/>
          <w:sz w:val="28"/>
        </w:rPr>
        <w:t>Use this template when creating release notes</w:t>
      </w:r>
    </w:p>
    <w:p w14:paraId="029D9017" w14:textId="77777777" w:rsidR="007B1910" w:rsidRDefault="00000000">
      <w:r>
        <w:t>Version: [Version number]</w:t>
      </w:r>
    </w:p>
    <w:p w14:paraId="71AD72D5" w14:textId="77777777" w:rsidR="007B1910" w:rsidRDefault="00000000">
      <w:r>
        <w:t>Example: 1.2.0</w:t>
      </w:r>
    </w:p>
    <w:p w14:paraId="261B433A" w14:textId="77777777" w:rsidR="007B1910" w:rsidRDefault="00000000">
      <w:r>
        <w:t>Release Date: [Date]</w:t>
      </w:r>
    </w:p>
    <w:p w14:paraId="7EEEDD8F" w14:textId="77777777" w:rsidR="007B1910" w:rsidRDefault="00000000">
      <w:r>
        <w:t>Example: January 15, 2025</w:t>
      </w:r>
    </w:p>
    <w:p w14:paraId="2CB6C0D2" w14:textId="77777777" w:rsidR="007B1910" w:rsidRDefault="00000000">
      <w:r>
        <w:rPr>
          <w:b/>
          <w:sz w:val="28"/>
        </w:rPr>
        <w:t>Release Type</w:t>
      </w:r>
    </w:p>
    <w:p w14:paraId="7A0FF427" w14:textId="77777777" w:rsidR="007B1910" w:rsidRDefault="00000000">
      <w:pPr>
        <w:pStyle w:val="ListBullet"/>
      </w:pPr>
      <w:r>
        <w:t>[ ] Major Release (breaking changes)</w:t>
      </w:r>
    </w:p>
    <w:p w14:paraId="51168164" w14:textId="77777777" w:rsidR="007B1910" w:rsidRDefault="00000000">
      <w:pPr>
        <w:pStyle w:val="ListBullet"/>
      </w:pPr>
      <w:r>
        <w:t>[ ] Minor Release (new features, backward compatible)</w:t>
      </w:r>
    </w:p>
    <w:p w14:paraId="676EB1AB" w14:textId="77777777" w:rsidR="007B1910" w:rsidRDefault="00000000">
      <w:pPr>
        <w:pStyle w:val="ListBullet"/>
      </w:pPr>
      <w:r>
        <w:t>[ ] Patch Release (bug fixes)</w:t>
      </w:r>
    </w:p>
    <w:p w14:paraId="1CA2CCE2" w14:textId="77777777" w:rsidR="007B1910" w:rsidRDefault="00000000">
      <w:r>
        <w:t>Summary: [Brief summary of the release - one or two sentences]</w:t>
      </w:r>
    </w:p>
    <w:p w14:paraId="2C9AB2D3" w14:textId="77777777" w:rsidR="007B1910" w:rsidRDefault="00000000">
      <w:r>
        <w:t>Example: This release adds password reset functionality, improves fee management with partial payment support, and fixes several critical bugs in the attendance tracking system.</w:t>
      </w:r>
    </w:p>
    <w:p w14:paraId="45CB0F62" w14:textId="77777777" w:rsidR="007B1910" w:rsidRDefault="00000000">
      <w:r>
        <w:rPr>
          <w:b/>
          <w:sz w:val="28"/>
        </w:rPr>
        <w:t>New Features</w:t>
      </w:r>
    </w:p>
    <w:p w14:paraId="1A1A0E6D" w14:textId="77777777" w:rsidR="007B1910" w:rsidRDefault="00000000">
      <w:r>
        <w:t>[Feature 1 with description]</w:t>
      </w:r>
    </w:p>
    <w:p w14:paraId="74A82DAE" w14:textId="77777777" w:rsidR="007B1910" w:rsidRDefault="00000000">
      <w:r>
        <w:t>[Feature 2 with description]</w:t>
      </w:r>
    </w:p>
    <w:p w14:paraId="72ED745A" w14:textId="77777777" w:rsidR="007B1910" w:rsidRDefault="00000000">
      <w:r>
        <w:rPr>
          <w:b/>
          <w:sz w:val="28"/>
        </w:rPr>
        <w:t>Example</w:t>
      </w:r>
    </w:p>
    <w:p w14:paraId="1A95A28C" w14:textId="77777777" w:rsidR="007B1910" w:rsidRDefault="00000000">
      <w:r>
        <w:t>Password Reset: Users can now reset their passwords via email or SMS. Reset codes are sent to registered email or phone number.</w:t>
      </w:r>
    </w:p>
    <w:p w14:paraId="7989A674" w14:textId="77777777" w:rsidR="007B1910" w:rsidRDefault="00000000">
      <w:r>
        <w:t>Partial Fee Payments: Students can now make partial payments for fees. The system tracks outstanding balances and updates fee status accordingly.</w:t>
      </w:r>
    </w:p>
    <w:p w14:paraId="30C3A8ED" w14:textId="77777777" w:rsidR="007B1910" w:rsidRDefault="00000000">
      <w:r>
        <w:t>Enhanced Attendance Reports: New attendance report features include monthly summaries, class-level statistics, and export functionality.</w:t>
      </w:r>
    </w:p>
    <w:p w14:paraId="5D345E71" w14:textId="77777777" w:rsidR="007B1910" w:rsidRDefault="00000000">
      <w:r>
        <w:rPr>
          <w:b/>
          <w:sz w:val="28"/>
        </w:rPr>
        <w:t>Improvements</w:t>
      </w:r>
    </w:p>
    <w:p w14:paraId="3D1806CB" w14:textId="77777777" w:rsidR="007B1910" w:rsidRDefault="00000000">
      <w:r>
        <w:t>[Improvement 1 with description]</w:t>
      </w:r>
    </w:p>
    <w:p w14:paraId="5DC9693E" w14:textId="77777777" w:rsidR="007B1910" w:rsidRDefault="00000000">
      <w:r>
        <w:t>[Improvement 2 with description]</w:t>
      </w:r>
    </w:p>
    <w:p w14:paraId="12D76504" w14:textId="77777777" w:rsidR="007B1910" w:rsidRDefault="00000000">
      <w:r>
        <w:rPr>
          <w:b/>
          <w:sz w:val="28"/>
        </w:rPr>
        <w:t>Example</w:t>
      </w:r>
    </w:p>
    <w:p w14:paraId="6C4AF6BC" w14:textId="77777777" w:rsidR="007B1910" w:rsidRDefault="00000000">
      <w:r>
        <w:lastRenderedPageBreak/>
        <w:t>Improved performance of student search functionality (50% faster)</w:t>
      </w:r>
    </w:p>
    <w:p w14:paraId="12E8718D" w14:textId="77777777" w:rsidR="007B1910" w:rsidRDefault="00000000">
      <w:r>
        <w:t>Enhanced UI responsiveness on mobile devices</w:t>
      </w:r>
    </w:p>
    <w:p w14:paraId="7A58ED62" w14:textId="77777777" w:rsidR="007B1910" w:rsidRDefault="00000000">
      <w:r>
        <w:t>Better error messages for validation failures</w:t>
      </w:r>
    </w:p>
    <w:p w14:paraId="4097CD86" w14:textId="77777777" w:rsidR="007B1910" w:rsidRDefault="00000000">
      <w:r>
        <w:rPr>
          <w:b/>
          <w:sz w:val="28"/>
        </w:rPr>
        <w:t>Bug Fixes</w:t>
      </w:r>
    </w:p>
    <w:p w14:paraId="1AB47083" w14:textId="77777777" w:rsidR="007B1910" w:rsidRDefault="00000000">
      <w:r>
        <w:t>[Bug fix 1 with description]</w:t>
      </w:r>
    </w:p>
    <w:p w14:paraId="174D1B79" w14:textId="77777777" w:rsidR="007B1910" w:rsidRDefault="00000000">
      <w:r>
        <w:t>[Bug fix 2 with description]</w:t>
      </w:r>
    </w:p>
    <w:p w14:paraId="0423A82F" w14:textId="77777777" w:rsidR="007B1910" w:rsidRDefault="00000000">
      <w:r>
        <w:rPr>
          <w:b/>
          <w:sz w:val="28"/>
        </w:rPr>
        <w:t>Example</w:t>
      </w:r>
    </w:p>
    <w:p w14:paraId="66F7C187" w14:textId="77777777" w:rsidR="007B1910" w:rsidRDefault="00000000">
      <w:r>
        <w:t>Fixed IC validation error that rejected valid IC numbers with hyphens</w:t>
      </w:r>
    </w:p>
    <w:p w14:paraId="49C8498F" w14:textId="77777777" w:rsidR="007B1910" w:rsidRDefault="00000000">
      <w:r>
        <w:t>Resolved issue where attendance records were not saving correctly</w:t>
      </w:r>
    </w:p>
    <w:p w14:paraId="23BAD3E9" w14:textId="77777777" w:rsidR="007B1910" w:rsidRDefault="00000000">
      <w:r>
        <w:t>Fixed fee calculation error for students with multiple classes</w:t>
      </w:r>
    </w:p>
    <w:p w14:paraId="516046C5" w14:textId="77777777" w:rsidR="007B1910" w:rsidRDefault="00000000">
      <w:r>
        <w:rPr>
          <w:b/>
          <w:sz w:val="28"/>
        </w:rPr>
        <w:t>Security</w:t>
      </w:r>
    </w:p>
    <w:p w14:paraId="7587C516" w14:textId="77777777" w:rsidR="007B1910" w:rsidRDefault="00000000">
      <w:r>
        <w:t>[Security fix or enhancement 1]</w:t>
      </w:r>
    </w:p>
    <w:p w14:paraId="74A0CECE" w14:textId="77777777" w:rsidR="007B1910" w:rsidRDefault="00000000">
      <w:r>
        <w:t>[Security fix or enhancement 2]</w:t>
      </w:r>
    </w:p>
    <w:p w14:paraId="582AB1BE" w14:textId="77777777" w:rsidR="007B1910" w:rsidRDefault="00000000">
      <w:r>
        <w:rPr>
          <w:b/>
          <w:sz w:val="28"/>
        </w:rPr>
        <w:t>Example</w:t>
      </w:r>
    </w:p>
    <w:p w14:paraId="78F19811" w14:textId="77777777" w:rsidR="007B1910" w:rsidRDefault="00000000">
      <w:r>
        <w:t>Enhanced password hashing security (increased bcrypt rounds)</w:t>
      </w:r>
    </w:p>
    <w:p w14:paraId="6763C068" w14:textId="77777777" w:rsidR="007B1910" w:rsidRDefault="00000000">
      <w:r>
        <w:t>Fixed XSS vulnerability in announcement display</w:t>
      </w:r>
    </w:p>
    <w:p w14:paraId="78D935E9" w14:textId="77777777" w:rsidR="007B1910" w:rsidRDefault="00000000">
      <w:r>
        <w:t>Improved SQL injection protection in search queries</w:t>
      </w:r>
    </w:p>
    <w:p w14:paraId="3FF62D92" w14:textId="77777777" w:rsidR="007B1910" w:rsidRDefault="00000000">
      <w:r>
        <w:rPr>
          <w:b/>
          <w:sz w:val="28"/>
        </w:rPr>
        <w:t>Breaking Changes</w:t>
      </w:r>
    </w:p>
    <w:p w14:paraId="623F12AD" w14:textId="77777777" w:rsidR="007B1910" w:rsidRDefault="00000000">
      <w:r>
        <w:t>[Breaking change 1 with migration instructions]</w:t>
      </w:r>
    </w:p>
    <w:p w14:paraId="28BC727B" w14:textId="77777777" w:rsidR="007B1910" w:rsidRDefault="00000000">
      <w:r>
        <w:t>[Breaking change 2 with migration instructions]</w:t>
      </w:r>
    </w:p>
    <w:p w14:paraId="6080A748" w14:textId="77777777" w:rsidR="007B1910" w:rsidRDefault="00000000">
      <w:r>
        <w:rPr>
          <w:b/>
          <w:sz w:val="28"/>
        </w:rPr>
        <w:t>Example</w:t>
      </w:r>
    </w:p>
    <w:p w14:paraId="429E63C0" w14:textId="77777777" w:rsidR="007B1910" w:rsidRDefault="00000000">
      <w:r>
        <w:t>API endpoint /api/students/search now requires authentication (previously public)</w:t>
      </w:r>
    </w:p>
    <w:p w14:paraId="51659A7C" w14:textId="77777777" w:rsidR="007B1910" w:rsidRDefault="00000000">
      <w:r>
        <w:t>Database schema changes require running migration script: npm run migrate</w:t>
      </w:r>
    </w:p>
    <w:p w14:paraId="41E469CD" w14:textId="77777777" w:rsidR="007B1910" w:rsidRDefault="00000000">
      <w:r>
        <w:rPr>
          <w:b/>
          <w:sz w:val="28"/>
        </w:rPr>
        <w:t>Deprecations</w:t>
      </w:r>
    </w:p>
    <w:p w14:paraId="72BBC6BE" w14:textId="77777777" w:rsidR="007B1910" w:rsidRDefault="00000000">
      <w:r>
        <w:t>[Deprecated feature 1 with removal date and migration path]</w:t>
      </w:r>
    </w:p>
    <w:p w14:paraId="28C46F18" w14:textId="77777777" w:rsidR="007B1910" w:rsidRDefault="00000000">
      <w:r>
        <w:lastRenderedPageBreak/>
        <w:t>[Deprecated feature 2 with removal date and migration path]</w:t>
      </w:r>
    </w:p>
    <w:p w14:paraId="12E6C02A" w14:textId="77777777" w:rsidR="007B1910" w:rsidRDefault="00000000">
      <w:r>
        <w:rPr>
          <w:b/>
          <w:sz w:val="28"/>
        </w:rPr>
        <w:t>Example</w:t>
      </w:r>
    </w:p>
    <w:p w14:paraId="3966D9EF" w14:textId="77777777" w:rsidR="007B1910" w:rsidRDefault="00000000">
      <w:r>
        <w:t>Deprecated /api/students/old-search endpoint. Will be removed in version 2.0.0. Please use /api/students/search instead.</w:t>
      </w:r>
    </w:p>
    <w:p w14:paraId="39C37506" w14:textId="77777777" w:rsidR="007B1910" w:rsidRDefault="00000000">
      <w:r>
        <w:t>Upgrade Instructions: [Step-by-step upgrade instructions if needed]</w:t>
      </w:r>
    </w:p>
    <w:p w14:paraId="1A6D40CC" w14:textId="77777777" w:rsidR="007B1910" w:rsidRDefault="00000000">
      <w:r>
        <w:rPr>
          <w:b/>
          <w:sz w:val="28"/>
        </w:rPr>
        <w:t>Example</w:t>
      </w:r>
    </w:p>
    <w:p w14:paraId="6C5B8EE0" w14:textId="77777777" w:rsidR="007B1910" w:rsidRDefault="00000000">
      <w:r>
        <w:t>Backup database</w:t>
      </w:r>
    </w:p>
    <w:p w14:paraId="0F850D22" w14:textId="77777777" w:rsidR="007B1910" w:rsidRDefault="00000000">
      <w:r>
        <w:t>Pull latest code: git pull origin main</w:t>
      </w:r>
    </w:p>
    <w:p w14:paraId="7E55783C" w14:textId="77777777" w:rsidR="007B1910" w:rsidRDefault="00000000">
      <w:r>
        <w:t>Install dependencies: npm install</w:t>
      </w:r>
    </w:p>
    <w:p w14:paraId="2FF2A06A" w14:textId="77777777" w:rsidR="007B1910" w:rsidRDefault="00000000">
      <w:r>
        <w:t>Run migrations: npm run migrate</w:t>
      </w:r>
    </w:p>
    <w:p w14:paraId="0A00DDD9" w14:textId="77777777" w:rsidR="007B1910" w:rsidRDefault="00000000">
      <w:r>
        <w:t>Rebuild containers: docker-compose build</w:t>
      </w:r>
    </w:p>
    <w:p w14:paraId="5E4B916A" w14:textId="77777777" w:rsidR="007B1910" w:rsidRDefault="00000000">
      <w:r>
        <w:t>Restart services: docker-compose up -d</w:t>
      </w:r>
    </w:p>
    <w:p w14:paraId="14168992" w14:textId="77777777" w:rsidR="007B1910" w:rsidRDefault="00000000">
      <w:r>
        <w:rPr>
          <w:b/>
          <w:sz w:val="28"/>
        </w:rPr>
        <w:t>Known Issues</w:t>
      </w:r>
    </w:p>
    <w:p w14:paraId="3FA85565" w14:textId="77777777" w:rsidR="007B1910" w:rsidRDefault="00000000">
      <w:r>
        <w:t>[Known issue 1]</w:t>
      </w:r>
    </w:p>
    <w:p w14:paraId="37E0D5BD" w14:textId="77777777" w:rsidR="007B1910" w:rsidRDefault="00000000">
      <w:r>
        <w:t>[Known issue 2]</w:t>
      </w:r>
    </w:p>
    <w:p w14:paraId="47748987" w14:textId="77777777" w:rsidR="007B1910" w:rsidRDefault="00000000">
      <w:r>
        <w:rPr>
          <w:b/>
          <w:sz w:val="28"/>
        </w:rPr>
        <w:t>Example</w:t>
      </w:r>
    </w:p>
    <w:p w14:paraId="5CCCE006" w14:textId="77777777" w:rsidR="007B1910" w:rsidRDefault="00000000">
      <w:r>
        <w:t>Fee generation may take longer than usual for large student databases (work in progress)</w:t>
      </w:r>
    </w:p>
    <w:p w14:paraId="3ABB3A2B" w14:textId="77777777" w:rsidR="007B1910" w:rsidRDefault="00000000">
      <w:r>
        <w:t>Mobile UI may display incorrectly on iOS Safari versions below 15.0</w:t>
      </w:r>
    </w:p>
    <w:p w14:paraId="3BB3645B" w14:textId="77777777" w:rsidR="007B1910" w:rsidRDefault="00000000">
      <w:r>
        <w:t>Credits: [Thank contributors, acknowledge help, etc.]</w:t>
      </w:r>
    </w:p>
    <w:p w14:paraId="6C1DBDA4" w14:textId="77777777" w:rsidR="007B1910" w:rsidRDefault="00000000">
      <w:r>
        <w:t>Example: Thanks to the development team for their hard work on this release. Special thanks to [Name] for the password reset feature and [Name] for the partial payment implementation.</w:t>
      </w:r>
    </w:p>
    <w:p w14:paraId="4C011A76" w14:textId="77777777" w:rsidR="007B1910" w:rsidRDefault="007B1910">
      <w:pPr>
        <w:pStyle w:val="ListBullet"/>
      </w:pPr>
    </w:p>
    <w:p w14:paraId="616111A2" w14:textId="77777777" w:rsidR="007B1910" w:rsidRDefault="00000000">
      <w:r>
        <w:rPr>
          <w:b/>
          <w:sz w:val="28"/>
        </w:rPr>
        <w:t>Use this template when documenting API endpoints</w:t>
      </w:r>
    </w:p>
    <w:p w14:paraId="63EE5BDA" w14:textId="77777777" w:rsidR="007B1910" w:rsidRDefault="00000000">
      <w:r>
        <w:t>Endpoint: [HTTP Method] [Endpoint Path]</w:t>
      </w:r>
    </w:p>
    <w:p w14:paraId="4A469888" w14:textId="77777777" w:rsidR="007B1910" w:rsidRDefault="00000000">
      <w:r>
        <w:t>Example: POST /api/auth/login</w:t>
      </w:r>
    </w:p>
    <w:p w14:paraId="1156672F" w14:textId="77777777" w:rsidR="007B1910" w:rsidRDefault="00000000">
      <w:r>
        <w:lastRenderedPageBreak/>
        <w:t>Example: GET /api/students/:ic</w:t>
      </w:r>
    </w:p>
    <w:p w14:paraId="3AC13E61" w14:textId="77777777" w:rsidR="007B1910" w:rsidRDefault="00000000">
      <w:r>
        <w:t>Description: [What does this endpoint do?]</w:t>
      </w:r>
    </w:p>
    <w:p w14:paraId="2282F3F2" w14:textId="77777777" w:rsidR="007B1910" w:rsidRDefault="00000000">
      <w:r>
        <w:t>Example: Authenticates a user with IC number and password. Returns a JWT token and user information upon successful authentication.</w:t>
      </w:r>
    </w:p>
    <w:p w14:paraId="14D54330" w14:textId="77777777" w:rsidR="007B1910" w:rsidRDefault="00000000">
      <w:r>
        <w:rPr>
          <w:b/>
          <w:sz w:val="28"/>
        </w:rPr>
        <w:t>Authentication</w:t>
      </w:r>
    </w:p>
    <w:p w14:paraId="547F4BB9" w14:textId="77777777" w:rsidR="007B1910" w:rsidRDefault="00000000">
      <w:pPr>
        <w:pStyle w:val="ListBullet"/>
      </w:pPr>
      <w:r>
        <w:t>[ ] Required</w:t>
      </w:r>
    </w:p>
    <w:p w14:paraId="3288D665" w14:textId="77777777" w:rsidR="007B1910" w:rsidRDefault="00000000">
      <w:pPr>
        <w:pStyle w:val="ListBullet"/>
      </w:pPr>
      <w:r>
        <w:t>[ ] Optional</w:t>
      </w:r>
    </w:p>
    <w:p w14:paraId="4695A088" w14:textId="77777777" w:rsidR="007B1910" w:rsidRDefault="00000000">
      <w:pPr>
        <w:pStyle w:val="ListBullet"/>
      </w:pPr>
      <w:r>
        <w:t>[ ] Not required</w:t>
      </w:r>
    </w:p>
    <w:p w14:paraId="753C51F4" w14:textId="77777777" w:rsidR="007B1910" w:rsidRDefault="00000000">
      <w:r>
        <w:t>Content-Type: application/json</w:t>
      </w:r>
      <w:r>
        <w:br/>
        <w:t>Authorization: Bearer {token}  (if authentication required)</w:t>
      </w:r>
    </w:p>
    <w:p w14:paraId="2620E199" w14:textId="77777777" w:rsidR="007B1910" w:rsidRDefault="00000000">
      <w:r>
        <w:rPr>
          <w:b/>
          <w:sz w:val="28"/>
        </w:rPr>
        <w:t>Required Headers</w:t>
      </w:r>
    </w:p>
    <w:p w14:paraId="567B6A0C" w14:textId="77777777" w:rsidR="007B1910" w:rsidRDefault="00000000">
      <w:r>
        <w:rPr>
          <w:b/>
          <w:sz w:val="28"/>
        </w:rPr>
        <w:t>Request Parameters</w:t>
      </w:r>
    </w:p>
    <w:p w14:paraId="57A0226E" w14:textId="77777777" w:rsidR="007B1910" w:rsidRDefault="00000000">
      <w:r>
        <w:rPr>
          <w:b/>
          <w:sz w:val="28"/>
        </w:rPr>
        <w:t>Path Parameters</w:t>
      </w:r>
    </w:p>
    <w:p w14:paraId="3555A829" w14:textId="77777777" w:rsidR="007B1910" w:rsidRDefault="00000000">
      <w:r>
        <w:t>parameter-name (type) - [Description]</w:t>
      </w:r>
    </w:p>
    <w:p w14:paraId="3220EA56" w14:textId="77777777" w:rsidR="007B1910" w:rsidRDefault="00000000">
      <w:r>
        <w:t>Example: ic (string) - Student IC number (12 digits, with or without hyphens)</w:t>
      </w:r>
    </w:p>
    <w:p w14:paraId="33CABCFC" w14:textId="77777777" w:rsidR="007B1910" w:rsidRDefault="00000000">
      <w:r>
        <w:rPr>
          <w:b/>
          <w:sz w:val="28"/>
        </w:rPr>
        <w:t>Query Parameters</w:t>
      </w:r>
    </w:p>
    <w:p w14:paraId="03C0DDED" w14:textId="77777777" w:rsidR="007B1910" w:rsidRDefault="00000000">
      <w:r>
        <w:t>parameter-name (type, optional) - [Description]</w:t>
      </w:r>
    </w:p>
    <w:p w14:paraId="190E806D" w14:textId="77777777" w:rsidR="007B1910" w:rsidRDefault="00000000">
      <w:r>
        <w:t>Example: page (integer, optional) - Page number for pagination (default: 1)</w:t>
      </w:r>
    </w:p>
    <w:p w14:paraId="5C619955" w14:textId="77777777" w:rsidR="007B1910" w:rsidRDefault="00000000">
      <w:r>
        <w:t>Example: limit (integer, optional) - Number of items per page (default: 50, max: 1000)</w:t>
      </w:r>
    </w:p>
    <w:p w14:paraId="27443383" w14:textId="77777777" w:rsidR="007B1910" w:rsidRDefault="00000000">
      <w:r>
        <w:t>{</w:t>
      </w:r>
      <w:r>
        <w:br/>
        <w:t xml:space="preserve">  "field1": "value1",</w:t>
      </w:r>
      <w:r>
        <w:br/>
        <w:t xml:space="preserve">  "field2": "value2"</w:t>
      </w:r>
      <w:r>
        <w:br/>
        <w:t>}</w:t>
      </w:r>
    </w:p>
    <w:p w14:paraId="7E78F610" w14:textId="77777777" w:rsidR="007B1910" w:rsidRDefault="00000000">
      <w:r>
        <w:rPr>
          <w:b/>
          <w:sz w:val="28"/>
        </w:rPr>
        <w:t>Request Body</w:t>
      </w:r>
    </w:p>
    <w:p w14:paraId="0184BCFA" w14:textId="77777777" w:rsidR="007B1910" w:rsidRDefault="00000000">
      <w:r>
        <w:t>{</w:t>
      </w:r>
      <w:r>
        <w:br/>
        <w:t xml:space="preserve">  "icNumber": "051003060229",</w:t>
      </w:r>
      <w:r>
        <w:br/>
        <w:t xml:space="preserve">  "password": "123456"</w:t>
      </w:r>
      <w:r>
        <w:br/>
        <w:t>}</w:t>
      </w:r>
    </w:p>
    <w:p w14:paraId="5C526B5B" w14:textId="77777777" w:rsidR="007B1910" w:rsidRDefault="00000000">
      <w:r>
        <w:rPr>
          <w:b/>
          <w:sz w:val="28"/>
        </w:rPr>
        <w:t>Example</w:t>
      </w:r>
    </w:p>
    <w:p w14:paraId="60ED662A" w14:textId="77777777" w:rsidR="007B1910" w:rsidRDefault="00000000">
      <w:r>
        <w:rPr>
          <w:b/>
          <w:sz w:val="28"/>
        </w:rPr>
        <w:lastRenderedPageBreak/>
        <w:t>Request Body Schema</w:t>
      </w:r>
    </w:p>
    <w:p w14:paraId="0E7531FA" w14:textId="77777777" w:rsidR="007B1910" w:rsidRDefault="00000000">
      <w:r>
        <w:t>field-name (type, required/optional) - [Description]</w:t>
      </w:r>
    </w:p>
    <w:p w14:paraId="410AF9B2" w14:textId="77777777" w:rsidR="007B1910" w:rsidRDefault="00000000">
      <w:r>
        <w:t>Example: icNumber (string, required) - User IC number (12 digits)</w:t>
      </w:r>
    </w:p>
    <w:p w14:paraId="5D19EC24" w14:textId="77777777" w:rsidR="007B1910" w:rsidRDefault="00000000">
      <w:r>
        <w:t>Example: password (string, required) - User password (minimum 6 characters)</w:t>
      </w:r>
    </w:p>
    <w:p w14:paraId="4685100C" w14:textId="77777777" w:rsidR="007B1910" w:rsidRDefault="00000000">
      <w:r>
        <w:rPr>
          <w:b/>
          <w:sz w:val="28"/>
        </w:rPr>
        <w:t>Success Response</w:t>
      </w:r>
    </w:p>
    <w:p w14:paraId="79C57692" w14:textId="77777777" w:rsidR="007B1910" w:rsidRDefault="00000000">
      <w:r>
        <w:t>Status Code: [HTTP status code]</w:t>
      </w:r>
    </w:p>
    <w:p w14:paraId="2762B38E" w14:textId="77777777" w:rsidR="007B1910" w:rsidRDefault="00000000">
      <w:r>
        <w:t>Example: 200 OK</w:t>
      </w:r>
    </w:p>
    <w:p w14:paraId="108F1373" w14:textId="77777777" w:rsidR="007B1910" w:rsidRDefault="00000000">
      <w:r>
        <w:t>Example: 201 Created</w:t>
      </w:r>
    </w:p>
    <w:p w14:paraId="5BE9D37B" w14:textId="77777777" w:rsidR="007B1910" w:rsidRDefault="00000000">
      <w:r>
        <w:t>{</w:t>
      </w:r>
      <w:r>
        <w:br/>
        <w:t xml:space="preserve">  "success": true,</w:t>
      </w:r>
      <w:r>
        <w:br/>
        <w:t xml:space="preserve">  "message": "Success message",</w:t>
      </w:r>
      <w:r>
        <w:br/>
        <w:t xml:space="preserve">  "data": {</w:t>
      </w:r>
      <w:r>
        <w:br/>
        <w:t xml:space="preserve">    "field1": "value1",</w:t>
      </w:r>
      <w:r>
        <w:br/>
        <w:t xml:space="preserve">    "field2": "value2"</w:t>
      </w:r>
      <w:r>
        <w:br/>
        <w:t xml:space="preserve">  }</w:t>
      </w:r>
      <w:r>
        <w:br/>
        <w:t>}</w:t>
      </w:r>
    </w:p>
    <w:p w14:paraId="3462F212" w14:textId="77777777" w:rsidR="007B1910" w:rsidRDefault="00000000">
      <w:r>
        <w:rPr>
          <w:b/>
          <w:sz w:val="28"/>
        </w:rPr>
        <w:t>Response Body</w:t>
      </w:r>
    </w:p>
    <w:p w14:paraId="52ED74F4" w14:textId="77777777" w:rsidR="007B1910" w:rsidRDefault="00000000">
      <w:r>
        <w:t>{</w:t>
      </w:r>
      <w:r>
        <w:br/>
        <w:t xml:space="preserve">  "success": true,</w:t>
      </w:r>
      <w:r>
        <w:br/>
        <w:t xml:space="preserve">  "message": "Login successful",</w:t>
      </w:r>
      <w:r>
        <w:br/>
        <w:t xml:space="preserve">  "data": {</w:t>
      </w:r>
      <w:r>
        <w:br/>
        <w:t xml:space="preserve">    "token": "eyJhbGciOiJIUzI1NiIsInR5cCI6IkpXVCJ9...",</w:t>
      </w:r>
      <w:r>
        <w:br/>
        <w:t xml:space="preserve">    "user": {</w:t>
      </w:r>
      <w:r>
        <w:br/>
        <w:t xml:space="preserve">      "ic": "051003060229",</w:t>
      </w:r>
      <w:r>
        <w:br/>
        <w:t xml:space="preserve">      "nama": "Ahmad Zulkifli",</w:t>
      </w:r>
      <w:r>
        <w:br/>
        <w:t xml:space="preserve">      "email": "ahmad@example.com",</w:t>
      </w:r>
      <w:r>
        <w:br/>
        <w:t xml:space="preserve">      "role": "student"</w:t>
      </w:r>
      <w:r>
        <w:br/>
        <w:t xml:space="preserve">    }</w:t>
      </w:r>
      <w:r>
        <w:br/>
        <w:t xml:space="preserve">  }</w:t>
      </w:r>
      <w:r>
        <w:br/>
        <w:t>}</w:t>
      </w:r>
    </w:p>
    <w:p w14:paraId="7AAC9B5D" w14:textId="77777777" w:rsidR="007B1910" w:rsidRDefault="00000000">
      <w:r>
        <w:rPr>
          <w:b/>
          <w:sz w:val="28"/>
        </w:rPr>
        <w:t>Example</w:t>
      </w:r>
    </w:p>
    <w:p w14:paraId="4AD1401C" w14:textId="77777777" w:rsidR="007B1910" w:rsidRDefault="00000000">
      <w:r>
        <w:rPr>
          <w:b/>
          <w:sz w:val="28"/>
        </w:rPr>
        <w:t>Error Responses</w:t>
      </w:r>
    </w:p>
    <w:p w14:paraId="58955FCA" w14:textId="77777777" w:rsidR="007B1910" w:rsidRDefault="00000000">
      <w:r>
        <w:t>Status Code: [HTTP status code]</w:t>
      </w:r>
    </w:p>
    <w:p w14:paraId="7588BE9E" w14:textId="77777777" w:rsidR="007B1910" w:rsidRDefault="00000000">
      <w:r>
        <w:lastRenderedPageBreak/>
        <w:t>Example: 400 Bad Request</w:t>
      </w:r>
    </w:p>
    <w:p w14:paraId="1A05A55E" w14:textId="77777777" w:rsidR="007B1910" w:rsidRDefault="00000000">
      <w:r>
        <w:t>Example: 401 Unauthorized</w:t>
      </w:r>
    </w:p>
    <w:p w14:paraId="65A5C543" w14:textId="77777777" w:rsidR="007B1910" w:rsidRDefault="00000000">
      <w:r>
        <w:t>Example: 404 Not Found</w:t>
      </w:r>
    </w:p>
    <w:p w14:paraId="238D8B6F" w14:textId="77777777" w:rsidR="007B1910" w:rsidRDefault="00000000">
      <w:r>
        <w:t>Example: 500 Internal Server Error</w:t>
      </w:r>
    </w:p>
    <w:p w14:paraId="082AF0FA" w14:textId="77777777" w:rsidR="007B1910" w:rsidRDefault="00000000">
      <w:r>
        <w:t>{</w:t>
      </w:r>
      <w:r>
        <w:br/>
        <w:t xml:space="preserve">  "success": false,</w:t>
      </w:r>
      <w:r>
        <w:br/>
        <w:t xml:space="preserve">  "message": "Error message",</w:t>
      </w:r>
      <w:r>
        <w:br/>
        <w:t xml:space="preserve">  "errors": [</w:t>
      </w:r>
      <w:r>
        <w:br/>
        <w:t xml:space="preserve">    {</w:t>
      </w:r>
      <w:r>
        <w:br/>
        <w:t xml:space="preserve">      "field": "field-name",</w:t>
      </w:r>
      <w:r>
        <w:br/>
        <w:t xml:space="preserve">      "message": "Error message for this field"</w:t>
      </w:r>
      <w:r>
        <w:br/>
        <w:t xml:space="preserve">    }</w:t>
      </w:r>
      <w:r>
        <w:br/>
        <w:t xml:space="preserve">  ]</w:t>
      </w:r>
      <w:r>
        <w:br/>
        <w:t>}</w:t>
      </w:r>
    </w:p>
    <w:p w14:paraId="726B5D84" w14:textId="77777777" w:rsidR="007B1910" w:rsidRDefault="00000000">
      <w:r>
        <w:rPr>
          <w:b/>
          <w:sz w:val="28"/>
        </w:rPr>
        <w:t>Response Body</w:t>
      </w:r>
    </w:p>
    <w:p w14:paraId="1BEF81B9" w14:textId="77777777" w:rsidR="007B1910" w:rsidRDefault="00000000">
      <w:r>
        <w:t>{</w:t>
      </w:r>
      <w:r>
        <w:br/>
        <w:t xml:space="preserve">  "success": false,</w:t>
      </w:r>
      <w:r>
        <w:br/>
        <w:t xml:space="preserve">  "message": "Invalid credentials",</w:t>
      </w:r>
      <w:r>
        <w:br/>
        <w:t xml:space="preserve">  "errors": []</w:t>
      </w:r>
      <w:r>
        <w:br/>
        <w:t>}</w:t>
      </w:r>
    </w:p>
    <w:p w14:paraId="4E5057EB" w14:textId="77777777" w:rsidR="007B1910" w:rsidRDefault="00000000">
      <w:r>
        <w:rPr>
          <w:b/>
          <w:sz w:val="28"/>
        </w:rPr>
        <w:t>Example</w:t>
      </w:r>
    </w:p>
    <w:p w14:paraId="7B49B7AC" w14:textId="77777777" w:rsidR="007B1910" w:rsidRDefault="00000000">
      <w:r>
        <w:t>{</w:t>
      </w:r>
      <w:r>
        <w:br/>
        <w:t xml:space="preserve">  "success": false,</w:t>
      </w:r>
      <w:r>
        <w:br/>
        <w:t xml:space="preserve">  "message": "Validation failed",</w:t>
      </w:r>
      <w:r>
        <w:br/>
        <w:t xml:space="preserve">  "errors": [</w:t>
      </w:r>
      <w:r>
        <w:br/>
        <w:t xml:space="preserve">    {</w:t>
      </w:r>
      <w:r>
        <w:br/>
        <w:t xml:space="preserve">      "field": "icNumber",</w:t>
      </w:r>
      <w:r>
        <w:br/>
        <w:t xml:space="preserve">      "message": "IC number must be exactly 12 digits"</w:t>
      </w:r>
      <w:r>
        <w:br/>
        <w:t xml:space="preserve">    },</w:t>
      </w:r>
      <w:r>
        <w:br/>
        <w:t xml:space="preserve">    {</w:t>
      </w:r>
      <w:r>
        <w:br/>
        <w:t xml:space="preserve">      "field": "password",</w:t>
      </w:r>
      <w:r>
        <w:br/>
        <w:t xml:space="preserve">      "message": "Password must be at least 6 characters"</w:t>
      </w:r>
      <w:r>
        <w:br/>
        <w:t xml:space="preserve">    }</w:t>
      </w:r>
      <w:r>
        <w:br/>
        <w:t xml:space="preserve">  ]</w:t>
      </w:r>
      <w:r>
        <w:br/>
        <w:t>}</w:t>
      </w:r>
    </w:p>
    <w:p w14:paraId="56183180" w14:textId="77777777" w:rsidR="007B1910" w:rsidRDefault="00000000">
      <w:r>
        <w:rPr>
          <w:b/>
          <w:sz w:val="28"/>
        </w:rPr>
        <w:t>Example with Validation Errors</w:t>
      </w:r>
    </w:p>
    <w:p w14:paraId="792FEA9E" w14:textId="77777777" w:rsidR="007B1910" w:rsidRDefault="00000000">
      <w:r>
        <w:rPr>
          <w:b/>
          <w:sz w:val="28"/>
        </w:rPr>
        <w:lastRenderedPageBreak/>
        <w:t>Example Requests</w:t>
      </w:r>
    </w:p>
    <w:p w14:paraId="3E48978D" w14:textId="77777777" w:rsidR="007B1910" w:rsidRDefault="00000000">
      <w:r>
        <w:t>curl -X POST http://localhost:5000/api/auth/login \</w:t>
      </w:r>
      <w:r>
        <w:br/>
        <w:t xml:space="preserve">  -H "Content-Type: application/json" \</w:t>
      </w:r>
      <w:r>
        <w:br/>
        <w:t xml:space="preserve">  -d '{</w:t>
      </w:r>
      <w:r>
        <w:br/>
        <w:t xml:space="preserve">    "icNumber": "051003060229",</w:t>
      </w:r>
      <w:r>
        <w:br/>
        <w:t xml:space="preserve">    "password": "123456"</w:t>
      </w:r>
      <w:r>
        <w:br/>
        <w:t xml:space="preserve">  }'</w:t>
      </w:r>
    </w:p>
    <w:p w14:paraId="01EAC249" w14:textId="77777777" w:rsidR="007B1910" w:rsidRDefault="00000000">
      <w:r>
        <w:t>cURL:</w:t>
      </w:r>
    </w:p>
    <w:p w14:paraId="262C17A1" w14:textId="77777777" w:rsidR="007B1910" w:rsidRDefault="00000000">
      <w:r>
        <w:t>const response = await axios.post('/api/auth/login', {</w:t>
      </w:r>
      <w:r>
        <w:br/>
        <w:t xml:space="preserve">  icNumber: '051003060229',</w:t>
      </w:r>
      <w:r>
        <w:br/>
        <w:t xml:space="preserve">  password: '123456'</w:t>
      </w:r>
      <w:r>
        <w:br/>
        <w:t>});</w:t>
      </w:r>
    </w:p>
    <w:p w14:paraId="04933C4F" w14:textId="77777777" w:rsidR="007B1910" w:rsidRDefault="00000000">
      <w:r>
        <w:t>JavaScript (Axios):</w:t>
      </w:r>
    </w:p>
    <w:p w14:paraId="1F7D4B63" w14:textId="77777777" w:rsidR="007B1910" w:rsidRDefault="00000000">
      <w:r>
        <w:t>Notes: [Any additional notes, warnings, limitations, etc.]</w:t>
      </w:r>
    </w:p>
    <w:p w14:paraId="24C1E0A5" w14:textId="77777777" w:rsidR="007B1910" w:rsidRDefault="00000000">
      <w:r>
        <w:rPr>
          <w:b/>
          <w:sz w:val="28"/>
        </w:rPr>
        <w:t>Example</w:t>
      </w:r>
    </w:p>
    <w:p w14:paraId="3CD3DEF3" w14:textId="77777777" w:rsidR="007B1910" w:rsidRDefault="00000000">
      <w:r>
        <w:t>Token expires after 24 hours. Use refresh token to obtain new access token.</w:t>
      </w:r>
    </w:p>
    <w:p w14:paraId="271CF548" w14:textId="77777777" w:rsidR="007B1910" w:rsidRDefault="00000000">
      <w:r>
        <w:t>Rate limiting: 5 requests per 15 minutes per IP address.</w:t>
      </w:r>
    </w:p>
    <w:p w14:paraId="1CFA9F4E" w14:textId="77777777" w:rsidR="007B1910" w:rsidRDefault="00000000">
      <w:r>
        <w:t>Password is hashed using bcrypt before storage.</w:t>
      </w:r>
    </w:p>
    <w:p w14:paraId="55BE2623" w14:textId="77777777" w:rsidR="007B1910" w:rsidRDefault="00000000">
      <w:r>
        <w:rPr>
          <w:b/>
          <w:sz w:val="28"/>
        </w:rPr>
        <w:t>Related Endpoints</w:t>
      </w:r>
    </w:p>
    <w:p w14:paraId="7AC9EC65" w14:textId="77777777" w:rsidR="007B1910" w:rsidRDefault="00000000">
      <w:r>
        <w:t>[Related endpoint 1]</w:t>
      </w:r>
    </w:p>
    <w:p w14:paraId="2F7EDD2C" w14:textId="77777777" w:rsidR="007B1910" w:rsidRDefault="00000000">
      <w:r>
        <w:t>[Related endpoint 2]</w:t>
      </w:r>
    </w:p>
    <w:p w14:paraId="30F7ABD7" w14:textId="77777777" w:rsidR="007B1910" w:rsidRDefault="00000000">
      <w:r>
        <w:rPr>
          <w:b/>
          <w:sz w:val="28"/>
        </w:rPr>
        <w:t>Example</w:t>
      </w:r>
    </w:p>
    <w:p w14:paraId="28881C31" w14:textId="77777777" w:rsidR="007B1910" w:rsidRDefault="00000000">
      <w:r>
        <w:t>POST /api/auth/register - Register new user</w:t>
      </w:r>
    </w:p>
    <w:p w14:paraId="08AE496A" w14:textId="77777777" w:rsidR="007B1910" w:rsidRDefault="00000000">
      <w:r>
        <w:t>POST /api/auth/password-reset - Reset password</w:t>
      </w:r>
    </w:p>
    <w:p w14:paraId="2143112C" w14:textId="77777777" w:rsidR="007B1910" w:rsidRDefault="00000000">
      <w:r>
        <w:t>GET /api/auth/profile - Get user profile</w:t>
      </w:r>
    </w:p>
    <w:p w14:paraId="24F6782A" w14:textId="77777777" w:rsidR="007B1910" w:rsidRDefault="00000000">
      <w:r>
        <w:rPr>
          <w:b/>
          <w:sz w:val="28"/>
        </w:rPr>
        <w:t>Industry Standards</w:t>
      </w:r>
    </w:p>
    <w:p w14:paraId="1E6C990F" w14:textId="77777777" w:rsidR="007B1910" w:rsidRDefault="00000000">
      <w:r>
        <w:t>ISO/IEC 25010: Software Quality Model</w:t>
      </w:r>
    </w:p>
    <w:p w14:paraId="473897F6" w14:textId="77777777" w:rsidR="007B1910" w:rsidRDefault="00000000">
      <w:r>
        <w:t>Defines quality characteristics for software systems</w:t>
      </w:r>
    </w:p>
    <w:p w14:paraId="612A8518" w14:textId="77777777" w:rsidR="007B1910" w:rsidRDefault="00000000">
      <w:r>
        <w:lastRenderedPageBreak/>
        <w:t>Covers functional suitability, performance, compatibility, usability, reliability, security, maintainability, and portability</w:t>
      </w:r>
    </w:p>
    <w:p w14:paraId="3740C38F" w14:textId="77777777" w:rsidR="007B1910" w:rsidRDefault="00000000">
      <w:r>
        <w:t>Reference: https://www.iso.org/standard/35733.html</w:t>
      </w:r>
    </w:p>
    <w:p w14:paraId="4A9B169F" w14:textId="77777777" w:rsidR="007B1910" w:rsidRDefault="00000000">
      <w:r>
        <w:t>OWASP Top 10: Web Application Security Risks</w:t>
      </w:r>
    </w:p>
    <w:p w14:paraId="3ABFAB27" w14:textId="77777777" w:rsidR="007B1910" w:rsidRDefault="00000000">
      <w:r>
        <w:t>Lists the most critical web application security risks</w:t>
      </w:r>
    </w:p>
    <w:p w14:paraId="6615C564" w14:textId="77777777" w:rsidR="007B1910" w:rsidRDefault="00000000">
      <w:r>
        <w:t>Includes injection, broken authentication, sensitive data exposure, XML external entities (XXE), broken access control, security misconfiguration, XSS, insecure deserialization, using components with known vulnerabilities, and insufficient logging</w:t>
      </w:r>
    </w:p>
    <w:p w14:paraId="6C427F71" w14:textId="77777777" w:rsidR="007B1910" w:rsidRDefault="00000000">
      <w:r>
        <w:t>Reference: https://owasp.org/www-project-top-ten/</w:t>
      </w:r>
    </w:p>
    <w:p w14:paraId="4E200464" w14:textId="77777777" w:rsidR="007B1910" w:rsidRDefault="00000000">
      <w:r>
        <w:t>Semantic Versioning (SemVer): Version numbering (semver.org)</w:t>
      </w:r>
    </w:p>
    <w:p w14:paraId="3D55515C" w14:textId="77777777" w:rsidR="007B1910" w:rsidRDefault="00000000">
      <w:r>
        <w:t>Version format: MAJOR.MINOR.PATCH (e.g., 1.2.3)</w:t>
      </w:r>
    </w:p>
    <w:p w14:paraId="0D1F18E2" w14:textId="77777777" w:rsidR="007B1910" w:rsidRDefault="00000000">
      <w:r>
        <w:t>MAJOR: Breaking changes, MINOR: New features (backward compatible), PATCH: Bug fixes (backward compatible)</w:t>
      </w:r>
    </w:p>
    <w:p w14:paraId="7D0A3D23" w14:textId="77777777" w:rsidR="007B1910" w:rsidRDefault="00000000">
      <w:r>
        <w:t>Reference: https://semver.org/</w:t>
      </w:r>
    </w:p>
    <w:p w14:paraId="0CD859E9" w14:textId="77777777" w:rsidR="007B1910" w:rsidRDefault="00000000">
      <w:r>
        <w:t>Conventional Commits: Commit message format</w:t>
      </w:r>
    </w:p>
    <w:p w14:paraId="62FDEC3A" w14:textId="77777777" w:rsidR="007B1910" w:rsidRDefault="00000000">
      <w:r>
        <w:t>Format: &lt;type&gt;(&lt;scope&gt;): &lt;subject&gt;</w:t>
      </w:r>
    </w:p>
    <w:p w14:paraId="425C49D5" w14:textId="77777777" w:rsidR="007B1910" w:rsidRDefault="00000000">
      <w:r>
        <w:t>Types: feat, fix, docs, style, refactor, test, chore, perf, ci</w:t>
      </w:r>
    </w:p>
    <w:p w14:paraId="69894545" w14:textId="77777777" w:rsidR="007B1910" w:rsidRDefault="00000000">
      <w:r>
        <w:t>Makes commit history more readable and enables automated tools</w:t>
      </w:r>
    </w:p>
    <w:p w14:paraId="5233608D" w14:textId="77777777" w:rsidR="007B1910" w:rsidRDefault="00000000">
      <w:r>
        <w:t>Reference: https://www.conventionalcommits.org/</w:t>
      </w:r>
    </w:p>
    <w:p w14:paraId="180BDE10" w14:textId="77777777" w:rsidR="007B1910" w:rsidRDefault="00000000">
      <w:r>
        <w:rPr>
          <w:b/>
          <w:sz w:val="28"/>
        </w:rPr>
        <w:t>Best Practices</w:t>
      </w:r>
    </w:p>
    <w:p w14:paraId="1A52C150" w14:textId="77777777" w:rsidR="007B1910" w:rsidRDefault="00000000">
      <w:r>
        <w:t>SOLID Principles: Object-oriented design</w:t>
      </w:r>
    </w:p>
    <w:p w14:paraId="73CEE80F" w14:textId="77777777" w:rsidR="007B1910" w:rsidRDefault="00000000">
      <w:r>
        <w:t>Single Responsibility: Each class/function should have one reason to change</w:t>
      </w:r>
    </w:p>
    <w:p w14:paraId="63A98B05" w14:textId="77777777" w:rsidR="007B1910" w:rsidRDefault="00000000">
      <w:r>
        <w:t>Open/Closed: Open for extension, closed for modification</w:t>
      </w:r>
    </w:p>
    <w:p w14:paraId="7A473D84" w14:textId="77777777" w:rsidR="007B1910" w:rsidRDefault="00000000">
      <w:r>
        <w:t>Liskov Substitution: Derived classes must be substitutable for their base classes</w:t>
      </w:r>
    </w:p>
    <w:p w14:paraId="1A0FF714" w14:textId="77777777" w:rsidR="007B1910" w:rsidRDefault="00000000">
      <w:r>
        <w:t>Interface Segregation: Clients should not depend on interfaces they don't use</w:t>
      </w:r>
    </w:p>
    <w:p w14:paraId="71867322" w14:textId="77777777" w:rsidR="007B1910" w:rsidRDefault="00000000">
      <w:r>
        <w:t>Dependency Inversion: Depend on abstractions, not concretions</w:t>
      </w:r>
    </w:p>
    <w:p w14:paraId="4DFBDA62" w14:textId="77777777" w:rsidR="007B1910" w:rsidRDefault="00000000">
      <w:r>
        <w:t>Reference: https://en.wikipedia.org/wiki/SOLID</w:t>
      </w:r>
    </w:p>
    <w:p w14:paraId="51F5C555" w14:textId="77777777" w:rsidR="007B1910" w:rsidRDefault="00000000">
      <w:r>
        <w:t>DRY (Don't Repeat Yourself): Code reuse</w:t>
      </w:r>
    </w:p>
    <w:p w14:paraId="5CA01EA6" w14:textId="77777777" w:rsidR="007B1910" w:rsidRDefault="00000000">
      <w:r>
        <w:lastRenderedPageBreak/>
        <w:t>Principle: Every piece of knowledge should have a single, unambiguous representation</w:t>
      </w:r>
    </w:p>
    <w:p w14:paraId="05C4BF2B" w14:textId="77777777" w:rsidR="007B1910" w:rsidRDefault="00000000">
      <w:r>
        <w:t>Reduces duplication, makes maintenance easier</w:t>
      </w:r>
    </w:p>
    <w:p w14:paraId="67E68792" w14:textId="77777777" w:rsidR="007B1910" w:rsidRDefault="00000000">
      <w:r>
        <w:t>Reference: https://en.wikipedia.org/wiki/Don%27t_repeat_yourself</w:t>
      </w:r>
    </w:p>
    <w:p w14:paraId="11EBD9AA" w14:textId="77777777" w:rsidR="007B1910" w:rsidRDefault="00000000">
      <w:r>
        <w:t>KISS (Keep It Simple, Stupid): Simplicity</w:t>
      </w:r>
    </w:p>
    <w:p w14:paraId="2009F845" w14:textId="77777777" w:rsidR="007B1910" w:rsidRDefault="00000000">
      <w:r>
        <w:t>Principle: Simplicity should be a key goal in design</w:t>
      </w:r>
    </w:p>
    <w:p w14:paraId="39863AAB" w14:textId="77777777" w:rsidR="007B1910" w:rsidRDefault="00000000">
      <w:r>
        <w:t>Simple solutions are easier to understand, maintain, and debug</w:t>
      </w:r>
    </w:p>
    <w:p w14:paraId="6D859686" w14:textId="77777777" w:rsidR="007B1910" w:rsidRDefault="00000000">
      <w:r>
        <w:t>Reference: https://en.wikipedia.org/wiki/KISS_principle</w:t>
      </w:r>
    </w:p>
    <w:p w14:paraId="38EC7BCE" w14:textId="77777777" w:rsidR="007B1910" w:rsidRDefault="00000000">
      <w:r>
        <w:t>YAGNI (You Aren't Gonna Need It): Avoid over-engineering</w:t>
      </w:r>
    </w:p>
    <w:p w14:paraId="635661AE" w14:textId="77777777" w:rsidR="007B1910" w:rsidRDefault="00000000">
      <w:r>
        <w:t>Principle: Don't add functionality until it's necessary</w:t>
      </w:r>
    </w:p>
    <w:p w14:paraId="03EE33DF" w14:textId="77777777" w:rsidR="007B1910" w:rsidRDefault="00000000">
      <w:r>
        <w:t>Prevents unnecessary complexity and technical debt</w:t>
      </w:r>
    </w:p>
    <w:p w14:paraId="64489573" w14:textId="77777777" w:rsidR="007B1910" w:rsidRDefault="00000000">
      <w:r>
        <w:t>Reference: https://en.wikipedia.org/wiki/You_aren%27t_gonna_need_it</w:t>
      </w:r>
    </w:p>
    <w:p w14:paraId="4F9A59C2" w14:textId="77777777" w:rsidR="007B1910" w:rsidRDefault="00000000">
      <w:r>
        <w:rPr>
          <w:b/>
          <w:sz w:val="28"/>
        </w:rPr>
        <w:t>Documentation</w:t>
      </w:r>
    </w:p>
    <w:p w14:paraId="6F72406A" w14:textId="77777777" w:rsidR="007B1910" w:rsidRDefault="00000000">
      <w:r>
        <w:t>Markdown Guide: markdownguide.org</w:t>
      </w:r>
    </w:p>
    <w:p w14:paraId="0D1E13A7" w14:textId="77777777" w:rsidR="007B1910" w:rsidRDefault="00000000">
      <w:r>
        <w:t>Comprehensive guide to Markdown syntax</w:t>
      </w:r>
    </w:p>
    <w:p w14:paraId="55E4ABEF" w14:textId="77777777" w:rsidR="007B1910" w:rsidRDefault="00000000">
      <w:r>
        <w:t>Used for documentation in MyMasjidApp (README.md, DEVELOPMENT_STANDARDS.md, etc.)</w:t>
      </w:r>
    </w:p>
    <w:p w14:paraId="40A4C77E" w14:textId="77777777" w:rsidR="007B1910" w:rsidRDefault="00000000">
      <w:r>
        <w:t>Reference: https://www.markdownguide.org/</w:t>
      </w:r>
    </w:p>
    <w:p w14:paraId="0C85F42F" w14:textId="77777777" w:rsidR="007B1910" w:rsidRDefault="00000000">
      <w:r>
        <w:t>JSDoc: jsdoc.app</w:t>
      </w:r>
    </w:p>
    <w:p w14:paraId="09F56686" w14:textId="77777777" w:rsidR="007B1910" w:rsidRDefault="00000000">
      <w:r>
        <w:t>Documentation generator for JavaScript</w:t>
      </w:r>
    </w:p>
    <w:p w14:paraId="266AE60B" w14:textId="77777777" w:rsidR="007B1910" w:rsidRDefault="00000000">
      <w:r>
        <w:t>Used for documenting JavaScript functions and classes</w:t>
      </w:r>
    </w:p>
    <w:p w14:paraId="6E07F2C9" w14:textId="77777777" w:rsidR="007B1910" w:rsidRDefault="00000000">
      <w:r>
        <w:t>Reference: https://jsdoc.app/</w:t>
      </w:r>
    </w:p>
    <w:p w14:paraId="41F9EB1A" w14:textId="77777777" w:rsidR="007B1910" w:rsidRDefault="00000000">
      <w:r>
        <w:t>React Documentation: react.dev</w:t>
      </w:r>
    </w:p>
    <w:p w14:paraId="2BBD1572" w14:textId="77777777" w:rsidR="007B1910" w:rsidRDefault="00000000">
      <w:r>
        <w:t>Official React documentation and guides</w:t>
      </w:r>
    </w:p>
    <w:p w14:paraId="0FEC7775" w14:textId="77777777" w:rsidR="007B1910" w:rsidRDefault="00000000">
      <w:r>
        <w:t>Covers hooks, components, state management, and best practices</w:t>
      </w:r>
    </w:p>
    <w:p w14:paraId="7DAF6A17" w14:textId="77777777" w:rsidR="007B1910" w:rsidRDefault="00000000">
      <w:r>
        <w:t>Reference: https://react.dev/</w:t>
      </w:r>
    </w:p>
    <w:p w14:paraId="4D85E319" w14:textId="77777777" w:rsidR="007B1910" w:rsidRDefault="00000000">
      <w:r>
        <w:t>Node.js Best Practices: github.com/goldbergyoni/nodebestpractices</w:t>
      </w:r>
    </w:p>
    <w:p w14:paraId="246621E8" w14:textId="77777777" w:rsidR="007B1910" w:rsidRDefault="00000000">
      <w:r>
        <w:lastRenderedPageBreak/>
        <w:t>Comprehensive collection of Node.js best practices</w:t>
      </w:r>
    </w:p>
    <w:p w14:paraId="7D2F835D" w14:textId="77777777" w:rsidR="007B1910" w:rsidRDefault="00000000">
      <w:r>
        <w:t>Covers project structure, error handling, security, performance, and testing</w:t>
      </w:r>
    </w:p>
    <w:p w14:paraId="22CF8EEF" w14:textId="77777777" w:rsidR="007B1910" w:rsidRDefault="00000000">
      <w:r>
        <w:t>Reference: https://github.com/goldbergyoni/nodebestpractices</w:t>
      </w:r>
    </w:p>
    <w:p w14:paraId="0FAB1BF4" w14:textId="77777777" w:rsidR="007B1910" w:rsidRDefault="007B1910">
      <w:pPr>
        <w:pStyle w:val="ListBullet"/>
      </w:pPr>
    </w:p>
    <w:p w14:paraId="325C0ACD" w14:textId="77777777" w:rsidR="007B1910" w:rsidRDefault="00000000">
      <w:r>
        <w:rPr>
          <w:b/>
          <w:sz w:val="28"/>
        </w:rPr>
        <w:t>Version History</w:t>
      </w:r>
    </w:p>
    <w:p w14:paraId="101725EE" w14:textId="77777777" w:rsidR="007B1910" w:rsidRDefault="00000000">
      <w:r>
        <w:t>Version 1.0 - January 2025 - Initial version</w:t>
      </w:r>
    </w:p>
    <w:p w14:paraId="6316CB90" w14:textId="77777777" w:rsidR="007B1910" w:rsidRDefault="00000000">
      <w:r>
        <w:t>Created comprehensive development standards manual</w:t>
      </w:r>
    </w:p>
    <w:p w14:paraId="7C8C44AD" w14:textId="77777777" w:rsidR="007B1910" w:rsidRDefault="00000000">
      <w:r>
        <w:t>Included coding standards, version control, architecture, testing, deployment, security, maintenance, tools, roles, compliance</w:t>
      </w:r>
    </w:p>
    <w:p w14:paraId="2C339A3C" w14:textId="77777777" w:rsidR="007B1910" w:rsidRDefault="00000000">
      <w:r>
        <w:t>Added project-specific examples and explanations</w:t>
      </w:r>
    </w:p>
    <w:p w14:paraId="52B0AD2A" w14:textId="77777777" w:rsidR="007B1910" w:rsidRDefault="00000000">
      <w:r>
        <w:t>Enhanced with detailed explanations and reasoning</w:t>
      </w:r>
    </w:p>
    <w:p w14:paraId="5EEFF507" w14:textId="77777777" w:rsidR="007B1910" w:rsidRDefault="00000000">
      <w:r>
        <w:rPr>
          <w:b/>
          <w:sz w:val="28"/>
        </w:rPr>
        <w:t>Review Schedule</w:t>
      </w:r>
    </w:p>
    <w:p w14:paraId="36980667" w14:textId="77777777" w:rsidR="007B1910" w:rsidRDefault="00000000">
      <w:r>
        <w:t>Quarterly Reviews: Review and update the manual every 3 months</w:t>
      </w:r>
    </w:p>
    <w:p w14:paraId="013A76BD" w14:textId="77777777" w:rsidR="007B1910" w:rsidRDefault="00000000">
      <w:r>
        <w:t>After Major Changes: Update after significant technology changes, architecture changes, or process changes</w:t>
      </w:r>
    </w:p>
    <w:p w14:paraId="3AE9D18E" w14:textId="77777777" w:rsidR="007B1910" w:rsidRDefault="00000000">
      <w:r>
        <w:t>On-Demand Updates: Update as standards evolve based on team feedback or new best practices</w:t>
      </w:r>
    </w:p>
    <w:p w14:paraId="37190476" w14:textId="77777777" w:rsidR="007B1910" w:rsidRDefault="00000000">
      <w:r>
        <w:t>Team Feedback: Collect feedback from developers, QA, and project managers</w:t>
      </w:r>
    </w:p>
    <w:p w14:paraId="55CCF9EF" w14:textId="77777777" w:rsidR="007B1910" w:rsidRDefault="00000000">
      <w:r>
        <w:t>Continuous Improvement: Regularly refine standards based on lessons learned</w:t>
      </w:r>
    </w:p>
    <w:p w14:paraId="339D2236" w14:textId="77777777" w:rsidR="007B1910" w:rsidRDefault="00000000">
      <w:r>
        <w:rPr>
          <w:b/>
          <w:sz w:val="28"/>
        </w:rPr>
        <w:t>Update Process</w:t>
      </w:r>
    </w:p>
    <w:p w14:paraId="2E364A09" w14:textId="77777777" w:rsidR="007B1910" w:rsidRDefault="00000000">
      <w:r>
        <w:t>Identify areas that need updating (based on team feedback, technology changes, or new requirements)</w:t>
      </w:r>
    </w:p>
    <w:p w14:paraId="73C2FBA1" w14:textId="77777777" w:rsidR="007B1910" w:rsidRDefault="00000000">
      <w:r>
        <w:t>Draft proposed changes (document the rationale for changes)</w:t>
      </w:r>
    </w:p>
    <w:p w14:paraId="1A3C50D1" w14:textId="77777777" w:rsidR="007B1910" w:rsidRDefault="00000000">
      <w:r>
        <w:t>Review with team (discuss in team meetings or via pull request)</w:t>
      </w:r>
    </w:p>
    <w:p w14:paraId="16F5292F" w14:textId="77777777" w:rsidR="007B1910" w:rsidRDefault="00000000">
      <w:r>
        <w:t>Get approval (consensus from team or approval from technical lead)</w:t>
      </w:r>
    </w:p>
    <w:p w14:paraId="5639BFF2" w14:textId="77777777" w:rsidR="007B1910" w:rsidRDefault="00000000">
      <w:r>
        <w:t>Update document (make changes and update version number)</w:t>
      </w:r>
    </w:p>
    <w:p w14:paraId="008598E2" w14:textId="77777777" w:rsidR="007B1910" w:rsidRDefault="00000000">
      <w:r>
        <w:t>Communicate changes (notify team of updates)</w:t>
      </w:r>
    </w:p>
    <w:p w14:paraId="2046D425" w14:textId="77777777" w:rsidR="007B1910" w:rsidRDefault="00000000">
      <w:r>
        <w:rPr>
          <w:b/>
          <w:sz w:val="28"/>
        </w:rPr>
        <w:lastRenderedPageBreak/>
        <w:t>Contact</w:t>
      </w:r>
    </w:p>
    <w:p w14:paraId="58455234" w14:textId="77777777" w:rsidR="007B1910" w:rsidRDefault="00000000">
      <w:r>
        <w:t>Questions or Suggestions: Contact the development team or technical lead</w:t>
      </w:r>
    </w:p>
    <w:p w14:paraId="766F7429" w14:textId="77777777" w:rsidR="007B1910" w:rsidRDefault="00000000">
      <w:r>
        <w:t>Propose Changes: Create a pull request with proposed changes</w:t>
      </w:r>
    </w:p>
    <w:p w14:paraId="2CC83431" w14:textId="77777777" w:rsidR="007B1910" w:rsidRDefault="00000000">
      <w:r>
        <w:t>Discuss Improvements: Bring up in team meetings or create an issue</w:t>
      </w:r>
    </w:p>
    <w:p w14:paraId="178719D7" w14:textId="77777777" w:rsidR="007B1910" w:rsidRDefault="00000000">
      <w:r>
        <w:t>Clarifications: Ask in team chat or create a discussion thread</w:t>
      </w:r>
    </w:p>
    <w:p w14:paraId="34F6FF02" w14:textId="77777777" w:rsidR="007B1910" w:rsidRDefault="00000000">
      <w:r>
        <w:rPr>
          <w:b/>
          <w:sz w:val="28"/>
        </w:rPr>
        <w:t>Distribution</w:t>
      </w:r>
    </w:p>
    <w:p w14:paraId="02A1C885" w14:textId="77777777" w:rsidR="007B1910" w:rsidRDefault="00000000">
      <w:r>
        <w:t>This manual is available to all developers working on MyMasjidApp</w:t>
      </w:r>
    </w:p>
    <w:p w14:paraId="13965329" w14:textId="77777777" w:rsidR="007B1910" w:rsidRDefault="00000000">
      <w:r>
        <w:t>New team members should read this manual as part of onboarding</w:t>
      </w:r>
    </w:p>
    <w:p w14:paraId="09011242" w14:textId="77777777" w:rsidR="007B1910" w:rsidRDefault="00000000">
      <w:r>
        <w:t>Manual should be easily accessible (version control, shared drive, wiki)</w:t>
      </w:r>
    </w:p>
    <w:p w14:paraId="0926279A" w14:textId="77777777" w:rsidR="007B1910" w:rsidRDefault="00000000">
      <w:r>
        <w:t>Latest version should always be clearly marked</w:t>
      </w:r>
    </w:p>
    <w:p w14:paraId="17C9E636" w14:textId="77777777" w:rsidR="007B1910" w:rsidRDefault="007B1910">
      <w:pPr>
        <w:pStyle w:val="ListBullet"/>
      </w:pPr>
    </w:p>
    <w:p w14:paraId="37915FFD" w14:textId="77777777" w:rsidR="007B1910" w:rsidRDefault="00000000">
      <w:r>
        <w:t>End of Development Standards Manual</w:t>
      </w:r>
    </w:p>
    <w:p w14:paraId="5F1C337E" w14:textId="77777777" w:rsidR="007B1910" w:rsidRDefault="00000000">
      <w:r>
        <w:t>Last Updated: January 2025 Version: 1.0 Maintained By: MyMasjidApp Development Team</w:t>
      </w:r>
    </w:p>
    <w:p w14:paraId="57F046A8" w14:textId="77777777" w:rsidR="007B1910" w:rsidRDefault="00000000">
      <w:r>
        <w:t>API Documentation</w:t>
      </w:r>
    </w:p>
    <w:p w14:paraId="37D38BB9" w14:textId="77777777" w:rsidR="007B1910" w:rsidRDefault="00000000">
      <w:r>
        <w:t>Version: 1.0 Date: January 12, 2025 Base URL: http://localhost:5000/api (Development) Base URL: https://yourdomain.com/api (Production) ---</w:t>
      </w:r>
    </w:p>
    <w:p w14:paraId="49A4193D" w14:textId="77777777" w:rsidR="007B1910" w:rsidRDefault="00000000">
      <w:r>
        <w:t>[Authentication Endpoints](#authentication-endpoints)</w:t>
      </w:r>
    </w:p>
    <w:p w14:paraId="37691B9E" w14:textId="77777777" w:rsidR="007B1910" w:rsidRDefault="00000000">
      <w:r>
        <w:t>[Student Management Endpoints](#student-management-endpoints)</w:t>
      </w:r>
    </w:p>
    <w:p w14:paraId="565549CC" w14:textId="77777777" w:rsidR="007B1910" w:rsidRDefault="00000000">
      <w:r>
        <w:t>[Teacher Management Endpoints](#teacher-management-endpoints)</w:t>
      </w:r>
    </w:p>
    <w:p w14:paraId="20FD094D" w14:textId="77777777" w:rsidR="007B1910" w:rsidRDefault="00000000">
      <w:r>
        <w:t>[Class Management Endpoints](#class-management-endpoints)</w:t>
      </w:r>
    </w:p>
    <w:p w14:paraId="265AA1EC" w14:textId="77777777" w:rsidR="007B1910" w:rsidRDefault="00000000">
      <w:r>
        <w:t>[Attendance Endpoints](#attendance-endpoints)</w:t>
      </w:r>
    </w:p>
    <w:p w14:paraId="7E029121" w14:textId="77777777" w:rsidR="007B1910" w:rsidRDefault="00000000">
      <w:r>
        <w:t>[Exam Management Endpoints](#exam-management-endpoints)</w:t>
      </w:r>
    </w:p>
    <w:p w14:paraId="43869A3F" w14:textId="77777777" w:rsidR="007B1910" w:rsidRDefault="00000000">
      <w:r>
        <w:t>[Results Management Endpoints](#results-management-endpoints)</w:t>
      </w:r>
    </w:p>
    <w:p w14:paraId="1DD83516" w14:textId="77777777" w:rsidR="007B1910" w:rsidRDefault="00000000">
      <w:r>
        <w:t>[Fee Management Endpoints](#fee-management-endpoints)</w:t>
      </w:r>
    </w:p>
    <w:p w14:paraId="0A794A70" w14:textId="77777777" w:rsidR="007B1910" w:rsidRDefault="00000000">
      <w:r>
        <w:t>[Admin Management Endpoints](#admin-management-endpoints)</w:t>
      </w:r>
    </w:p>
    <w:p w14:paraId="6A295C10" w14:textId="77777777" w:rsidR="007B1910" w:rsidRDefault="00000000">
      <w:r>
        <w:t>[Settings Endpoints](#settings-endpoints)</w:t>
      </w:r>
    </w:p>
    <w:p w14:paraId="4FBDC68D" w14:textId="77777777" w:rsidR="007B1910" w:rsidRDefault="00000000">
      <w:r>
        <w:lastRenderedPageBreak/>
        <w:t>[Announcements Endpoints](#announcements-endpoints)</w:t>
      </w:r>
    </w:p>
    <w:p w14:paraId="3E76E8EA" w14:textId="77777777" w:rsidR="007B1910" w:rsidRDefault="00000000">
      <w:r>
        <w:t>[Other Endpoints](#other-endpoints)</w:t>
      </w:r>
    </w:p>
    <w:p w14:paraId="72D21CBD" w14:textId="77777777" w:rsidR="007B1910" w:rsidRDefault="007B1910">
      <w:pPr>
        <w:pStyle w:val="ListBullet"/>
      </w:pPr>
    </w:p>
    <w:p w14:paraId="01A586A9" w14:textId="77777777" w:rsidR="007B1910" w:rsidRDefault="00000000">
      <w:r>
        <w:t>Description: Registers a new student user. Creates a user account with student role. Password is optional for student registration.</w:t>
      </w:r>
    </w:p>
    <w:p w14:paraId="462BA895" w14:textId="77777777" w:rsidR="007B1910" w:rsidRDefault="00000000">
      <w:r>
        <w:t>Authentication: Not required</w:t>
      </w:r>
    </w:p>
    <w:p w14:paraId="13EF35E6" w14:textId="77777777" w:rsidR="007B1910" w:rsidRDefault="00000000">
      <w:r>
        <w:t>{</w:t>
      </w:r>
      <w:r>
        <w:br/>
        <w:t xml:space="preserve">  "nama": "Ahmad Zulkifli",</w:t>
      </w:r>
      <w:r>
        <w:br/>
        <w:t xml:space="preserve">  "ic_number": "051003060229",</w:t>
      </w:r>
      <w:r>
        <w:br/>
        <w:t xml:space="preserve">  "email": "ahmad@example.com",</w:t>
      </w:r>
      <w:r>
        <w:br/>
        <w:t xml:space="preserve">  "password": "123456",</w:t>
      </w:r>
      <w:r>
        <w:br/>
        <w:t xml:space="preserve">  "confirmPassword": "123456",</w:t>
      </w:r>
      <w:r>
        <w:br/>
        <w:t xml:space="preserve">  "telefon": "0123456789",</w:t>
      </w:r>
      <w:r>
        <w:br/>
        <w:t xml:space="preserve">  "umur": 20</w:t>
      </w:r>
      <w:r>
        <w:br/>
        <w:t>}</w:t>
      </w:r>
    </w:p>
    <w:p w14:paraId="5AF3685C" w14:textId="77777777" w:rsidR="007B1910" w:rsidRDefault="00000000">
      <w:r>
        <w:rPr>
          <w:b/>
          <w:sz w:val="28"/>
        </w:rPr>
        <w:t>Request Body</w:t>
      </w:r>
    </w:p>
    <w:p w14:paraId="46F766EA" w14:textId="77777777" w:rsidR="007B1910" w:rsidRDefault="00000000">
      <w:r>
        <w:rPr>
          <w:b/>
          <w:sz w:val="28"/>
        </w:rPr>
        <w:t>Request Body Schema</w:t>
      </w:r>
    </w:p>
    <w:p w14:paraId="1C340284" w14:textId="77777777" w:rsidR="007B1910" w:rsidRDefault="00000000">
      <w:r>
        <w:t>nama (string, required) - User full name (2-100 characters)</w:t>
      </w:r>
    </w:p>
    <w:p w14:paraId="12513DD3" w14:textId="77777777" w:rsidR="007B1910" w:rsidRDefault="00000000">
      <w:r>
        <w:t>ic_number (string, required) - IC number (12 digits, format: XXXXXX-XX-XXXX or without hyphens)</w:t>
      </w:r>
    </w:p>
    <w:p w14:paraId="51BD8026" w14:textId="77777777" w:rsidR="007B1910" w:rsidRDefault="00000000">
      <w:r>
        <w:t>email (string, optional) - Email address (must be valid format if provided)</w:t>
      </w:r>
    </w:p>
    <w:p w14:paraId="6DEA09FE" w14:textId="77777777" w:rsidR="007B1910" w:rsidRDefault="00000000">
      <w:r>
        <w:t>password (string, optional) - Password (minimum 6 characters if provided)</w:t>
      </w:r>
    </w:p>
    <w:p w14:paraId="468E4D75" w14:textId="77777777" w:rsidR="007B1910" w:rsidRDefault="00000000">
      <w:r>
        <w:t>confirmPassword (string, optional) - Password confirmation (must match password)</w:t>
      </w:r>
    </w:p>
    <w:p w14:paraId="5C3E68D4" w14:textId="77777777" w:rsidR="007B1910" w:rsidRDefault="00000000">
      <w:r>
        <w:t>telefon (string, optional) - Phone number (1-20 characters)</w:t>
      </w:r>
    </w:p>
    <w:p w14:paraId="6148795C" w14:textId="77777777" w:rsidR="007B1910" w:rsidRDefault="00000000">
      <w:r>
        <w:t>umur (integer, optional) - Age (1-150)</w:t>
      </w:r>
    </w:p>
    <w:p w14:paraId="3464B14A" w14:textId="77777777" w:rsidR="007B1910" w:rsidRDefault="00000000">
      <w:r>
        <w:rPr>
          <w:b/>
          <w:sz w:val="28"/>
        </w:rPr>
        <w:t>Success Response</w:t>
      </w:r>
    </w:p>
    <w:p w14:paraId="15F228D2" w14:textId="77777777" w:rsidR="007B1910" w:rsidRDefault="00000000">
      <w:r>
        <w:t>Status Code: 201 Created</w:t>
      </w:r>
    </w:p>
    <w:p w14:paraId="0614B7F7" w14:textId="77777777" w:rsidR="007B1910" w:rsidRDefault="00000000">
      <w:r>
        <w:t>{</w:t>
      </w:r>
      <w:r>
        <w:br/>
        <w:t xml:space="preserve">  "success": true,</w:t>
      </w:r>
      <w:r>
        <w:br/>
        <w:t xml:space="preserve">  "message": "Registration successful",</w:t>
      </w:r>
      <w:r>
        <w:br/>
        <w:t xml:space="preserve">  "data": {</w:t>
      </w:r>
      <w:r>
        <w:br/>
      </w:r>
      <w:r>
        <w:lastRenderedPageBreak/>
        <w:t xml:space="preserve">    "ic": "051003060229",</w:t>
      </w:r>
      <w:r>
        <w:br/>
        <w:t xml:space="preserve">    "nama": "Ahmad Zulkifli",</w:t>
      </w:r>
      <w:r>
        <w:br/>
        <w:t xml:space="preserve">    "email": "ahmad@example.com",</w:t>
      </w:r>
      <w:r>
        <w:br/>
        <w:t xml:space="preserve">    "role": "student"</w:t>
      </w:r>
      <w:r>
        <w:br/>
        <w:t xml:space="preserve">  }</w:t>
      </w:r>
      <w:r>
        <w:br/>
        <w:t>}</w:t>
      </w:r>
    </w:p>
    <w:p w14:paraId="63E230A1" w14:textId="77777777" w:rsidR="007B1910" w:rsidRDefault="00000000">
      <w:r>
        <w:rPr>
          <w:b/>
          <w:sz w:val="28"/>
        </w:rPr>
        <w:t>Response Body</w:t>
      </w:r>
    </w:p>
    <w:p w14:paraId="77708FA3" w14:textId="77777777" w:rsidR="007B1910" w:rsidRDefault="00000000">
      <w:r>
        <w:rPr>
          <w:b/>
          <w:sz w:val="28"/>
        </w:rPr>
        <w:t>Error Responses</w:t>
      </w:r>
    </w:p>
    <w:p w14:paraId="344369C9" w14:textId="77777777" w:rsidR="007B1910" w:rsidRDefault="00000000">
      <w:r>
        <w:t>Status Code: 400 Bad Request</w:t>
      </w:r>
    </w:p>
    <w:p w14:paraId="193E0A61" w14:textId="77777777" w:rsidR="007B1910" w:rsidRDefault="00000000">
      <w:r>
        <w:t>{</w:t>
      </w:r>
      <w:r>
        <w:br/>
        <w:t xml:space="preserve">  "success": false,</w:t>
      </w:r>
      <w:r>
        <w:br/>
        <w:t xml:space="preserve">  "message": "Format IC tidak sah. Sila masukkan 12 digit nombor IC.",</w:t>
      </w:r>
      <w:r>
        <w:br/>
        <w:t xml:space="preserve">  "errors": []</w:t>
      </w:r>
      <w:r>
        <w:br/>
        <w:t>}</w:t>
      </w:r>
    </w:p>
    <w:p w14:paraId="7C20F437" w14:textId="77777777" w:rsidR="007B1910" w:rsidRDefault="00000000">
      <w:r>
        <w:rPr>
          <w:b/>
          <w:sz w:val="28"/>
        </w:rPr>
        <w:t>Response Body</w:t>
      </w:r>
    </w:p>
    <w:p w14:paraId="1745DF0A" w14:textId="77777777" w:rsidR="007B1910" w:rsidRDefault="00000000">
      <w:r>
        <w:t>Status Code: 400 Bad Request (Duplicate IC)</w:t>
      </w:r>
    </w:p>
    <w:p w14:paraId="6E8A3C40" w14:textId="77777777" w:rsidR="007B1910" w:rsidRDefault="00000000">
      <w:r w:rsidRPr="00156688">
        <w:rPr>
          <w:lang w:val="sv-SE"/>
        </w:rPr>
        <w:t>{</w:t>
      </w:r>
      <w:r w:rsidRPr="00156688">
        <w:rPr>
          <w:lang w:val="sv-SE"/>
        </w:rPr>
        <w:br/>
        <w:t xml:space="preserve">  "success": false,</w:t>
      </w:r>
      <w:r w:rsidRPr="00156688">
        <w:rPr>
          <w:lang w:val="sv-SE"/>
        </w:rPr>
        <w:br/>
        <w:t xml:space="preserve">  "message": "Nombor IC ini sudah didaftarkan sebagai pelajar. </w:t>
      </w:r>
      <w:r>
        <w:t xml:space="preserve">Sila log </w:t>
      </w:r>
      <w:proofErr w:type="spellStart"/>
      <w:r>
        <w:t>masuk</w:t>
      </w:r>
      <w:proofErr w:type="spellEnd"/>
      <w:r>
        <w:t xml:space="preserve"> </w:t>
      </w:r>
      <w:proofErr w:type="spellStart"/>
      <w:r>
        <w:t>atau</w:t>
      </w:r>
      <w:proofErr w:type="spellEnd"/>
      <w:r>
        <w:t xml:space="preserve"> hubungi pentadbir jika anda memerlukan bantuan.",</w:t>
      </w:r>
      <w:r>
        <w:br/>
        <w:t xml:space="preserve">  "accountStatus": "already_registered"</w:t>
      </w:r>
      <w:r>
        <w:br/>
        <w:t>}</w:t>
      </w:r>
    </w:p>
    <w:p w14:paraId="4836573D" w14:textId="77777777" w:rsidR="007B1910" w:rsidRDefault="00000000">
      <w:r>
        <w:rPr>
          <w:b/>
          <w:sz w:val="28"/>
        </w:rPr>
        <w:t>Response Body</w:t>
      </w:r>
    </w:p>
    <w:p w14:paraId="67BD9FE4" w14:textId="77777777" w:rsidR="007B1910" w:rsidRDefault="00000000">
      <w:r>
        <w:rPr>
          <w:b/>
          <w:sz w:val="28"/>
        </w:rPr>
        <w:t>Example Request</w:t>
      </w:r>
    </w:p>
    <w:p w14:paraId="70ABDAC5" w14:textId="77777777" w:rsidR="007B1910" w:rsidRDefault="00000000">
      <w:r>
        <w:t>curl -X POST http://localhost:5000/api/auth/register \</w:t>
      </w:r>
      <w:r>
        <w:br/>
        <w:t xml:space="preserve">  -H "Content-Type: application/json" \</w:t>
      </w:r>
      <w:r>
        <w:br/>
        <w:t xml:space="preserve">  -d '{</w:t>
      </w:r>
      <w:r>
        <w:br/>
        <w:t xml:space="preserve">    "nama": "Ahmad Zulkifli",</w:t>
      </w:r>
      <w:r>
        <w:br/>
        <w:t xml:space="preserve">    "ic_number": "051003060229",</w:t>
      </w:r>
      <w:r>
        <w:br/>
        <w:t xml:space="preserve">    "email": "ahmad@example.com",</w:t>
      </w:r>
      <w:r>
        <w:br/>
        <w:t xml:space="preserve">    "password": "123456",</w:t>
      </w:r>
      <w:r>
        <w:br/>
        <w:t xml:space="preserve">    "confirmPassword": "123456",</w:t>
      </w:r>
      <w:r>
        <w:br/>
        <w:t xml:space="preserve">    "telefon": "0123456789",</w:t>
      </w:r>
      <w:r>
        <w:br/>
        <w:t xml:space="preserve">    "umur": 20</w:t>
      </w:r>
      <w:r>
        <w:br/>
        <w:t xml:space="preserve">  }'</w:t>
      </w:r>
    </w:p>
    <w:p w14:paraId="0BF4BBD1" w14:textId="77777777" w:rsidR="007B1910" w:rsidRDefault="00000000">
      <w:r>
        <w:lastRenderedPageBreak/>
        <w:t>cURL:</w:t>
      </w:r>
    </w:p>
    <w:p w14:paraId="46D60B54" w14:textId="77777777" w:rsidR="007B1910" w:rsidRDefault="00000000">
      <w:r>
        <w:t>const response = await axios.post('/api/auth/register', {</w:t>
      </w:r>
      <w:r>
        <w:br/>
        <w:t xml:space="preserve">  nama: 'Ahmad Zulkifli',</w:t>
      </w:r>
      <w:r>
        <w:br/>
        <w:t xml:space="preserve">  ic_number: '051003060229',</w:t>
      </w:r>
      <w:r>
        <w:br/>
        <w:t xml:space="preserve">  email: 'ahmad@example.com',</w:t>
      </w:r>
      <w:r>
        <w:br/>
        <w:t xml:space="preserve">  password: '123456',</w:t>
      </w:r>
      <w:r>
        <w:br/>
        <w:t xml:space="preserve">  confirmPassword: '123456',</w:t>
      </w:r>
      <w:r>
        <w:br/>
        <w:t xml:space="preserve">  telefon: '0123456789',</w:t>
      </w:r>
      <w:r>
        <w:br/>
        <w:t xml:space="preserve">  umur: 20</w:t>
      </w:r>
      <w:r>
        <w:br/>
        <w:t>});</w:t>
      </w:r>
    </w:p>
    <w:p w14:paraId="1C7D7D85" w14:textId="77777777" w:rsidR="007B1910" w:rsidRDefault="00000000">
      <w:r>
        <w:t>JavaScript (Axios):</w:t>
      </w:r>
    </w:p>
    <w:p w14:paraId="15450F4A" w14:textId="77777777" w:rsidR="007B1910" w:rsidRDefault="00000000">
      <w:r>
        <w:rPr>
          <w:b/>
          <w:sz w:val="28"/>
        </w:rPr>
        <w:t>Notes</w:t>
      </w:r>
    </w:p>
    <w:p w14:paraId="156857A9" w14:textId="77777777" w:rsidR="007B1910" w:rsidRDefault="00000000">
      <w:r>
        <w:t>IC number is normalized (hyphens removed) before storage</w:t>
      </w:r>
    </w:p>
    <w:p w14:paraId="5EF7B6B3" w14:textId="77777777" w:rsidR="007B1910" w:rsidRDefault="00000000">
      <w:r>
        <w:t>Password is optional for student registration</w:t>
      </w:r>
    </w:p>
    <w:p w14:paraId="6028D5BB" w14:textId="77777777" w:rsidR="007B1910" w:rsidRDefault="00000000">
      <w:r>
        <w:t>Email must be unique if provided</w:t>
      </w:r>
    </w:p>
    <w:p w14:paraId="199C4592" w14:textId="77777777" w:rsidR="007B1910" w:rsidRDefault="00000000">
      <w:r>
        <w:t>Rate limiting: 3 registrations per hour per IP address</w:t>
      </w:r>
    </w:p>
    <w:p w14:paraId="1B25B554" w14:textId="77777777" w:rsidR="007B1910" w:rsidRDefault="00000000">
      <w:r>
        <w:t>Student role is automatically assigned</w:t>
      </w:r>
    </w:p>
    <w:p w14:paraId="10AA0F57" w14:textId="77777777" w:rsidR="007B1910" w:rsidRDefault="00000000">
      <w:r>
        <w:rPr>
          <w:b/>
          <w:sz w:val="28"/>
        </w:rPr>
        <w:t>Related Endpoints</w:t>
      </w:r>
    </w:p>
    <w:p w14:paraId="671B3C71" w14:textId="77777777" w:rsidR="007B1910" w:rsidRDefault="00000000">
      <w:r>
        <w:t>POST /api/auth/login - Log in after registration</w:t>
      </w:r>
    </w:p>
    <w:p w14:paraId="1AEAB1F7" w14:textId="77777777" w:rsidR="007B1910" w:rsidRDefault="00000000">
      <w:r>
        <w:t>GET /api/auth/profile - Get user profile information</w:t>
      </w:r>
    </w:p>
    <w:p w14:paraId="38BA0E53" w14:textId="77777777" w:rsidR="007B1910" w:rsidRDefault="00000000">
      <w:r>
        <w:t>PUT /api/auth/profile - Update user profile</w:t>
      </w:r>
    </w:p>
    <w:p w14:paraId="54C44577" w14:textId="77777777" w:rsidR="007B1910" w:rsidRDefault="007B1910">
      <w:pPr>
        <w:pStyle w:val="ListBullet"/>
      </w:pPr>
    </w:p>
    <w:p w14:paraId="08A9D2BB" w14:textId="77777777" w:rsidR="007B1910" w:rsidRDefault="00000000">
      <w:r>
        <w:t>Description: Authenticates a user with IC number and password. Returns a JWT token and user information upon successful authentication.</w:t>
      </w:r>
    </w:p>
    <w:p w14:paraId="76060401" w14:textId="77777777" w:rsidR="007B1910" w:rsidRDefault="00000000">
      <w:r>
        <w:t>Authentication: Not required</w:t>
      </w:r>
    </w:p>
    <w:p w14:paraId="5FD4A3C8" w14:textId="77777777" w:rsidR="007B1910" w:rsidRDefault="00000000">
      <w:r>
        <w:t>{</w:t>
      </w:r>
      <w:r>
        <w:br/>
        <w:t xml:space="preserve">  "icNumber": "051003060229",</w:t>
      </w:r>
      <w:r>
        <w:br/>
        <w:t xml:space="preserve">  "password": "123456"</w:t>
      </w:r>
      <w:r>
        <w:br/>
        <w:t>}</w:t>
      </w:r>
    </w:p>
    <w:p w14:paraId="7B9C0E96" w14:textId="77777777" w:rsidR="007B1910" w:rsidRDefault="00000000">
      <w:r>
        <w:rPr>
          <w:b/>
          <w:sz w:val="28"/>
        </w:rPr>
        <w:t>Request Body</w:t>
      </w:r>
    </w:p>
    <w:p w14:paraId="2CE89604" w14:textId="77777777" w:rsidR="007B1910" w:rsidRDefault="00000000">
      <w:r>
        <w:rPr>
          <w:b/>
          <w:sz w:val="28"/>
        </w:rPr>
        <w:lastRenderedPageBreak/>
        <w:t>Request Body Schema</w:t>
      </w:r>
    </w:p>
    <w:p w14:paraId="71CFE54D" w14:textId="77777777" w:rsidR="007B1910" w:rsidRDefault="00000000">
      <w:r>
        <w:t>icNumber (string, required) - User IC number (12 digits, with or without hyphens)</w:t>
      </w:r>
    </w:p>
    <w:p w14:paraId="4F9CB09C" w14:textId="77777777" w:rsidR="007B1910" w:rsidRDefault="00000000">
      <w:r>
        <w:t>password (string, required) - User password</w:t>
      </w:r>
    </w:p>
    <w:p w14:paraId="49303167" w14:textId="77777777" w:rsidR="007B1910" w:rsidRDefault="00000000">
      <w:r>
        <w:rPr>
          <w:b/>
          <w:sz w:val="28"/>
        </w:rPr>
        <w:t>Success Response</w:t>
      </w:r>
    </w:p>
    <w:p w14:paraId="58E4295D" w14:textId="77777777" w:rsidR="007B1910" w:rsidRDefault="00000000">
      <w:r>
        <w:t>Status Code: 200 OK</w:t>
      </w:r>
    </w:p>
    <w:p w14:paraId="4413B2AC" w14:textId="77777777" w:rsidR="007B1910" w:rsidRDefault="00000000">
      <w:r>
        <w:t>{</w:t>
      </w:r>
      <w:r>
        <w:br/>
        <w:t xml:space="preserve">  "success": true,</w:t>
      </w:r>
      <w:r>
        <w:br/>
        <w:t xml:space="preserve">  "message": "Login successful",</w:t>
      </w:r>
      <w:r>
        <w:br/>
        <w:t xml:space="preserve">  "data": {</w:t>
      </w:r>
      <w:r>
        <w:br/>
        <w:t xml:space="preserve">    "token": "eyJhbGciOiJIUzI1NiIsInR5cCI6IkpXVCJ9...",</w:t>
      </w:r>
      <w:r>
        <w:br/>
        <w:t xml:space="preserve">    "user": {</w:t>
      </w:r>
      <w:r>
        <w:br/>
        <w:t xml:space="preserve">      "ic": "051003060229",</w:t>
      </w:r>
      <w:r>
        <w:br/>
        <w:t xml:space="preserve">      "nama": "Ahmad Zulkifli",</w:t>
      </w:r>
      <w:r>
        <w:br/>
        <w:t xml:space="preserve">      "email": "ahmad@example.com",</w:t>
      </w:r>
      <w:r>
        <w:br/>
        <w:t xml:space="preserve">      "role": "student",</w:t>
      </w:r>
      <w:r>
        <w:br/>
        <w:t xml:space="preserve">      "roles": ["student"],</w:t>
      </w:r>
      <w:r>
        <w:br/>
        <w:t xml:space="preserve">      "activeRole": "student"</w:t>
      </w:r>
      <w:r>
        <w:br/>
        <w:t xml:space="preserve">    }</w:t>
      </w:r>
      <w:r>
        <w:br/>
        <w:t xml:space="preserve">  }</w:t>
      </w:r>
      <w:r>
        <w:br/>
        <w:t>}</w:t>
      </w:r>
    </w:p>
    <w:p w14:paraId="42BA3AD0" w14:textId="77777777" w:rsidR="007B1910" w:rsidRDefault="00000000">
      <w:r>
        <w:rPr>
          <w:b/>
          <w:sz w:val="28"/>
        </w:rPr>
        <w:t>Response Body</w:t>
      </w:r>
    </w:p>
    <w:p w14:paraId="7D6F1E97" w14:textId="77777777" w:rsidR="007B1910" w:rsidRDefault="00000000">
      <w:r>
        <w:rPr>
          <w:b/>
          <w:sz w:val="28"/>
        </w:rPr>
        <w:t>Error Responses</w:t>
      </w:r>
    </w:p>
    <w:p w14:paraId="2AF58FAD" w14:textId="77777777" w:rsidR="007B1910" w:rsidRDefault="00000000">
      <w:r>
        <w:t>Status Code: 401 Unauthorized</w:t>
      </w:r>
    </w:p>
    <w:p w14:paraId="2995AD66" w14:textId="77777777" w:rsidR="007B1910" w:rsidRDefault="00000000">
      <w:r>
        <w:t>{</w:t>
      </w:r>
      <w:r>
        <w:br/>
        <w:t xml:space="preserve">  "success": false,</w:t>
      </w:r>
      <w:r>
        <w:br/>
        <w:t xml:space="preserve">  "message": "Invalid credentials"</w:t>
      </w:r>
      <w:r>
        <w:br/>
        <w:t>}</w:t>
      </w:r>
    </w:p>
    <w:p w14:paraId="6E29FBD1" w14:textId="77777777" w:rsidR="007B1910" w:rsidRDefault="00000000">
      <w:r>
        <w:rPr>
          <w:b/>
          <w:sz w:val="28"/>
        </w:rPr>
        <w:t>Response Body</w:t>
      </w:r>
    </w:p>
    <w:p w14:paraId="5BAE71FE" w14:textId="77777777" w:rsidR="007B1910" w:rsidRDefault="00000000">
      <w:r>
        <w:t>Status Code: 429 Too Many Requests</w:t>
      </w:r>
    </w:p>
    <w:p w14:paraId="4E57FADC" w14:textId="77777777" w:rsidR="007B1910" w:rsidRDefault="00000000">
      <w:r>
        <w:t>{</w:t>
      </w:r>
      <w:r>
        <w:br/>
        <w:t xml:space="preserve">  "success": false,</w:t>
      </w:r>
      <w:r>
        <w:br/>
        <w:t xml:space="preserve">  "message": "Too many authentication attempts from this IP, please try again after 15 minutes."</w:t>
      </w:r>
      <w:r>
        <w:br/>
        <w:t>}</w:t>
      </w:r>
    </w:p>
    <w:p w14:paraId="203F9EBE" w14:textId="77777777" w:rsidR="007B1910" w:rsidRDefault="00000000">
      <w:r>
        <w:rPr>
          <w:b/>
          <w:sz w:val="28"/>
        </w:rPr>
        <w:lastRenderedPageBreak/>
        <w:t>Response Body</w:t>
      </w:r>
    </w:p>
    <w:p w14:paraId="43B9AA2D" w14:textId="77777777" w:rsidR="007B1910" w:rsidRDefault="00000000">
      <w:r>
        <w:rPr>
          <w:b/>
          <w:sz w:val="28"/>
        </w:rPr>
        <w:t>Example Request</w:t>
      </w:r>
    </w:p>
    <w:p w14:paraId="44C2614E" w14:textId="77777777" w:rsidR="007B1910" w:rsidRDefault="00000000">
      <w:r>
        <w:t>curl -X POST http://localhost:5000/api/auth/login \</w:t>
      </w:r>
      <w:r>
        <w:br/>
        <w:t xml:space="preserve">  -H "Content-Type: application/json" \</w:t>
      </w:r>
      <w:r>
        <w:br/>
        <w:t xml:space="preserve">  -d '{</w:t>
      </w:r>
      <w:r>
        <w:br/>
        <w:t xml:space="preserve">    "icNumber": "051003060229",</w:t>
      </w:r>
      <w:r>
        <w:br/>
        <w:t xml:space="preserve">    "password": "123456"</w:t>
      </w:r>
      <w:r>
        <w:br/>
        <w:t xml:space="preserve">  }'</w:t>
      </w:r>
    </w:p>
    <w:p w14:paraId="701BC8D2" w14:textId="77777777" w:rsidR="007B1910" w:rsidRDefault="00000000">
      <w:r>
        <w:t>cURL:</w:t>
      </w:r>
    </w:p>
    <w:p w14:paraId="74F4182C" w14:textId="77777777" w:rsidR="007B1910" w:rsidRDefault="00000000">
      <w:r>
        <w:t>const response = await axios.post('/api/auth/login', {</w:t>
      </w:r>
      <w:r>
        <w:br/>
        <w:t xml:space="preserve">  icNumber: '051003060229',</w:t>
      </w:r>
      <w:r>
        <w:br/>
        <w:t xml:space="preserve">  password: '123456'</w:t>
      </w:r>
      <w:r>
        <w:br/>
        <w:t>});</w:t>
      </w:r>
    </w:p>
    <w:p w14:paraId="535041CD" w14:textId="77777777" w:rsidR="007B1910" w:rsidRDefault="00000000">
      <w:r>
        <w:t>JavaScript (Axios):</w:t>
      </w:r>
    </w:p>
    <w:p w14:paraId="48F92C04" w14:textId="77777777" w:rsidR="007B1910" w:rsidRDefault="00000000">
      <w:r>
        <w:rPr>
          <w:b/>
          <w:sz w:val="28"/>
        </w:rPr>
        <w:t>Notes</w:t>
      </w:r>
    </w:p>
    <w:p w14:paraId="1A1A676D" w14:textId="77777777" w:rsidR="007B1910" w:rsidRDefault="00000000">
      <w:r>
        <w:t>Token expires after 24 hours</w:t>
      </w:r>
    </w:p>
    <w:p w14:paraId="01FE8F80" w14:textId="77777777" w:rsidR="007B1910" w:rsidRDefault="00000000">
      <w:r>
        <w:t>Rate limiting: 5 login attempts per 15 minutes per IP address</w:t>
      </w:r>
    </w:p>
    <w:p w14:paraId="1DD3DF3E" w14:textId="77777777" w:rsidR="007B1910" w:rsidRDefault="00000000">
      <w:r>
        <w:t>Account lockout after 5 failed attempts (30-minute lockout period)</w:t>
      </w:r>
    </w:p>
    <w:p w14:paraId="64281AC6" w14:textId="77777777" w:rsidR="007B1910" w:rsidRDefault="00000000">
      <w:r>
        <w:t>IC number is normalized before authentication</w:t>
      </w:r>
    </w:p>
    <w:p w14:paraId="7198192F" w14:textId="77777777" w:rsidR="007B1910" w:rsidRDefault="00000000">
      <w:r>
        <w:t>Password is hashed using bcrypt (12 rounds)</w:t>
      </w:r>
    </w:p>
    <w:p w14:paraId="730B188E" w14:textId="77777777" w:rsidR="007B1910" w:rsidRDefault="00000000">
      <w:r>
        <w:rPr>
          <w:b/>
          <w:sz w:val="28"/>
        </w:rPr>
        <w:t>Related Endpoints</w:t>
      </w:r>
    </w:p>
    <w:p w14:paraId="0BBA02CA" w14:textId="77777777" w:rsidR="007B1910" w:rsidRDefault="00000000">
      <w:r>
        <w:t>POST /api/auth/register - Register new user account</w:t>
      </w:r>
    </w:p>
    <w:p w14:paraId="7A09B4F4" w14:textId="77777777" w:rsidR="007B1910" w:rsidRDefault="00000000">
      <w:r>
        <w:t>GET /api/auth/profile - Get authenticated user profile</w:t>
      </w:r>
    </w:p>
    <w:p w14:paraId="616FEFF9" w14:textId="77777777" w:rsidR="007B1910" w:rsidRDefault="00000000">
      <w:r>
        <w:t>POST /api/auth/forgot-password - Request password reset</w:t>
      </w:r>
    </w:p>
    <w:p w14:paraId="1E55FCB3" w14:textId="77777777" w:rsidR="007B1910" w:rsidRDefault="00000000">
      <w:r>
        <w:t>PUT /api/auth/change-password - Change user password</w:t>
      </w:r>
    </w:p>
    <w:p w14:paraId="63CC1F50" w14:textId="77777777" w:rsidR="007B1910" w:rsidRDefault="007B1910">
      <w:pPr>
        <w:pStyle w:val="ListBullet"/>
      </w:pPr>
    </w:p>
    <w:p w14:paraId="28DA3A6C" w14:textId="77777777" w:rsidR="007B1910" w:rsidRDefault="00000000">
      <w:r>
        <w:t>Description: Retrieves the authenticated user's profile information.</w:t>
      </w:r>
    </w:p>
    <w:p w14:paraId="57000C76" w14:textId="77777777" w:rsidR="007B1910" w:rsidRDefault="00000000">
      <w:r>
        <w:t>Authentication: Required (Bearer token)</w:t>
      </w:r>
    </w:p>
    <w:p w14:paraId="37EAF2CB" w14:textId="77777777" w:rsidR="007B1910" w:rsidRDefault="00000000">
      <w:r>
        <w:lastRenderedPageBreak/>
        <w:t>Authorization: Bearer {token}</w:t>
      </w:r>
      <w:r>
        <w:br/>
        <w:t>Content-Type: application/json</w:t>
      </w:r>
    </w:p>
    <w:p w14:paraId="4B712D1D" w14:textId="77777777" w:rsidR="007B1910" w:rsidRDefault="00000000">
      <w:r>
        <w:rPr>
          <w:b/>
          <w:sz w:val="28"/>
        </w:rPr>
        <w:t>Required Headers</w:t>
      </w:r>
    </w:p>
    <w:p w14:paraId="4FDC836E" w14:textId="77777777" w:rsidR="007B1910" w:rsidRDefault="00000000">
      <w:r>
        <w:rPr>
          <w:b/>
          <w:sz w:val="28"/>
        </w:rPr>
        <w:t>Success Response</w:t>
      </w:r>
    </w:p>
    <w:p w14:paraId="59AB0141" w14:textId="77777777" w:rsidR="007B1910" w:rsidRDefault="00000000">
      <w:r>
        <w:t>Status Code: 200 OK</w:t>
      </w:r>
    </w:p>
    <w:p w14:paraId="105C02D7" w14:textId="77777777" w:rsidR="007B1910" w:rsidRDefault="00000000">
      <w:r>
        <w:t>{</w:t>
      </w:r>
      <w:r>
        <w:br/>
        <w:t xml:space="preserve">  "success": true,</w:t>
      </w:r>
      <w:r>
        <w:br/>
        <w:t xml:space="preserve">  "data": {</w:t>
      </w:r>
      <w:r>
        <w:br/>
        <w:t xml:space="preserve">    "ic": "051003060229",</w:t>
      </w:r>
      <w:r>
        <w:br/>
        <w:t xml:space="preserve">    "nama": "Ahmad Zulkifli",</w:t>
      </w:r>
      <w:r>
        <w:br/>
        <w:t xml:space="preserve">    "email": "ahmad@example.com",</w:t>
      </w:r>
      <w:r>
        <w:br/>
        <w:t xml:space="preserve">    "telefon": "0123456789",</w:t>
      </w:r>
      <w:r>
        <w:br/>
        <w:t xml:space="preserve">    "umur": 20,</w:t>
      </w:r>
      <w:r>
        <w:br/>
        <w:t xml:space="preserve">    "role": "student",</w:t>
      </w:r>
      <w:r>
        <w:br/>
        <w:t xml:space="preserve">    "roles": ["student"],</w:t>
      </w:r>
      <w:r>
        <w:br/>
        <w:t xml:space="preserve">    "activeRole": "student",</w:t>
      </w:r>
      <w:r>
        <w:br/>
        <w:t xml:space="preserve">    "status": "aktif"</w:t>
      </w:r>
      <w:r>
        <w:br/>
        <w:t xml:space="preserve">  }</w:t>
      </w:r>
      <w:r>
        <w:br/>
        <w:t>}</w:t>
      </w:r>
    </w:p>
    <w:p w14:paraId="34E5BEFC" w14:textId="77777777" w:rsidR="007B1910" w:rsidRDefault="00000000">
      <w:r>
        <w:rPr>
          <w:b/>
          <w:sz w:val="28"/>
        </w:rPr>
        <w:t>Response Body</w:t>
      </w:r>
    </w:p>
    <w:p w14:paraId="6CDC8AF5" w14:textId="77777777" w:rsidR="007B1910" w:rsidRDefault="00000000">
      <w:r>
        <w:rPr>
          <w:b/>
          <w:sz w:val="28"/>
        </w:rPr>
        <w:t>Error Responses</w:t>
      </w:r>
    </w:p>
    <w:p w14:paraId="63CBC8CC" w14:textId="77777777" w:rsidR="007B1910" w:rsidRDefault="00000000">
      <w:r>
        <w:t>Status Code: 401 Unauthorized</w:t>
      </w:r>
    </w:p>
    <w:p w14:paraId="1BE31440" w14:textId="77777777" w:rsidR="007B1910" w:rsidRDefault="00000000">
      <w:r>
        <w:t>{</w:t>
      </w:r>
      <w:r>
        <w:br/>
        <w:t xml:space="preserve">  "success": false,</w:t>
      </w:r>
      <w:r>
        <w:br/>
        <w:t xml:space="preserve">  "message": "Token not provided or invalid"</w:t>
      </w:r>
      <w:r>
        <w:br/>
        <w:t>}</w:t>
      </w:r>
    </w:p>
    <w:p w14:paraId="718CA26E" w14:textId="77777777" w:rsidR="007B1910" w:rsidRDefault="00000000">
      <w:r>
        <w:rPr>
          <w:b/>
          <w:sz w:val="28"/>
        </w:rPr>
        <w:t>Response Body</w:t>
      </w:r>
    </w:p>
    <w:p w14:paraId="3B40453B" w14:textId="77777777" w:rsidR="007B1910" w:rsidRDefault="00000000">
      <w:r>
        <w:rPr>
          <w:b/>
          <w:sz w:val="28"/>
        </w:rPr>
        <w:t>Example Request</w:t>
      </w:r>
    </w:p>
    <w:p w14:paraId="2BACB83C" w14:textId="77777777" w:rsidR="007B1910" w:rsidRDefault="00000000">
      <w:r>
        <w:t>curl -X GET http://localhost:5000/api/auth/profile \</w:t>
      </w:r>
      <w:r>
        <w:br/>
        <w:t xml:space="preserve">  -H "Authorization: Bearer eyJhbGciOiJIUzI1NiIsInR5cCI6IkpXVCJ9..."</w:t>
      </w:r>
    </w:p>
    <w:p w14:paraId="1C249A6F" w14:textId="77777777" w:rsidR="007B1910" w:rsidRDefault="00000000">
      <w:r>
        <w:t>cURL:</w:t>
      </w:r>
    </w:p>
    <w:p w14:paraId="4345567C" w14:textId="77777777" w:rsidR="007B1910" w:rsidRDefault="00000000">
      <w:r>
        <w:t>const response = await axios.get('/api/auth/profile', {</w:t>
      </w:r>
      <w:r>
        <w:br/>
        <w:t xml:space="preserve">  headers: {</w:t>
      </w:r>
      <w:r>
        <w:br/>
      </w:r>
      <w:r>
        <w:lastRenderedPageBreak/>
        <w:t xml:space="preserve">    'Authorization': `Bearer ${token}`</w:t>
      </w:r>
      <w:r>
        <w:br/>
        <w:t xml:space="preserve">  }</w:t>
      </w:r>
      <w:r>
        <w:br/>
        <w:t>});</w:t>
      </w:r>
    </w:p>
    <w:p w14:paraId="5613BBCC" w14:textId="77777777" w:rsidR="007B1910" w:rsidRDefault="00000000">
      <w:r>
        <w:t>JavaScript (Axios):</w:t>
      </w:r>
    </w:p>
    <w:p w14:paraId="4E185866" w14:textId="77777777" w:rsidR="007B1910" w:rsidRDefault="00000000">
      <w:r>
        <w:rPr>
          <w:b/>
          <w:sz w:val="28"/>
        </w:rPr>
        <w:t>Notes</w:t>
      </w:r>
    </w:p>
    <w:p w14:paraId="17043259" w14:textId="77777777" w:rsidR="007B1910" w:rsidRDefault="00000000">
      <w:r>
        <w:t>Requires valid JWT token</w:t>
      </w:r>
    </w:p>
    <w:p w14:paraId="170C4C63" w14:textId="77777777" w:rsidR="007B1910" w:rsidRDefault="00000000">
      <w:r>
        <w:t>Returns user information based on authenticated user's IC number</w:t>
      </w:r>
    </w:p>
    <w:p w14:paraId="4DDB3374" w14:textId="77777777" w:rsidR="007B1910" w:rsidRDefault="00000000">
      <w:r>
        <w:rPr>
          <w:b/>
          <w:sz w:val="28"/>
        </w:rPr>
        <w:t>Related Endpoints</w:t>
      </w:r>
    </w:p>
    <w:p w14:paraId="6D51B989" w14:textId="77777777" w:rsidR="007B1910" w:rsidRDefault="00000000">
      <w:r>
        <w:t>POST /api/auth/login - Authenticate to get token</w:t>
      </w:r>
    </w:p>
    <w:p w14:paraId="7347B926" w14:textId="77777777" w:rsidR="007B1910" w:rsidRDefault="00000000">
      <w:r>
        <w:t>PUT /api/auth/profile - Update user profile information</w:t>
      </w:r>
    </w:p>
    <w:p w14:paraId="2196D4BA" w14:textId="77777777" w:rsidR="007B1910" w:rsidRDefault="00000000">
      <w:r>
        <w:t>PUT /api/auth/change-password - Change user password</w:t>
      </w:r>
    </w:p>
    <w:p w14:paraId="326BA908" w14:textId="77777777" w:rsidR="007B1910" w:rsidRDefault="007B1910">
      <w:pPr>
        <w:pStyle w:val="ListBullet"/>
      </w:pPr>
    </w:p>
    <w:p w14:paraId="674059FE" w14:textId="77777777" w:rsidR="007B1910" w:rsidRDefault="00000000">
      <w:r>
        <w:t>Description: Retrieves a list of students with optional filtering and pagination. Teachers can only see students in their assigned classes.</w:t>
      </w:r>
    </w:p>
    <w:p w14:paraId="2AC9470E" w14:textId="77777777" w:rsidR="007B1910" w:rsidRDefault="00000000">
      <w:r>
        <w:t>Authentication: Required (Bearer token)</w:t>
      </w:r>
    </w:p>
    <w:p w14:paraId="06B7BF81" w14:textId="77777777" w:rsidR="007B1910" w:rsidRDefault="00000000">
      <w:r>
        <w:t>Authorization: Bearer {token}</w:t>
      </w:r>
      <w:r>
        <w:br/>
        <w:t>Content-Type: application/json</w:t>
      </w:r>
    </w:p>
    <w:p w14:paraId="523A5C0E" w14:textId="77777777" w:rsidR="007B1910" w:rsidRDefault="00000000">
      <w:r>
        <w:rPr>
          <w:b/>
          <w:sz w:val="28"/>
        </w:rPr>
        <w:t>Required Headers</w:t>
      </w:r>
    </w:p>
    <w:p w14:paraId="23EA54A9" w14:textId="77777777" w:rsidR="007B1910" w:rsidRDefault="00000000">
      <w:r>
        <w:rPr>
          <w:b/>
          <w:sz w:val="28"/>
        </w:rPr>
        <w:t>Query Parameters</w:t>
      </w:r>
    </w:p>
    <w:p w14:paraId="6FBEAD7C" w14:textId="77777777" w:rsidR="007B1910" w:rsidRDefault="00000000">
      <w:r>
        <w:t>page (integer, optional) - Page number for pagination (default: 1)</w:t>
      </w:r>
    </w:p>
    <w:p w14:paraId="011262F0" w14:textId="77777777" w:rsidR="007B1910" w:rsidRDefault="00000000">
      <w:r>
        <w:t>limit (integer, optional) - Number of items per page (default: 1000, max: 1000)</w:t>
      </w:r>
    </w:p>
    <w:p w14:paraId="396A5273" w14:textId="77777777" w:rsidR="007B1910" w:rsidRDefault="00000000">
      <w:r>
        <w:t>search (string, optional) - Search term (searches in name and IC number)</w:t>
      </w:r>
    </w:p>
    <w:p w14:paraId="3EE9E7A3" w14:textId="77777777" w:rsidR="007B1910" w:rsidRDefault="00000000">
      <w:r>
        <w:t>kelas_id (integer, optional) - Filter by class ID</w:t>
      </w:r>
    </w:p>
    <w:p w14:paraId="2E681FB3" w14:textId="77777777" w:rsidR="007B1910" w:rsidRDefault="00000000">
      <w:r>
        <w:rPr>
          <w:b/>
          <w:sz w:val="28"/>
        </w:rPr>
        <w:t>Success Response</w:t>
      </w:r>
    </w:p>
    <w:p w14:paraId="6B94D471" w14:textId="77777777" w:rsidR="007B1910" w:rsidRDefault="00000000">
      <w:r>
        <w:t>Status Code: 200 OK</w:t>
      </w:r>
    </w:p>
    <w:p w14:paraId="47A6D8A7" w14:textId="77777777" w:rsidR="007B1910" w:rsidRDefault="00000000">
      <w:r>
        <w:t>{</w:t>
      </w:r>
      <w:r>
        <w:br/>
        <w:t xml:space="preserve">  "success": true,</w:t>
      </w:r>
      <w:r>
        <w:br/>
        <w:t xml:space="preserve">  "data": [</w:t>
      </w:r>
      <w:r>
        <w:br/>
      </w:r>
      <w:r>
        <w:lastRenderedPageBreak/>
        <w:t xml:space="preserve">    {</w:t>
      </w:r>
      <w:r>
        <w:br/>
        <w:t xml:space="preserve">      "ic": "051003060229",</w:t>
      </w:r>
      <w:r>
        <w:br/>
        <w:t xml:space="preserve">      "nama": "Ahmad Zulkifli",</w:t>
      </w:r>
      <w:r>
        <w:br/>
        <w:t xml:space="preserve">      "umur": 20,</w:t>
      </w:r>
      <w:r>
        <w:br/>
        <w:t xml:space="preserve">      "email": "ahmad@example.com",</w:t>
      </w:r>
      <w:r>
        <w:br/>
        <w:t xml:space="preserve">      "telefon": "0123456789",</w:t>
      </w:r>
      <w:r>
        <w:br/>
        <w:t xml:space="preserve">      "role": "student",</w:t>
      </w:r>
      <w:r>
        <w:br/>
        <w:t xml:space="preserve">      "status": "aktif",</w:t>
      </w:r>
      <w:r>
        <w:br/>
        <w:t xml:space="preserve">      "kelas_id": 1,</w:t>
      </w:r>
      <w:r>
        <w:br/>
        <w:t xml:space="preserve">      "nama_kelas": "Al-Quran Asas",</w:t>
      </w:r>
      <w:r>
        <w:br/>
        <w:t xml:space="preserve">      "tarikh_daftar": "2025-01-15"</w:t>
      </w:r>
      <w:r>
        <w:br/>
        <w:t xml:space="preserve">    }</w:t>
      </w:r>
      <w:r>
        <w:br/>
        <w:t xml:space="preserve">  ],</w:t>
      </w:r>
      <w:r>
        <w:br/>
        <w:t xml:space="preserve">  "pagination": {</w:t>
      </w:r>
      <w:r>
        <w:br/>
        <w:t xml:space="preserve">    "page": 1,</w:t>
      </w:r>
      <w:r>
        <w:br/>
        <w:t xml:space="preserve">    "limit": 1000,</w:t>
      </w:r>
      <w:r>
        <w:br/>
        <w:t xml:space="preserve">    "total": 50,</w:t>
      </w:r>
      <w:r>
        <w:br/>
        <w:t xml:space="preserve">    "totalPages": 1</w:t>
      </w:r>
      <w:r>
        <w:br/>
        <w:t xml:space="preserve">  }</w:t>
      </w:r>
      <w:r>
        <w:br/>
        <w:t>}</w:t>
      </w:r>
    </w:p>
    <w:p w14:paraId="66D26432" w14:textId="77777777" w:rsidR="007B1910" w:rsidRDefault="00000000">
      <w:r>
        <w:rPr>
          <w:b/>
          <w:sz w:val="28"/>
        </w:rPr>
        <w:t>Response Body</w:t>
      </w:r>
    </w:p>
    <w:p w14:paraId="305AB0BA" w14:textId="77777777" w:rsidR="007B1910" w:rsidRDefault="00000000">
      <w:r>
        <w:rPr>
          <w:b/>
          <w:sz w:val="28"/>
        </w:rPr>
        <w:t>Error Responses</w:t>
      </w:r>
    </w:p>
    <w:p w14:paraId="223A8BE4" w14:textId="77777777" w:rsidR="007B1910" w:rsidRDefault="00000000">
      <w:r>
        <w:t>Status Code: 401 Unauthorized</w:t>
      </w:r>
    </w:p>
    <w:p w14:paraId="3B1565C5" w14:textId="77777777" w:rsidR="007B1910" w:rsidRDefault="00000000">
      <w:r>
        <w:t>{</w:t>
      </w:r>
      <w:r>
        <w:br/>
        <w:t xml:space="preserve">  "success": false,</w:t>
      </w:r>
      <w:r>
        <w:br/>
        <w:t xml:space="preserve">  "message": "Token not provided or invalid"</w:t>
      </w:r>
      <w:r>
        <w:br/>
        <w:t>}</w:t>
      </w:r>
    </w:p>
    <w:p w14:paraId="3EEE1C65" w14:textId="77777777" w:rsidR="007B1910" w:rsidRDefault="00000000">
      <w:r>
        <w:rPr>
          <w:b/>
          <w:sz w:val="28"/>
        </w:rPr>
        <w:t>Response Body</w:t>
      </w:r>
    </w:p>
    <w:p w14:paraId="4FC422C3" w14:textId="77777777" w:rsidR="007B1910" w:rsidRDefault="00000000">
      <w:r>
        <w:rPr>
          <w:b/>
          <w:sz w:val="28"/>
        </w:rPr>
        <w:t>Example Request</w:t>
      </w:r>
    </w:p>
    <w:p w14:paraId="3276650A" w14:textId="77777777" w:rsidR="007B1910" w:rsidRDefault="00000000">
      <w:r>
        <w:t>curl -X GET "http://localhost:5000/api/students?page=1&amp;limit=50&amp;search=Ahmad" \</w:t>
      </w:r>
      <w:r>
        <w:br/>
        <w:t xml:space="preserve">  -H "Authorization: Bearer {token}"</w:t>
      </w:r>
    </w:p>
    <w:p w14:paraId="030EEE14" w14:textId="77777777" w:rsidR="007B1910" w:rsidRDefault="00000000">
      <w:r>
        <w:t>cURL:</w:t>
      </w:r>
    </w:p>
    <w:p w14:paraId="6ED026A4" w14:textId="77777777" w:rsidR="007B1910" w:rsidRDefault="00000000">
      <w:r>
        <w:t>const response = await axios.get('/api/students', {</w:t>
      </w:r>
      <w:r>
        <w:br/>
        <w:t xml:space="preserve">  params: {</w:t>
      </w:r>
      <w:r>
        <w:br/>
        <w:t xml:space="preserve">    page: 1,</w:t>
      </w:r>
      <w:r>
        <w:br/>
        <w:t xml:space="preserve">    limit: 50,</w:t>
      </w:r>
      <w:r>
        <w:br/>
      </w:r>
      <w:r>
        <w:lastRenderedPageBreak/>
        <w:t xml:space="preserve">    search: 'Ahmad'</w:t>
      </w:r>
      <w:r>
        <w:br/>
        <w:t xml:space="preserve">  },</w:t>
      </w:r>
      <w:r>
        <w:br/>
        <w:t xml:space="preserve">  headers: {</w:t>
      </w:r>
      <w:r>
        <w:br/>
        <w:t xml:space="preserve">    'Authorization': `Bearer ${token}`</w:t>
      </w:r>
      <w:r>
        <w:br/>
        <w:t xml:space="preserve">  }</w:t>
      </w:r>
      <w:r>
        <w:br/>
        <w:t>});</w:t>
      </w:r>
    </w:p>
    <w:p w14:paraId="42675652" w14:textId="77777777" w:rsidR="007B1910" w:rsidRDefault="00000000">
      <w:r>
        <w:t>JavaScript (Axios):</w:t>
      </w:r>
    </w:p>
    <w:p w14:paraId="11675232" w14:textId="77777777" w:rsidR="007B1910" w:rsidRDefault="00000000">
      <w:r>
        <w:rPr>
          <w:b/>
          <w:sz w:val="28"/>
        </w:rPr>
        <w:t>Notes</w:t>
      </w:r>
    </w:p>
    <w:p w14:paraId="43C909CD" w14:textId="77777777" w:rsidR="007B1910" w:rsidRDefault="00000000">
      <w:r>
        <w:t>Teachers can only see students in their assigned classes</w:t>
      </w:r>
    </w:p>
    <w:p w14:paraId="1289DBCF" w14:textId="77777777" w:rsidR="007B1910" w:rsidRDefault="00000000">
      <w:r>
        <w:t>Admins can see all students</w:t>
      </w:r>
    </w:p>
    <w:p w14:paraId="4DC261F9" w14:textId="77777777" w:rsidR="007B1910" w:rsidRDefault="00000000">
      <w:r>
        <w:t>Search works on name and IC number</w:t>
      </w:r>
    </w:p>
    <w:p w14:paraId="35357C21" w14:textId="77777777" w:rsidR="007B1910" w:rsidRDefault="00000000">
      <w:r>
        <w:t>Results are paginated</w:t>
      </w:r>
    </w:p>
    <w:p w14:paraId="5FE7BC54" w14:textId="77777777" w:rsidR="007B1910" w:rsidRDefault="00000000">
      <w:r>
        <w:rPr>
          <w:b/>
          <w:sz w:val="28"/>
        </w:rPr>
        <w:t>Related Endpoints</w:t>
      </w:r>
    </w:p>
    <w:p w14:paraId="5830C126" w14:textId="77777777" w:rsidR="007B1910" w:rsidRDefault="00000000">
      <w:r>
        <w:t>GET /api/students/:ic - Get detailed student information</w:t>
      </w:r>
    </w:p>
    <w:p w14:paraId="616EB874" w14:textId="77777777" w:rsidR="007B1910" w:rsidRDefault="00000000">
      <w:r>
        <w:t>POST /api/students - Create new student record</w:t>
      </w:r>
    </w:p>
    <w:p w14:paraId="6FA71853" w14:textId="77777777" w:rsidR="007B1910" w:rsidRDefault="00000000">
      <w:r>
        <w:t>GET /api/classes - Get list of classes for student assignment</w:t>
      </w:r>
    </w:p>
    <w:p w14:paraId="785D0E5A" w14:textId="77777777" w:rsidR="007B1910" w:rsidRDefault="00000000">
      <w:r>
        <w:t>GET /api/attendance?student_ic={ic} - Get student attendance records</w:t>
      </w:r>
    </w:p>
    <w:p w14:paraId="24FC899C" w14:textId="77777777" w:rsidR="007B1910" w:rsidRDefault="007B1910">
      <w:pPr>
        <w:pStyle w:val="ListBullet"/>
      </w:pPr>
    </w:p>
    <w:p w14:paraId="0737E357" w14:textId="77777777" w:rsidR="007B1910" w:rsidRDefault="00000000">
      <w:r>
        <w:t>Description: Retrieves detailed information about a specific student by IC number.</w:t>
      </w:r>
    </w:p>
    <w:p w14:paraId="061946E4" w14:textId="77777777" w:rsidR="007B1910" w:rsidRDefault="00000000">
      <w:r>
        <w:t>Authentication: Required (Bearer token)</w:t>
      </w:r>
    </w:p>
    <w:p w14:paraId="12C15AD8" w14:textId="77777777" w:rsidR="007B1910" w:rsidRDefault="00000000">
      <w:r>
        <w:t>Authorization: Bearer {token}</w:t>
      </w:r>
      <w:r>
        <w:br/>
        <w:t>Content-Type: application/json</w:t>
      </w:r>
    </w:p>
    <w:p w14:paraId="1EC6C4EC" w14:textId="77777777" w:rsidR="007B1910" w:rsidRDefault="00000000">
      <w:r>
        <w:rPr>
          <w:b/>
          <w:sz w:val="28"/>
        </w:rPr>
        <w:t>Required Headers</w:t>
      </w:r>
    </w:p>
    <w:p w14:paraId="4A7D4AE8" w14:textId="77777777" w:rsidR="007B1910" w:rsidRDefault="00000000">
      <w:r>
        <w:rPr>
          <w:b/>
          <w:sz w:val="28"/>
        </w:rPr>
        <w:t>Path Parameters</w:t>
      </w:r>
    </w:p>
    <w:p w14:paraId="43AF7076" w14:textId="77777777" w:rsidR="007B1910" w:rsidRDefault="00000000">
      <w:r>
        <w:t>ic (string, required) - Student IC number (12 digits, with or without hyphens)</w:t>
      </w:r>
    </w:p>
    <w:p w14:paraId="3C7A31F7" w14:textId="77777777" w:rsidR="007B1910" w:rsidRDefault="00000000">
      <w:r>
        <w:rPr>
          <w:b/>
          <w:sz w:val="28"/>
        </w:rPr>
        <w:t>Success Response</w:t>
      </w:r>
    </w:p>
    <w:p w14:paraId="36DB9511" w14:textId="77777777" w:rsidR="007B1910" w:rsidRDefault="00000000">
      <w:r>
        <w:t>Status Code: 200 OK</w:t>
      </w:r>
    </w:p>
    <w:p w14:paraId="20F279D4" w14:textId="77777777" w:rsidR="007B1910" w:rsidRDefault="00000000">
      <w:r>
        <w:lastRenderedPageBreak/>
        <w:t>{</w:t>
      </w:r>
      <w:r>
        <w:br/>
        <w:t xml:space="preserve">  "success": true,</w:t>
      </w:r>
      <w:r>
        <w:br/>
        <w:t xml:space="preserve">  "data": {</w:t>
      </w:r>
      <w:r>
        <w:br/>
        <w:t xml:space="preserve">    "ic": "051003060229",</w:t>
      </w:r>
      <w:r>
        <w:br/>
        <w:t xml:space="preserve">    "nama": "Ahmad Zulkifli",</w:t>
      </w:r>
      <w:r>
        <w:br/>
        <w:t xml:space="preserve">    "umur": 20,</w:t>
      </w:r>
      <w:r>
        <w:br/>
        <w:t xml:space="preserve">    "email": "ahmad@example.com",</w:t>
      </w:r>
      <w:r>
        <w:br/>
        <w:t xml:space="preserve">    "telefon": "0123456789",</w:t>
      </w:r>
      <w:r>
        <w:br/>
        <w:t xml:space="preserve">    "alamat": "Kampung Baru, Kuala Lumpur",</w:t>
      </w:r>
      <w:r>
        <w:br/>
        <w:t xml:space="preserve">    "role": "student",</w:t>
      </w:r>
      <w:r>
        <w:br/>
        <w:t xml:space="preserve">    "status": "aktif",</w:t>
      </w:r>
      <w:r>
        <w:br/>
        <w:t xml:space="preserve">    "kelas_id": 1,</w:t>
      </w:r>
      <w:r>
        <w:br/>
        <w:t xml:space="preserve">    "nama_kelas": "Al-Quran Asas",</w:t>
      </w:r>
      <w:r>
        <w:br/>
        <w:t xml:space="preserve">    "tarikh_daftar": "2025-01-15",</w:t>
      </w:r>
      <w:r>
        <w:br/>
        <w:t xml:space="preserve">    "created_at": "2025-01-15T10:00:00.000Z",</w:t>
      </w:r>
      <w:r>
        <w:br/>
        <w:t xml:space="preserve">    "updated_at": "2025-01-15T10:00:00.000Z"</w:t>
      </w:r>
      <w:r>
        <w:br/>
        <w:t xml:space="preserve">  }</w:t>
      </w:r>
      <w:r>
        <w:br/>
        <w:t>}</w:t>
      </w:r>
    </w:p>
    <w:p w14:paraId="11388CE4" w14:textId="77777777" w:rsidR="007B1910" w:rsidRDefault="00000000">
      <w:r>
        <w:rPr>
          <w:b/>
          <w:sz w:val="28"/>
        </w:rPr>
        <w:t>Response Body</w:t>
      </w:r>
    </w:p>
    <w:p w14:paraId="4181B642" w14:textId="77777777" w:rsidR="007B1910" w:rsidRDefault="00000000">
      <w:r>
        <w:rPr>
          <w:b/>
          <w:sz w:val="28"/>
        </w:rPr>
        <w:t>Error Responses</w:t>
      </w:r>
    </w:p>
    <w:p w14:paraId="2839DAFE" w14:textId="77777777" w:rsidR="007B1910" w:rsidRDefault="00000000">
      <w:r>
        <w:t>Status Code: 404 Not Found</w:t>
      </w:r>
    </w:p>
    <w:p w14:paraId="4E931405" w14:textId="77777777" w:rsidR="007B1910" w:rsidRDefault="00000000">
      <w:r>
        <w:t>{</w:t>
      </w:r>
      <w:r>
        <w:br/>
        <w:t xml:space="preserve">  "success": false,</w:t>
      </w:r>
      <w:r>
        <w:br/>
        <w:t xml:space="preserve">  "message": "Student not found"</w:t>
      </w:r>
      <w:r>
        <w:br/>
        <w:t>}</w:t>
      </w:r>
    </w:p>
    <w:p w14:paraId="7B73E42C" w14:textId="77777777" w:rsidR="007B1910" w:rsidRDefault="00000000">
      <w:r>
        <w:rPr>
          <w:b/>
          <w:sz w:val="28"/>
        </w:rPr>
        <w:t>Response Body</w:t>
      </w:r>
    </w:p>
    <w:p w14:paraId="28055C74" w14:textId="77777777" w:rsidR="007B1910" w:rsidRDefault="00000000">
      <w:r>
        <w:rPr>
          <w:b/>
          <w:sz w:val="28"/>
        </w:rPr>
        <w:t>Example Request</w:t>
      </w:r>
    </w:p>
    <w:p w14:paraId="70B89A57" w14:textId="77777777" w:rsidR="007B1910" w:rsidRDefault="00000000">
      <w:r>
        <w:t>curl -X GET http://localhost:5000/api/students/051003060229 \</w:t>
      </w:r>
      <w:r>
        <w:br/>
        <w:t xml:space="preserve">  -H "Authorization: Bearer {token}"</w:t>
      </w:r>
    </w:p>
    <w:p w14:paraId="7505F164" w14:textId="77777777" w:rsidR="007B1910" w:rsidRDefault="00000000">
      <w:r>
        <w:t>cURL:</w:t>
      </w:r>
    </w:p>
    <w:p w14:paraId="000A77DA" w14:textId="77777777" w:rsidR="007B1910" w:rsidRDefault="00000000">
      <w:r>
        <w:t>const response = await axios.get('/api/students/051003060229', {</w:t>
      </w:r>
      <w:r>
        <w:br/>
        <w:t xml:space="preserve">  headers: {</w:t>
      </w:r>
      <w:r>
        <w:br/>
        <w:t xml:space="preserve">    'Authorization': `Bearer ${token}`</w:t>
      </w:r>
      <w:r>
        <w:br/>
        <w:t xml:space="preserve">  }</w:t>
      </w:r>
      <w:r>
        <w:br/>
        <w:t>});</w:t>
      </w:r>
    </w:p>
    <w:p w14:paraId="2CA496AD" w14:textId="77777777" w:rsidR="007B1910" w:rsidRDefault="00000000">
      <w:r>
        <w:lastRenderedPageBreak/>
        <w:t>JavaScript (Axios):</w:t>
      </w:r>
    </w:p>
    <w:p w14:paraId="41353255" w14:textId="77777777" w:rsidR="007B1910" w:rsidRDefault="00000000">
      <w:r>
        <w:rPr>
          <w:b/>
          <w:sz w:val="28"/>
        </w:rPr>
        <w:t>Notes</w:t>
      </w:r>
    </w:p>
    <w:p w14:paraId="30D8B2EF" w14:textId="77777777" w:rsidR="007B1910" w:rsidRDefault="00000000">
      <w:r>
        <w:t>IC number is normalized before query</w:t>
      </w:r>
    </w:p>
    <w:p w14:paraId="04553C51" w14:textId="77777777" w:rsidR="007B1910" w:rsidRDefault="00000000">
      <w:r>
        <w:t>Returns detailed student information including class details</w:t>
      </w:r>
    </w:p>
    <w:p w14:paraId="54F79976" w14:textId="77777777" w:rsidR="007B1910" w:rsidRDefault="00000000">
      <w:r>
        <w:t>Teachers can only access students in their classes</w:t>
      </w:r>
    </w:p>
    <w:p w14:paraId="39C719E3" w14:textId="77777777" w:rsidR="007B1910" w:rsidRDefault="00000000">
      <w:r>
        <w:rPr>
          <w:b/>
          <w:sz w:val="28"/>
        </w:rPr>
        <w:t>Related Endpoints</w:t>
      </w:r>
    </w:p>
    <w:p w14:paraId="2638E106" w14:textId="77777777" w:rsidR="007B1910" w:rsidRDefault="00000000">
      <w:r>
        <w:t>GET /api/students - Get list of all students</w:t>
      </w:r>
    </w:p>
    <w:p w14:paraId="6F1D6890" w14:textId="77777777" w:rsidR="007B1910" w:rsidRDefault="00000000">
      <w:r>
        <w:t>PUT /api/students/:ic - Update student information</w:t>
      </w:r>
    </w:p>
    <w:p w14:paraId="56413DCB" w14:textId="77777777" w:rsidR="007B1910" w:rsidRDefault="00000000">
      <w:r>
        <w:t>GET /api/attendance?student_ic={ic} - Get student attendance history</w:t>
      </w:r>
    </w:p>
    <w:p w14:paraId="1FEC7ABA" w14:textId="77777777" w:rsidR="007B1910" w:rsidRDefault="00000000">
      <w:r>
        <w:t>GET /api/results?student_ic={ic} - Get student exam results</w:t>
      </w:r>
    </w:p>
    <w:p w14:paraId="4E2CED36" w14:textId="77777777" w:rsidR="007B1910" w:rsidRDefault="00000000">
      <w:r>
        <w:t>GET /api/fees?student_ic={ic} - Get student fee records</w:t>
      </w:r>
    </w:p>
    <w:p w14:paraId="2C9520F0" w14:textId="77777777" w:rsidR="007B1910" w:rsidRDefault="007B1910">
      <w:pPr>
        <w:pStyle w:val="ListBullet"/>
      </w:pPr>
    </w:p>
    <w:p w14:paraId="701D5560" w14:textId="77777777" w:rsidR="007B1910" w:rsidRDefault="00000000">
      <w:r>
        <w:t>Description: Creates a new student record. Only admins can create students.</w:t>
      </w:r>
    </w:p>
    <w:p w14:paraId="30613AF0" w14:textId="77777777" w:rsidR="007B1910" w:rsidRDefault="00000000">
      <w:r>
        <w:t>Authentication: Required (Bearer token)</w:t>
      </w:r>
    </w:p>
    <w:p w14:paraId="1D1ED4CB" w14:textId="77777777" w:rsidR="007B1910" w:rsidRDefault="00000000">
      <w:r>
        <w:t>Authorization: Admin role required</w:t>
      </w:r>
    </w:p>
    <w:p w14:paraId="42D62DC9" w14:textId="77777777" w:rsidR="007B1910" w:rsidRDefault="00000000">
      <w:r>
        <w:t>Authorization: Bearer {token}</w:t>
      </w:r>
      <w:r>
        <w:br/>
        <w:t>Content-Type: application/json</w:t>
      </w:r>
    </w:p>
    <w:p w14:paraId="2DA76125" w14:textId="77777777" w:rsidR="007B1910" w:rsidRDefault="00000000">
      <w:r>
        <w:rPr>
          <w:b/>
          <w:sz w:val="28"/>
        </w:rPr>
        <w:t>Required Headers</w:t>
      </w:r>
    </w:p>
    <w:p w14:paraId="09469C37" w14:textId="77777777" w:rsidR="007B1910" w:rsidRDefault="00000000">
      <w:r>
        <w:t>{</w:t>
      </w:r>
      <w:r>
        <w:br/>
        <w:t xml:space="preserve">  "nama": "Ahmad Zulkifli",</w:t>
      </w:r>
      <w:r>
        <w:br/>
        <w:t xml:space="preserve">  "ic": "051003060229",</w:t>
      </w:r>
      <w:r>
        <w:br/>
        <w:t xml:space="preserve">  "umur": 20,</w:t>
      </w:r>
      <w:r>
        <w:br/>
        <w:t xml:space="preserve">  "email": "ahmad@example.com",</w:t>
      </w:r>
      <w:r>
        <w:br/>
        <w:t xml:space="preserve">  "telefon": "0123456789",</w:t>
      </w:r>
      <w:r>
        <w:br/>
        <w:t xml:space="preserve">  "alamat": "Kampung Baru, Kuala Lumpur",</w:t>
      </w:r>
      <w:r>
        <w:br/>
        <w:t xml:space="preserve">  "kelas_id": 1</w:t>
      </w:r>
      <w:r>
        <w:br/>
        <w:t>}</w:t>
      </w:r>
    </w:p>
    <w:p w14:paraId="74E3A04D" w14:textId="77777777" w:rsidR="007B1910" w:rsidRDefault="00000000">
      <w:r>
        <w:rPr>
          <w:b/>
          <w:sz w:val="28"/>
        </w:rPr>
        <w:t>Request Body</w:t>
      </w:r>
    </w:p>
    <w:p w14:paraId="5B899E43" w14:textId="77777777" w:rsidR="007B1910" w:rsidRDefault="00000000">
      <w:r>
        <w:rPr>
          <w:b/>
          <w:sz w:val="28"/>
        </w:rPr>
        <w:t>Request Body Schema</w:t>
      </w:r>
    </w:p>
    <w:p w14:paraId="49894695" w14:textId="77777777" w:rsidR="007B1910" w:rsidRDefault="00000000">
      <w:r>
        <w:lastRenderedPageBreak/>
        <w:t>nama (string, required) - Student name (2-100 characters)</w:t>
      </w:r>
    </w:p>
    <w:p w14:paraId="32659E97" w14:textId="77777777" w:rsidR="007B1910" w:rsidRDefault="00000000">
      <w:r>
        <w:t>ic (string, required) - IC number (12 digits, format: XXXXXX-XX-XXXX)</w:t>
      </w:r>
    </w:p>
    <w:p w14:paraId="7F81E63C" w14:textId="77777777" w:rsidR="007B1910" w:rsidRDefault="00000000">
      <w:r>
        <w:t>umur (integer, optional) - Age (5-100)</w:t>
      </w:r>
    </w:p>
    <w:p w14:paraId="356A94C4" w14:textId="77777777" w:rsidR="007B1910" w:rsidRDefault="00000000">
      <w:r>
        <w:t>email (string, optional) - Email address (valid format)</w:t>
      </w:r>
    </w:p>
    <w:p w14:paraId="54D9FE8A" w14:textId="77777777" w:rsidR="007B1910" w:rsidRDefault="00000000">
      <w:r>
        <w:t>telefon (string, optional) - Phone number (valid format)</w:t>
      </w:r>
    </w:p>
    <w:p w14:paraId="4A06DE15" w14:textId="77777777" w:rsidR="007B1910" w:rsidRDefault="00000000">
      <w:r>
        <w:t>alamat (string, optional) - Address (10-500 characters)</w:t>
      </w:r>
    </w:p>
    <w:p w14:paraId="04829F54" w14:textId="77777777" w:rsidR="007B1910" w:rsidRDefault="00000000">
      <w:r>
        <w:t>kelas_id (integer, optional) - Class ID</w:t>
      </w:r>
    </w:p>
    <w:p w14:paraId="222708DF" w14:textId="77777777" w:rsidR="007B1910" w:rsidRDefault="00000000">
      <w:r>
        <w:rPr>
          <w:b/>
          <w:sz w:val="28"/>
        </w:rPr>
        <w:t>Success Response</w:t>
      </w:r>
    </w:p>
    <w:p w14:paraId="4E8C250F" w14:textId="77777777" w:rsidR="007B1910" w:rsidRDefault="00000000">
      <w:r>
        <w:t>Status Code: 201 Created</w:t>
      </w:r>
    </w:p>
    <w:p w14:paraId="71768650" w14:textId="77777777" w:rsidR="007B1910" w:rsidRDefault="00000000">
      <w:r>
        <w:t>{</w:t>
      </w:r>
      <w:r>
        <w:br/>
        <w:t xml:space="preserve">  "success": true,</w:t>
      </w:r>
      <w:r>
        <w:br/>
        <w:t xml:space="preserve">  "message": "Student created successfully",</w:t>
      </w:r>
      <w:r>
        <w:br/>
        <w:t xml:space="preserve">  "data": {</w:t>
      </w:r>
      <w:r>
        <w:br/>
        <w:t xml:space="preserve">    "ic": "051003060229",</w:t>
      </w:r>
      <w:r>
        <w:br/>
        <w:t xml:space="preserve">    "nama": "Ahmad Zulkifli",</w:t>
      </w:r>
      <w:r>
        <w:br/>
        <w:t xml:space="preserve">    "umur": 20,</w:t>
      </w:r>
      <w:r>
        <w:br/>
        <w:t xml:space="preserve">    "email": "ahmad@example.com",</w:t>
      </w:r>
      <w:r>
        <w:br/>
        <w:t xml:space="preserve">    "telefon": "0123456789",</w:t>
      </w:r>
      <w:r>
        <w:br/>
        <w:t xml:space="preserve">    "role": "student",</w:t>
      </w:r>
      <w:r>
        <w:br/>
        <w:t xml:space="preserve">    "status": "aktif"</w:t>
      </w:r>
      <w:r>
        <w:br/>
        <w:t xml:space="preserve">  }</w:t>
      </w:r>
      <w:r>
        <w:br/>
        <w:t>}</w:t>
      </w:r>
    </w:p>
    <w:p w14:paraId="6B0BB168" w14:textId="77777777" w:rsidR="007B1910" w:rsidRDefault="00000000">
      <w:r>
        <w:rPr>
          <w:b/>
          <w:sz w:val="28"/>
        </w:rPr>
        <w:t>Response Body</w:t>
      </w:r>
    </w:p>
    <w:p w14:paraId="3AA1D6D9" w14:textId="77777777" w:rsidR="007B1910" w:rsidRDefault="00000000">
      <w:r>
        <w:rPr>
          <w:b/>
          <w:sz w:val="28"/>
        </w:rPr>
        <w:t>Error Responses</w:t>
      </w:r>
    </w:p>
    <w:p w14:paraId="6DBC043E" w14:textId="77777777" w:rsidR="007B1910" w:rsidRDefault="00000000">
      <w:r>
        <w:t>Status Code: 400 Bad Request (Validation Error)</w:t>
      </w:r>
    </w:p>
    <w:p w14:paraId="60FBAE51" w14:textId="77777777" w:rsidR="007B1910" w:rsidRDefault="00000000">
      <w:r>
        <w:t>{</w:t>
      </w:r>
      <w:r>
        <w:br/>
        <w:t xml:space="preserve">  "success": false,</w:t>
      </w:r>
      <w:r>
        <w:br/>
        <w:t xml:space="preserve">  "message": "Validation failed",</w:t>
      </w:r>
      <w:r>
        <w:br/>
        <w:t xml:space="preserve">  "errors": [</w:t>
      </w:r>
      <w:r>
        <w:br/>
        <w:t xml:space="preserve">    {</w:t>
      </w:r>
      <w:r>
        <w:br/>
        <w:t xml:space="preserve">      "field": "nama",</w:t>
      </w:r>
      <w:r>
        <w:br/>
        <w:t xml:space="preserve">      "message": "Name must be between 2 and 100 characters"</w:t>
      </w:r>
      <w:r>
        <w:br/>
        <w:t xml:space="preserve">    }</w:t>
      </w:r>
      <w:r>
        <w:br/>
      </w:r>
      <w:r>
        <w:lastRenderedPageBreak/>
        <w:t xml:space="preserve">  ]</w:t>
      </w:r>
      <w:r>
        <w:br/>
        <w:t>}</w:t>
      </w:r>
    </w:p>
    <w:p w14:paraId="325B3391" w14:textId="77777777" w:rsidR="007B1910" w:rsidRDefault="00000000">
      <w:r>
        <w:rPr>
          <w:b/>
          <w:sz w:val="28"/>
        </w:rPr>
        <w:t>Response Body</w:t>
      </w:r>
    </w:p>
    <w:p w14:paraId="6FD608DB" w14:textId="77777777" w:rsidR="007B1910" w:rsidRDefault="00000000">
      <w:r>
        <w:t>Status Code: 403 Forbidden</w:t>
      </w:r>
    </w:p>
    <w:p w14:paraId="011EA8D5" w14:textId="77777777" w:rsidR="007B1910" w:rsidRDefault="00000000">
      <w:r>
        <w:t>{</w:t>
      </w:r>
      <w:r>
        <w:br/>
        <w:t xml:space="preserve">  "success": false,</w:t>
      </w:r>
      <w:r>
        <w:br/>
        <w:t xml:space="preserve">  "message": "Insufficient permissions. Admin role required."</w:t>
      </w:r>
      <w:r>
        <w:br/>
        <w:t>}</w:t>
      </w:r>
    </w:p>
    <w:p w14:paraId="103F9CD1" w14:textId="77777777" w:rsidR="007B1910" w:rsidRDefault="00000000">
      <w:r>
        <w:rPr>
          <w:b/>
          <w:sz w:val="28"/>
        </w:rPr>
        <w:t>Response Body</w:t>
      </w:r>
    </w:p>
    <w:p w14:paraId="736FC28F" w14:textId="77777777" w:rsidR="007B1910" w:rsidRDefault="00000000">
      <w:r>
        <w:rPr>
          <w:b/>
          <w:sz w:val="28"/>
        </w:rPr>
        <w:t>Example Request</w:t>
      </w:r>
    </w:p>
    <w:p w14:paraId="2187DBFA" w14:textId="77777777" w:rsidR="007B1910" w:rsidRDefault="00000000">
      <w:r>
        <w:t>curl -X POST http://localhost:5000/api/students \</w:t>
      </w:r>
      <w:r>
        <w:br/>
        <w:t xml:space="preserve">  -H "Authorization: Bearer {token}" \</w:t>
      </w:r>
      <w:r>
        <w:br/>
        <w:t xml:space="preserve">  -H "Content-Type: application/json" \</w:t>
      </w:r>
      <w:r>
        <w:br/>
        <w:t xml:space="preserve">  -d '{</w:t>
      </w:r>
      <w:r>
        <w:br/>
        <w:t xml:space="preserve">    "nama": "Ahmad Zulkifli",</w:t>
      </w:r>
      <w:r>
        <w:br/>
        <w:t xml:space="preserve">    "ic": "051003060229",</w:t>
      </w:r>
      <w:r>
        <w:br/>
        <w:t xml:space="preserve">    "umur": 20,</w:t>
      </w:r>
      <w:r>
        <w:br/>
        <w:t xml:space="preserve">    "email": "ahmad@example.com",</w:t>
      </w:r>
      <w:r>
        <w:br/>
        <w:t xml:space="preserve">    "telefon": "0123456789",</w:t>
      </w:r>
      <w:r>
        <w:br/>
        <w:t xml:space="preserve">    "alamat": "Kampung Baru, Kuala Lumpur",</w:t>
      </w:r>
      <w:r>
        <w:br/>
        <w:t xml:space="preserve">    "kelas_id": 1</w:t>
      </w:r>
      <w:r>
        <w:br/>
        <w:t xml:space="preserve">  }'</w:t>
      </w:r>
    </w:p>
    <w:p w14:paraId="740ED6F7" w14:textId="77777777" w:rsidR="007B1910" w:rsidRDefault="00000000">
      <w:r>
        <w:t>cURL:</w:t>
      </w:r>
    </w:p>
    <w:p w14:paraId="7859B711" w14:textId="77777777" w:rsidR="007B1910" w:rsidRDefault="00000000">
      <w:r>
        <w:t>const response = await axios.post('/api/students', {</w:t>
      </w:r>
      <w:r>
        <w:br/>
        <w:t xml:space="preserve">  nama: 'Ahmad Zulkifli',</w:t>
      </w:r>
      <w:r>
        <w:br/>
        <w:t xml:space="preserve">  ic: '051003060229',</w:t>
      </w:r>
      <w:r>
        <w:br/>
        <w:t xml:space="preserve">  umur: 20,</w:t>
      </w:r>
      <w:r>
        <w:br/>
        <w:t xml:space="preserve">  email: 'ahmad@example.com',</w:t>
      </w:r>
      <w:r>
        <w:br/>
        <w:t xml:space="preserve">  telefon: '0123456789',</w:t>
      </w:r>
      <w:r>
        <w:br/>
        <w:t xml:space="preserve">  alamat: 'Kampung Baru, Kuala Lumpur',</w:t>
      </w:r>
      <w:r>
        <w:br/>
        <w:t xml:space="preserve">  kelas_id: 1</w:t>
      </w:r>
      <w:r>
        <w:br/>
        <w:t>}, {</w:t>
      </w:r>
      <w:r>
        <w:br/>
        <w:t xml:space="preserve">  headers: {</w:t>
      </w:r>
      <w:r>
        <w:br/>
        <w:t xml:space="preserve">    'Authorization': `Bearer ${token}`</w:t>
      </w:r>
      <w:r>
        <w:br/>
        <w:t xml:space="preserve">  }</w:t>
      </w:r>
      <w:r>
        <w:br/>
        <w:t>});</w:t>
      </w:r>
    </w:p>
    <w:p w14:paraId="24D0F266" w14:textId="77777777" w:rsidR="007B1910" w:rsidRDefault="00000000">
      <w:r>
        <w:lastRenderedPageBreak/>
        <w:t>JavaScript (Axios):</w:t>
      </w:r>
    </w:p>
    <w:p w14:paraId="7EF00A31" w14:textId="77777777" w:rsidR="007B1910" w:rsidRDefault="00000000">
      <w:r>
        <w:rPr>
          <w:b/>
          <w:sz w:val="28"/>
        </w:rPr>
        <w:t>Notes</w:t>
      </w:r>
    </w:p>
    <w:p w14:paraId="59C40385" w14:textId="77777777" w:rsidR="007B1910" w:rsidRDefault="00000000">
      <w:r>
        <w:t>Only admins can create students</w:t>
      </w:r>
    </w:p>
    <w:p w14:paraId="4FC7D9C3" w14:textId="77777777" w:rsidR="007B1910" w:rsidRDefault="00000000">
      <w:r>
        <w:t>IC number must be unique</w:t>
      </w:r>
    </w:p>
    <w:p w14:paraId="40F9DC84" w14:textId="77777777" w:rsidR="007B1910" w:rsidRDefault="00000000">
      <w:r>
        <w:t>IC number is normalized before storage</w:t>
      </w:r>
    </w:p>
    <w:p w14:paraId="4C8D8327" w14:textId="77777777" w:rsidR="007B1910" w:rsidRDefault="00000000">
      <w:r>
        <w:t>Email must be unique if provided</w:t>
      </w:r>
    </w:p>
    <w:p w14:paraId="6BED48C8" w14:textId="77777777" w:rsidR="007B1910" w:rsidRDefault="00000000">
      <w:r>
        <w:t>Creates user record and student record</w:t>
      </w:r>
    </w:p>
    <w:p w14:paraId="090E03CA" w14:textId="77777777" w:rsidR="007B1910" w:rsidRDefault="00000000">
      <w:r>
        <w:rPr>
          <w:b/>
          <w:sz w:val="28"/>
        </w:rPr>
        <w:t>Related Endpoints</w:t>
      </w:r>
    </w:p>
    <w:p w14:paraId="79B41BD8" w14:textId="77777777" w:rsidR="007B1910" w:rsidRDefault="00000000">
      <w:r>
        <w:t>GET /api/students/:ic - Get created student details</w:t>
      </w:r>
    </w:p>
    <w:p w14:paraId="0D9D27E8" w14:textId="77777777" w:rsidR="007B1910" w:rsidRDefault="00000000">
      <w:r>
        <w:t>GET /api/students - List all students</w:t>
      </w:r>
    </w:p>
    <w:p w14:paraId="61109B43" w14:textId="77777777" w:rsidR="007B1910" w:rsidRDefault="00000000">
      <w:r>
        <w:t>PUT /api/students/:ic - Update student information</w:t>
      </w:r>
    </w:p>
    <w:p w14:paraId="55214B14" w14:textId="77777777" w:rsidR="007B1910" w:rsidRDefault="00000000">
      <w:r>
        <w:t>GET /api/classes - Get available classes for assignment</w:t>
      </w:r>
    </w:p>
    <w:p w14:paraId="794A3420" w14:textId="77777777" w:rsidR="007B1910" w:rsidRDefault="007B1910">
      <w:pPr>
        <w:pStyle w:val="ListBullet"/>
      </w:pPr>
    </w:p>
    <w:p w14:paraId="2EBEA51D" w14:textId="77777777" w:rsidR="007B1910" w:rsidRDefault="00000000">
      <w:r>
        <w:t>Description: Updates an existing student record. Only admins can update students.</w:t>
      </w:r>
    </w:p>
    <w:p w14:paraId="62D11C2E" w14:textId="77777777" w:rsidR="007B1910" w:rsidRDefault="00000000">
      <w:r>
        <w:t>Authentication: Required (Bearer token)</w:t>
      </w:r>
    </w:p>
    <w:p w14:paraId="0B32F7F7" w14:textId="77777777" w:rsidR="007B1910" w:rsidRDefault="00000000">
      <w:r>
        <w:t>Authorization: Admin role required</w:t>
      </w:r>
    </w:p>
    <w:p w14:paraId="3D5F7DBF" w14:textId="77777777" w:rsidR="007B1910" w:rsidRDefault="00000000">
      <w:r>
        <w:t>Authorization: Bearer {token}</w:t>
      </w:r>
      <w:r>
        <w:br/>
        <w:t>Content-Type: application/json</w:t>
      </w:r>
    </w:p>
    <w:p w14:paraId="1367D903" w14:textId="77777777" w:rsidR="007B1910" w:rsidRDefault="00000000">
      <w:r>
        <w:rPr>
          <w:b/>
          <w:sz w:val="28"/>
        </w:rPr>
        <w:t>Required Headers</w:t>
      </w:r>
    </w:p>
    <w:p w14:paraId="11FD0CA7" w14:textId="77777777" w:rsidR="007B1910" w:rsidRDefault="00000000">
      <w:r>
        <w:rPr>
          <w:b/>
          <w:sz w:val="28"/>
        </w:rPr>
        <w:t>Path Parameters</w:t>
      </w:r>
    </w:p>
    <w:p w14:paraId="33DB1DDD" w14:textId="77777777" w:rsidR="007B1910" w:rsidRDefault="00000000">
      <w:r>
        <w:t>ic (string, required) - Student IC number (12 digits, with or without hyphens)</w:t>
      </w:r>
    </w:p>
    <w:p w14:paraId="78156DCA" w14:textId="77777777" w:rsidR="007B1910" w:rsidRDefault="00000000">
      <w:r>
        <w:t>{</w:t>
      </w:r>
      <w:r>
        <w:br/>
        <w:t xml:space="preserve">  "nama": "Ahmad Zulkifli Updated",</w:t>
      </w:r>
      <w:r>
        <w:br/>
        <w:t xml:space="preserve">  "umur": 21,</w:t>
      </w:r>
      <w:r>
        <w:br/>
        <w:t xml:space="preserve">  "email": "ahmad.updated@example.com",</w:t>
      </w:r>
      <w:r>
        <w:br/>
        <w:t xml:space="preserve">  "telefon": "0123456789",</w:t>
      </w:r>
      <w:r>
        <w:br/>
        <w:t xml:space="preserve">  "alamat": "New Address",</w:t>
      </w:r>
      <w:r>
        <w:br/>
        <w:t xml:space="preserve">  "kelas_id": 2</w:t>
      </w:r>
      <w:r>
        <w:br/>
        <w:t>}</w:t>
      </w:r>
    </w:p>
    <w:p w14:paraId="6921DBA9" w14:textId="77777777" w:rsidR="007B1910" w:rsidRDefault="00000000">
      <w:r>
        <w:rPr>
          <w:b/>
          <w:sz w:val="28"/>
        </w:rPr>
        <w:lastRenderedPageBreak/>
        <w:t>Request Body</w:t>
      </w:r>
    </w:p>
    <w:p w14:paraId="52F4D735" w14:textId="77777777" w:rsidR="007B1910" w:rsidRDefault="00000000">
      <w:r>
        <w:rPr>
          <w:b/>
          <w:sz w:val="28"/>
        </w:rPr>
        <w:t>Request Body Schema</w:t>
      </w:r>
    </w:p>
    <w:p w14:paraId="15F0ECEA" w14:textId="77777777" w:rsidR="007B1910" w:rsidRDefault="00000000">
      <w:r>
        <w:t>nama (string, optional) - Student name (2-100 characters)</w:t>
      </w:r>
    </w:p>
    <w:p w14:paraId="56BD8C9F" w14:textId="77777777" w:rsidR="007B1910" w:rsidRDefault="00000000">
      <w:r>
        <w:t>umur (integer, optional) - Age (5-100)</w:t>
      </w:r>
    </w:p>
    <w:p w14:paraId="40C891C5" w14:textId="77777777" w:rsidR="007B1910" w:rsidRDefault="00000000">
      <w:r>
        <w:t>email (string, optional) - Email address (valid format)</w:t>
      </w:r>
    </w:p>
    <w:p w14:paraId="698CFC85" w14:textId="77777777" w:rsidR="007B1910" w:rsidRDefault="00000000">
      <w:r>
        <w:t>telefon (string, optional) - Phone number (valid format)</w:t>
      </w:r>
    </w:p>
    <w:p w14:paraId="60C05EDE" w14:textId="77777777" w:rsidR="007B1910" w:rsidRDefault="00000000">
      <w:r>
        <w:t>alamat (string, optional) - Address (10-500 characters)</w:t>
      </w:r>
    </w:p>
    <w:p w14:paraId="4F0461B5" w14:textId="77777777" w:rsidR="007B1910" w:rsidRDefault="00000000">
      <w:r>
        <w:t>kelas_id (integer, optional) - Class ID</w:t>
      </w:r>
    </w:p>
    <w:p w14:paraId="76254EA4" w14:textId="77777777" w:rsidR="007B1910" w:rsidRDefault="00000000">
      <w:r>
        <w:rPr>
          <w:b/>
          <w:sz w:val="28"/>
        </w:rPr>
        <w:t>Success Response</w:t>
      </w:r>
    </w:p>
    <w:p w14:paraId="1046ED61" w14:textId="77777777" w:rsidR="007B1910" w:rsidRDefault="00000000">
      <w:r>
        <w:t>Status Code: 200 OK</w:t>
      </w:r>
    </w:p>
    <w:p w14:paraId="0C0D6933" w14:textId="77777777" w:rsidR="007B1910" w:rsidRDefault="00000000">
      <w:r>
        <w:t>{</w:t>
      </w:r>
      <w:r>
        <w:br/>
        <w:t xml:space="preserve">  "success": true,</w:t>
      </w:r>
      <w:r>
        <w:br/>
        <w:t xml:space="preserve">  "message": "Student updated successfully",</w:t>
      </w:r>
      <w:r>
        <w:br/>
        <w:t xml:space="preserve">  "data": {</w:t>
      </w:r>
      <w:r>
        <w:br/>
        <w:t xml:space="preserve">    "ic": "051003060229",</w:t>
      </w:r>
      <w:r>
        <w:br/>
        <w:t xml:space="preserve">    "nama": "Ahmad Zulkifli Updated",</w:t>
      </w:r>
      <w:r>
        <w:br/>
        <w:t xml:space="preserve">    "umur": 21,</w:t>
      </w:r>
      <w:r>
        <w:br/>
        <w:t xml:space="preserve">    "email": "ahmad.updated@example.com"</w:t>
      </w:r>
      <w:r>
        <w:br/>
        <w:t xml:space="preserve">  }</w:t>
      </w:r>
      <w:r>
        <w:br/>
        <w:t>}</w:t>
      </w:r>
    </w:p>
    <w:p w14:paraId="79897D86" w14:textId="77777777" w:rsidR="007B1910" w:rsidRDefault="00000000">
      <w:r>
        <w:rPr>
          <w:b/>
          <w:sz w:val="28"/>
        </w:rPr>
        <w:t>Response Body</w:t>
      </w:r>
    </w:p>
    <w:p w14:paraId="2AA18022" w14:textId="77777777" w:rsidR="007B1910" w:rsidRDefault="00000000">
      <w:r>
        <w:rPr>
          <w:b/>
          <w:sz w:val="28"/>
        </w:rPr>
        <w:t>Error Responses</w:t>
      </w:r>
    </w:p>
    <w:p w14:paraId="10BD54F9" w14:textId="77777777" w:rsidR="007B1910" w:rsidRDefault="00000000">
      <w:r>
        <w:t>Status Code: 404 Not Found</w:t>
      </w:r>
    </w:p>
    <w:p w14:paraId="4A7185E9" w14:textId="77777777" w:rsidR="007B1910" w:rsidRDefault="00000000">
      <w:r>
        <w:t>{</w:t>
      </w:r>
      <w:r>
        <w:br/>
        <w:t xml:space="preserve">  "success": false,</w:t>
      </w:r>
      <w:r>
        <w:br/>
        <w:t xml:space="preserve">  "message": "Student not found"</w:t>
      </w:r>
      <w:r>
        <w:br/>
        <w:t>}</w:t>
      </w:r>
    </w:p>
    <w:p w14:paraId="002B10FE" w14:textId="77777777" w:rsidR="007B1910" w:rsidRDefault="00000000">
      <w:r>
        <w:rPr>
          <w:b/>
          <w:sz w:val="28"/>
        </w:rPr>
        <w:t>Response Body</w:t>
      </w:r>
    </w:p>
    <w:p w14:paraId="0F378F7B" w14:textId="77777777" w:rsidR="007B1910" w:rsidRDefault="00000000">
      <w:r>
        <w:rPr>
          <w:b/>
          <w:sz w:val="28"/>
        </w:rPr>
        <w:t>Example Request</w:t>
      </w:r>
    </w:p>
    <w:p w14:paraId="618825CB" w14:textId="77777777" w:rsidR="007B1910" w:rsidRDefault="00000000">
      <w:r>
        <w:lastRenderedPageBreak/>
        <w:t>curl -X PUT http://localhost:5000/api/students/051003060229 \</w:t>
      </w:r>
      <w:r>
        <w:br/>
        <w:t xml:space="preserve">  -H "Authorization: Bearer {token}" \</w:t>
      </w:r>
      <w:r>
        <w:br/>
        <w:t xml:space="preserve">  -H "Content-Type: application/json" \</w:t>
      </w:r>
      <w:r>
        <w:br/>
        <w:t xml:space="preserve">  -d '{</w:t>
      </w:r>
      <w:r>
        <w:br/>
        <w:t xml:space="preserve">    "nama": "Ahmad Zulkifli Updated",</w:t>
      </w:r>
      <w:r>
        <w:br/>
        <w:t xml:space="preserve">    "umur": 21,</w:t>
      </w:r>
      <w:r>
        <w:br/>
        <w:t xml:space="preserve">    "email": "ahmad.updated@example.com"</w:t>
      </w:r>
      <w:r>
        <w:br/>
        <w:t xml:space="preserve">  }'</w:t>
      </w:r>
    </w:p>
    <w:p w14:paraId="3F1EC939" w14:textId="77777777" w:rsidR="007B1910" w:rsidRDefault="00000000">
      <w:r>
        <w:t>cURL:</w:t>
      </w:r>
    </w:p>
    <w:p w14:paraId="1B1A7204" w14:textId="77777777" w:rsidR="007B1910" w:rsidRDefault="00000000">
      <w:r>
        <w:t>const response = await axios.put('/api/students/051003060229', {</w:t>
      </w:r>
      <w:r>
        <w:br/>
        <w:t xml:space="preserve">  nama: 'Ahmad Zulkifli Updated',</w:t>
      </w:r>
      <w:r>
        <w:br/>
        <w:t xml:space="preserve">  umur: 21,</w:t>
      </w:r>
      <w:r>
        <w:br/>
        <w:t xml:space="preserve">  email: 'ahmad.updated@example.com'</w:t>
      </w:r>
      <w:r>
        <w:br/>
        <w:t>}, {</w:t>
      </w:r>
      <w:r>
        <w:br/>
        <w:t xml:space="preserve">  headers: {</w:t>
      </w:r>
      <w:r>
        <w:br/>
        <w:t xml:space="preserve">    'Authorization': `Bearer ${token}`</w:t>
      </w:r>
      <w:r>
        <w:br/>
        <w:t xml:space="preserve">  }</w:t>
      </w:r>
      <w:r>
        <w:br/>
        <w:t>});</w:t>
      </w:r>
    </w:p>
    <w:p w14:paraId="6094C2EA" w14:textId="77777777" w:rsidR="007B1910" w:rsidRDefault="00000000">
      <w:r>
        <w:t>JavaScript (Axios):</w:t>
      </w:r>
    </w:p>
    <w:p w14:paraId="46068571" w14:textId="77777777" w:rsidR="007B1910" w:rsidRDefault="00000000">
      <w:r>
        <w:rPr>
          <w:b/>
          <w:sz w:val="28"/>
        </w:rPr>
        <w:t>Notes</w:t>
      </w:r>
    </w:p>
    <w:p w14:paraId="033A1240" w14:textId="77777777" w:rsidR="007B1910" w:rsidRDefault="00000000">
      <w:r>
        <w:t>Only admins can update students</w:t>
      </w:r>
    </w:p>
    <w:p w14:paraId="65DADEB0" w14:textId="77777777" w:rsidR="007B1910" w:rsidRDefault="00000000">
      <w:r>
        <w:t>IC number cannot be changed</w:t>
      </w:r>
    </w:p>
    <w:p w14:paraId="189E040C" w14:textId="77777777" w:rsidR="007B1910" w:rsidRDefault="00000000">
      <w:r>
        <w:t>Email must be unique if provided</w:t>
      </w:r>
    </w:p>
    <w:p w14:paraId="010DFF61" w14:textId="77777777" w:rsidR="007B1910" w:rsidRDefault="00000000">
      <w:r>
        <w:t>Only provided fields are updated</w:t>
      </w:r>
    </w:p>
    <w:p w14:paraId="110AD680" w14:textId="77777777" w:rsidR="007B1910" w:rsidRDefault="00000000">
      <w:r>
        <w:rPr>
          <w:b/>
          <w:sz w:val="28"/>
        </w:rPr>
        <w:t>Related Endpoints</w:t>
      </w:r>
    </w:p>
    <w:p w14:paraId="67D3B10F" w14:textId="77777777" w:rsidR="007B1910" w:rsidRDefault="00000000">
      <w:r>
        <w:t>GET /api/students/:ic - Get student details before updating</w:t>
      </w:r>
    </w:p>
    <w:p w14:paraId="3F3C7982" w14:textId="77777777" w:rsidR="007B1910" w:rsidRDefault="00000000">
      <w:r>
        <w:t>GET /api/students - List all students</w:t>
      </w:r>
    </w:p>
    <w:p w14:paraId="0E0E4559" w14:textId="77777777" w:rsidR="007B1910" w:rsidRDefault="00000000">
      <w:r>
        <w:t>POST /api/students - Create new student</w:t>
      </w:r>
    </w:p>
    <w:p w14:paraId="548727FF" w14:textId="77777777" w:rsidR="007B1910" w:rsidRDefault="00000000">
      <w:r>
        <w:t>DELETE /api/students/:ic - Delete student record</w:t>
      </w:r>
    </w:p>
    <w:p w14:paraId="6016321C" w14:textId="77777777" w:rsidR="007B1910" w:rsidRDefault="007B1910">
      <w:pPr>
        <w:pStyle w:val="ListBullet"/>
      </w:pPr>
    </w:p>
    <w:p w14:paraId="4E8D3928" w14:textId="77777777" w:rsidR="007B1910" w:rsidRDefault="00000000">
      <w:r>
        <w:t>Description: Deletes a student record. Only admins can delete students.</w:t>
      </w:r>
    </w:p>
    <w:p w14:paraId="1AD69D55" w14:textId="77777777" w:rsidR="007B1910" w:rsidRDefault="00000000">
      <w:r>
        <w:t>Authentication: Required (Bearer token)</w:t>
      </w:r>
    </w:p>
    <w:p w14:paraId="365E8BA3" w14:textId="77777777" w:rsidR="007B1910" w:rsidRDefault="00000000">
      <w:r>
        <w:lastRenderedPageBreak/>
        <w:t>Authorization: Admin role required</w:t>
      </w:r>
    </w:p>
    <w:p w14:paraId="641FCA2C" w14:textId="77777777" w:rsidR="007B1910" w:rsidRDefault="00000000">
      <w:r>
        <w:t>Authorization: Bearer {token}</w:t>
      </w:r>
      <w:r>
        <w:br/>
        <w:t>Content-Type: application/json</w:t>
      </w:r>
    </w:p>
    <w:p w14:paraId="329BF1A5" w14:textId="77777777" w:rsidR="007B1910" w:rsidRDefault="00000000">
      <w:r>
        <w:rPr>
          <w:b/>
          <w:sz w:val="28"/>
        </w:rPr>
        <w:t>Required Headers</w:t>
      </w:r>
    </w:p>
    <w:p w14:paraId="239223DB" w14:textId="77777777" w:rsidR="007B1910" w:rsidRDefault="00000000">
      <w:r>
        <w:rPr>
          <w:b/>
          <w:sz w:val="28"/>
        </w:rPr>
        <w:t>Path Parameters</w:t>
      </w:r>
    </w:p>
    <w:p w14:paraId="38764507" w14:textId="77777777" w:rsidR="007B1910" w:rsidRDefault="00000000">
      <w:r>
        <w:t>ic (string, required) - Student IC number (12 digits, with or without hyphens)</w:t>
      </w:r>
    </w:p>
    <w:p w14:paraId="2C42E76C" w14:textId="77777777" w:rsidR="007B1910" w:rsidRDefault="00000000">
      <w:r>
        <w:rPr>
          <w:b/>
          <w:sz w:val="28"/>
        </w:rPr>
        <w:t>Success Response</w:t>
      </w:r>
    </w:p>
    <w:p w14:paraId="1DB4F7D2" w14:textId="77777777" w:rsidR="007B1910" w:rsidRDefault="00000000">
      <w:r>
        <w:t>Status Code: 200 OK</w:t>
      </w:r>
    </w:p>
    <w:p w14:paraId="4294081C" w14:textId="77777777" w:rsidR="007B1910" w:rsidRDefault="00000000">
      <w:r>
        <w:t>{</w:t>
      </w:r>
      <w:r>
        <w:br/>
        <w:t xml:space="preserve">  "success": true,</w:t>
      </w:r>
      <w:r>
        <w:br/>
        <w:t xml:space="preserve">  "message": "Student deleted successfully"</w:t>
      </w:r>
      <w:r>
        <w:br/>
        <w:t>}</w:t>
      </w:r>
    </w:p>
    <w:p w14:paraId="4407E553" w14:textId="77777777" w:rsidR="007B1910" w:rsidRDefault="00000000">
      <w:r>
        <w:rPr>
          <w:b/>
          <w:sz w:val="28"/>
        </w:rPr>
        <w:t>Response Body</w:t>
      </w:r>
    </w:p>
    <w:p w14:paraId="7DF5821B" w14:textId="77777777" w:rsidR="007B1910" w:rsidRDefault="00000000">
      <w:r>
        <w:rPr>
          <w:b/>
          <w:sz w:val="28"/>
        </w:rPr>
        <w:t>Error Responses</w:t>
      </w:r>
    </w:p>
    <w:p w14:paraId="4E8D47A9" w14:textId="77777777" w:rsidR="007B1910" w:rsidRDefault="00000000">
      <w:r>
        <w:t>Status Code: 404 Not Found</w:t>
      </w:r>
    </w:p>
    <w:p w14:paraId="1D02EFFE" w14:textId="77777777" w:rsidR="007B1910" w:rsidRDefault="00000000">
      <w:r>
        <w:t>{</w:t>
      </w:r>
      <w:r>
        <w:br/>
        <w:t xml:space="preserve">  "success": false,</w:t>
      </w:r>
      <w:r>
        <w:br/>
        <w:t xml:space="preserve">  "message": "Student not found"</w:t>
      </w:r>
      <w:r>
        <w:br/>
        <w:t>}</w:t>
      </w:r>
    </w:p>
    <w:p w14:paraId="14BDB5B3" w14:textId="77777777" w:rsidR="007B1910" w:rsidRDefault="00000000">
      <w:r>
        <w:rPr>
          <w:b/>
          <w:sz w:val="28"/>
        </w:rPr>
        <w:t>Response Body</w:t>
      </w:r>
    </w:p>
    <w:p w14:paraId="4CF04003" w14:textId="77777777" w:rsidR="007B1910" w:rsidRDefault="00000000">
      <w:r>
        <w:rPr>
          <w:b/>
          <w:sz w:val="28"/>
        </w:rPr>
        <w:t>Example Request</w:t>
      </w:r>
    </w:p>
    <w:p w14:paraId="37D47E78" w14:textId="77777777" w:rsidR="007B1910" w:rsidRDefault="00000000">
      <w:r>
        <w:t>curl -X DELETE http://localhost:5000/api/students/051003060229 \</w:t>
      </w:r>
      <w:r>
        <w:br/>
        <w:t xml:space="preserve">  -H "Authorization: Bearer {token}"</w:t>
      </w:r>
    </w:p>
    <w:p w14:paraId="6E049117" w14:textId="77777777" w:rsidR="007B1910" w:rsidRDefault="00000000">
      <w:r>
        <w:t>cURL:</w:t>
      </w:r>
    </w:p>
    <w:p w14:paraId="403F14D8" w14:textId="77777777" w:rsidR="007B1910" w:rsidRDefault="00000000">
      <w:r>
        <w:t>const response = await axios.delete('/api/students/051003060229', {</w:t>
      </w:r>
      <w:r>
        <w:br/>
        <w:t xml:space="preserve">  headers: {</w:t>
      </w:r>
      <w:r>
        <w:br/>
        <w:t xml:space="preserve">    'Authorization': `Bearer ${token}`</w:t>
      </w:r>
      <w:r>
        <w:br/>
        <w:t xml:space="preserve">  }</w:t>
      </w:r>
      <w:r>
        <w:br/>
        <w:t>});</w:t>
      </w:r>
    </w:p>
    <w:p w14:paraId="4F0F751D" w14:textId="77777777" w:rsidR="007B1910" w:rsidRDefault="00000000">
      <w:r>
        <w:t>JavaScript (Axios):</w:t>
      </w:r>
    </w:p>
    <w:p w14:paraId="1F0CC0CA" w14:textId="77777777" w:rsidR="007B1910" w:rsidRDefault="00000000">
      <w:r>
        <w:rPr>
          <w:b/>
          <w:sz w:val="28"/>
        </w:rPr>
        <w:lastRenderedPageBreak/>
        <w:t>Notes</w:t>
      </w:r>
    </w:p>
    <w:p w14:paraId="474CC466" w14:textId="77777777" w:rsidR="007B1910" w:rsidRDefault="00000000">
      <w:r>
        <w:t>Only admins can delete students</w:t>
      </w:r>
    </w:p>
    <w:p w14:paraId="67174DAD" w14:textId="77777777" w:rsidR="007B1910" w:rsidRDefault="00000000">
      <w:r>
        <w:t>Deletion is cascaded (related records in attendance, results, fees are also deleted)</w:t>
      </w:r>
    </w:p>
    <w:p w14:paraId="040BD0C6" w14:textId="77777777" w:rsidR="007B1910" w:rsidRDefault="00000000">
      <w:r>
        <w:t>IC number is normalized before deletion</w:t>
      </w:r>
    </w:p>
    <w:p w14:paraId="5454F71F" w14:textId="77777777" w:rsidR="007B1910" w:rsidRDefault="00000000">
      <w:r>
        <w:t>Action is logged for audit purposes</w:t>
      </w:r>
    </w:p>
    <w:p w14:paraId="5A994D22" w14:textId="77777777" w:rsidR="007B1910" w:rsidRDefault="00000000">
      <w:r>
        <w:rPr>
          <w:b/>
          <w:sz w:val="28"/>
        </w:rPr>
        <w:t>Related Endpoints</w:t>
      </w:r>
    </w:p>
    <w:p w14:paraId="4630E845" w14:textId="77777777" w:rsidR="007B1910" w:rsidRDefault="00000000">
      <w:r>
        <w:t>GET /api/students/:ic - Get student details before deletion</w:t>
      </w:r>
    </w:p>
    <w:p w14:paraId="5D4B6D84" w14:textId="77777777" w:rsidR="007B1910" w:rsidRDefault="00000000">
      <w:r>
        <w:t>GET /api/students - List all students</w:t>
      </w:r>
    </w:p>
    <w:p w14:paraId="31B5419D" w14:textId="77777777" w:rsidR="007B1910" w:rsidRDefault="00000000">
      <w:r>
        <w:t>POST /api/students - Create new student</w:t>
      </w:r>
    </w:p>
    <w:p w14:paraId="11A2E3A7" w14:textId="77777777" w:rsidR="007B1910" w:rsidRDefault="00000000">
      <w:r>
        <w:t>GET /api/admin-actions - View admin action history (including deletions)</w:t>
      </w:r>
    </w:p>
    <w:p w14:paraId="31043950" w14:textId="77777777" w:rsidR="007B1910" w:rsidRDefault="007B1910">
      <w:pPr>
        <w:pStyle w:val="ListBullet"/>
      </w:pPr>
    </w:p>
    <w:p w14:paraId="0A177C05" w14:textId="77777777" w:rsidR="007B1910" w:rsidRDefault="00000000">
      <w:r>
        <w:t>Description: Retrieves a list of teachers with optional filtering and pagination.</w:t>
      </w:r>
    </w:p>
    <w:p w14:paraId="41FD8A02" w14:textId="77777777" w:rsidR="007B1910" w:rsidRDefault="00000000">
      <w:r>
        <w:t>Authentication: Required (Bearer token)</w:t>
      </w:r>
    </w:p>
    <w:p w14:paraId="36A43F6D" w14:textId="77777777" w:rsidR="007B1910" w:rsidRDefault="00000000">
      <w:r>
        <w:t>Authorization: Bearer {token}</w:t>
      </w:r>
      <w:r>
        <w:br/>
        <w:t>Content-Type: application/json</w:t>
      </w:r>
    </w:p>
    <w:p w14:paraId="56220420" w14:textId="77777777" w:rsidR="007B1910" w:rsidRDefault="00000000">
      <w:r>
        <w:rPr>
          <w:b/>
          <w:sz w:val="28"/>
        </w:rPr>
        <w:t>Required Headers</w:t>
      </w:r>
    </w:p>
    <w:p w14:paraId="72051D0F" w14:textId="77777777" w:rsidR="007B1910" w:rsidRDefault="00000000">
      <w:r>
        <w:rPr>
          <w:b/>
          <w:sz w:val="28"/>
        </w:rPr>
        <w:t>Query Parameters</w:t>
      </w:r>
    </w:p>
    <w:p w14:paraId="4938B5B2" w14:textId="77777777" w:rsidR="007B1910" w:rsidRDefault="00000000">
      <w:r>
        <w:t>page (integer, optional) - Page number for pagination (default: 1)</w:t>
      </w:r>
    </w:p>
    <w:p w14:paraId="1F9F4136" w14:textId="77777777" w:rsidR="007B1910" w:rsidRDefault="00000000">
      <w:r>
        <w:t>limit (integer, optional) - Number of items per page (default: 50, max: 1000)</w:t>
      </w:r>
    </w:p>
    <w:p w14:paraId="3B957C66" w14:textId="77777777" w:rsidR="007B1910" w:rsidRDefault="00000000">
      <w:r>
        <w:t>search (string, optional) - Search term (searches in name and IC number)</w:t>
      </w:r>
    </w:p>
    <w:p w14:paraId="70D22F57" w14:textId="77777777" w:rsidR="007B1910" w:rsidRDefault="00000000">
      <w:r>
        <w:rPr>
          <w:b/>
          <w:sz w:val="28"/>
        </w:rPr>
        <w:t>Success Response</w:t>
      </w:r>
    </w:p>
    <w:p w14:paraId="4A6F1816" w14:textId="77777777" w:rsidR="007B1910" w:rsidRDefault="00000000">
      <w:r>
        <w:t>Status Code: 200 OK</w:t>
      </w:r>
    </w:p>
    <w:p w14:paraId="22FBEB05" w14:textId="77777777" w:rsidR="007B1910" w:rsidRDefault="00000000">
      <w:r>
        <w:t>{</w:t>
      </w:r>
      <w:r>
        <w:br/>
        <w:t xml:space="preserve">  "success": true,</w:t>
      </w:r>
      <w:r>
        <w:br/>
        <w:t xml:space="preserve">  "data": [</w:t>
      </w:r>
      <w:r>
        <w:br/>
        <w:t xml:space="preserve">    {</w:t>
      </w:r>
      <w:r>
        <w:br/>
        <w:t xml:space="preserve">      "ic": "820503060229",</w:t>
      </w:r>
      <w:r>
        <w:br/>
        <w:t xml:space="preserve">      "nama": "Ustaz Rahim",</w:t>
      </w:r>
      <w:r>
        <w:br/>
      </w:r>
      <w:r>
        <w:lastRenderedPageBreak/>
        <w:t xml:space="preserve">      "umur": 42,</w:t>
      </w:r>
      <w:r>
        <w:br/>
        <w:t xml:space="preserve">      "email": "rahim@example.com",</w:t>
      </w:r>
      <w:r>
        <w:br/>
        <w:t xml:space="preserve">      "telefon": "0172233445",</w:t>
      </w:r>
      <w:r>
        <w:br/>
        <w:t xml:space="preserve">      "role": "teacher",</w:t>
      </w:r>
      <w:r>
        <w:br/>
        <w:t xml:space="preserve">      "status": "aktif",</w:t>
      </w:r>
      <w:r>
        <w:br/>
        <w:t xml:space="preserve">      "kepakaran": ["Al-Quran", "Tajwid"]</w:t>
      </w:r>
      <w:r>
        <w:br/>
        <w:t xml:space="preserve">    }</w:t>
      </w:r>
      <w:r>
        <w:br/>
        <w:t xml:space="preserve">  ],</w:t>
      </w:r>
      <w:r>
        <w:br/>
        <w:t xml:space="preserve">  "pagination": {</w:t>
      </w:r>
      <w:r>
        <w:br/>
        <w:t xml:space="preserve">    "page": 1,</w:t>
      </w:r>
      <w:r>
        <w:br/>
        <w:t xml:space="preserve">    "limit": 50,</w:t>
      </w:r>
      <w:r>
        <w:br/>
        <w:t xml:space="preserve">    "total": 10,</w:t>
      </w:r>
      <w:r>
        <w:br/>
        <w:t xml:space="preserve">    "totalPages": 1</w:t>
      </w:r>
      <w:r>
        <w:br/>
        <w:t xml:space="preserve">  }</w:t>
      </w:r>
      <w:r>
        <w:br/>
        <w:t>}</w:t>
      </w:r>
    </w:p>
    <w:p w14:paraId="3573EF4A" w14:textId="77777777" w:rsidR="007B1910" w:rsidRDefault="00000000">
      <w:r>
        <w:rPr>
          <w:b/>
          <w:sz w:val="28"/>
        </w:rPr>
        <w:t>Response Body</w:t>
      </w:r>
    </w:p>
    <w:p w14:paraId="3BAFC6DF" w14:textId="77777777" w:rsidR="007B1910" w:rsidRDefault="00000000">
      <w:r>
        <w:rPr>
          <w:b/>
          <w:sz w:val="28"/>
        </w:rPr>
        <w:t>Error Responses</w:t>
      </w:r>
    </w:p>
    <w:p w14:paraId="616D1C72" w14:textId="77777777" w:rsidR="007B1910" w:rsidRDefault="00000000">
      <w:r>
        <w:t>Status Code: 401 Unauthorized</w:t>
      </w:r>
    </w:p>
    <w:p w14:paraId="31E92D89" w14:textId="77777777" w:rsidR="007B1910" w:rsidRDefault="00000000">
      <w:r>
        <w:t>{</w:t>
      </w:r>
      <w:r>
        <w:br/>
        <w:t xml:space="preserve">  "success": false,</w:t>
      </w:r>
      <w:r>
        <w:br/>
        <w:t xml:space="preserve">  "message": "Token not provided or invalid"</w:t>
      </w:r>
      <w:r>
        <w:br/>
        <w:t>}</w:t>
      </w:r>
    </w:p>
    <w:p w14:paraId="5984BEBA" w14:textId="77777777" w:rsidR="007B1910" w:rsidRDefault="00000000">
      <w:r>
        <w:rPr>
          <w:b/>
          <w:sz w:val="28"/>
        </w:rPr>
        <w:t>Response Body</w:t>
      </w:r>
    </w:p>
    <w:p w14:paraId="5495DD3B" w14:textId="77777777" w:rsidR="007B1910" w:rsidRDefault="00000000">
      <w:r>
        <w:rPr>
          <w:b/>
          <w:sz w:val="28"/>
        </w:rPr>
        <w:t>Example Request</w:t>
      </w:r>
    </w:p>
    <w:p w14:paraId="1454FD59" w14:textId="77777777" w:rsidR="007B1910" w:rsidRDefault="00000000">
      <w:r>
        <w:t>curl -X GET "http://localhost:5000/api/teachers?page=1&amp;limit=50" \</w:t>
      </w:r>
      <w:r>
        <w:br/>
        <w:t xml:space="preserve">  -H "Authorization: Bearer {token}"</w:t>
      </w:r>
    </w:p>
    <w:p w14:paraId="1B87FBCD" w14:textId="77777777" w:rsidR="007B1910" w:rsidRDefault="00000000">
      <w:r>
        <w:t>cURL:</w:t>
      </w:r>
    </w:p>
    <w:p w14:paraId="4AD3B15A" w14:textId="77777777" w:rsidR="007B1910" w:rsidRDefault="00000000">
      <w:r>
        <w:t>const response = await axios.get('/api/teachers', {</w:t>
      </w:r>
      <w:r>
        <w:br/>
        <w:t xml:space="preserve">  params: {</w:t>
      </w:r>
      <w:r>
        <w:br/>
        <w:t xml:space="preserve">    page: 1,</w:t>
      </w:r>
      <w:r>
        <w:br/>
        <w:t xml:space="preserve">    limit: 50</w:t>
      </w:r>
      <w:r>
        <w:br/>
        <w:t xml:space="preserve">  },</w:t>
      </w:r>
      <w:r>
        <w:br/>
        <w:t xml:space="preserve">  headers: {</w:t>
      </w:r>
      <w:r>
        <w:br/>
        <w:t xml:space="preserve">    'Authorization': `Bearer ${token}`</w:t>
      </w:r>
      <w:r>
        <w:br/>
        <w:t xml:space="preserve">  }</w:t>
      </w:r>
      <w:r>
        <w:br/>
        <w:t>});</w:t>
      </w:r>
    </w:p>
    <w:p w14:paraId="3647A748" w14:textId="77777777" w:rsidR="007B1910" w:rsidRDefault="00000000">
      <w:r>
        <w:lastRenderedPageBreak/>
        <w:t>JavaScript (Axios):</w:t>
      </w:r>
    </w:p>
    <w:p w14:paraId="75E949F9" w14:textId="77777777" w:rsidR="007B1910" w:rsidRDefault="00000000">
      <w:r>
        <w:rPr>
          <w:b/>
          <w:sz w:val="28"/>
        </w:rPr>
        <w:t>Notes</w:t>
      </w:r>
    </w:p>
    <w:p w14:paraId="11C7C6FA" w14:textId="77777777" w:rsidR="007B1910" w:rsidRDefault="00000000">
      <w:r>
        <w:t>Returns list of all teachers</w:t>
      </w:r>
    </w:p>
    <w:p w14:paraId="38291F7D" w14:textId="77777777" w:rsidR="007B1910" w:rsidRDefault="00000000">
      <w:r>
        <w:t>Search works on name and IC number</w:t>
      </w:r>
    </w:p>
    <w:p w14:paraId="1CA9E0DE" w14:textId="77777777" w:rsidR="007B1910" w:rsidRDefault="00000000">
      <w:r>
        <w:t>Results are paginated</w:t>
      </w:r>
    </w:p>
    <w:p w14:paraId="3C24720D" w14:textId="77777777" w:rsidR="007B1910" w:rsidRDefault="00000000">
      <w:r>
        <w:t>Kepakaran (expertise) is returned as JSON array</w:t>
      </w:r>
    </w:p>
    <w:p w14:paraId="5D38288C" w14:textId="77777777" w:rsidR="007B1910" w:rsidRDefault="00000000">
      <w:r>
        <w:rPr>
          <w:b/>
          <w:sz w:val="28"/>
        </w:rPr>
        <w:t>Related Endpoints</w:t>
      </w:r>
    </w:p>
    <w:p w14:paraId="4E787C2B" w14:textId="77777777" w:rsidR="007B1910" w:rsidRDefault="00000000">
      <w:r>
        <w:t>GET /api/teachers/:ic - Get detailed teacher information</w:t>
      </w:r>
    </w:p>
    <w:p w14:paraId="7F405A61" w14:textId="77777777" w:rsidR="007B1910" w:rsidRDefault="00000000">
      <w:r>
        <w:t>POST /api/teachers - Create new teacher record</w:t>
      </w:r>
    </w:p>
    <w:p w14:paraId="62D8367E" w14:textId="77777777" w:rsidR="007B1910" w:rsidRDefault="00000000">
      <w:r>
        <w:t>GET /api/classes?guru_ic={ic} - Get classes assigned to teacher</w:t>
      </w:r>
    </w:p>
    <w:p w14:paraId="1BAF7856" w14:textId="77777777" w:rsidR="007B1910" w:rsidRDefault="007B1910">
      <w:pPr>
        <w:pStyle w:val="ListBullet"/>
      </w:pPr>
    </w:p>
    <w:p w14:paraId="35A838AF" w14:textId="77777777" w:rsidR="007B1910" w:rsidRDefault="00000000">
      <w:r>
        <w:t>Description: Creates a new teacher record. Only admins can create teachers.</w:t>
      </w:r>
    </w:p>
    <w:p w14:paraId="11936952" w14:textId="77777777" w:rsidR="007B1910" w:rsidRDefault="00000000">
      <w:r>
        <w:t>Authentication: Required (Bearer token)</w:t>
      </w:r>
    </w:p>
    <w:p w14:paraId="5F3C16CD" w14:textId="77777777" w:rsidR="007B1910" w:rsidRDefault="00000000">
      <w:r>
        <w:t>Authorization: Admin role required</w:t>
      </w:r>
    </w:p>
    <w:p w14:paraId="1F43902A" w14:textId="77777777" w:rsidR="007B1910" w:rsidRDefault="00000000">
      <w:r>
        <w:t>Authorization: Bearer {token}</w:t>
      </w:r>
      <w:r>
        <w:br/>
        <w:t>Content-Type: application/json</w:t>
      </w:r>
    </w:p>
    <w:p w14:paraId="7DFE5EFD" w14:textId="77777777" w:rsidR="007B1910" w:rsidRDefault="00000000">
      <w:r>
        <w:rPr>
          <w:b/>
          <w:sz w:val="28"/>
        </w:rPr>
        <w:t>Required Headers</w:t>
      </w:r>
    </w:p>
    <w:p w14:paraId="228F17E8" w14:textId="77777777" w:rsidR="007B1910" w:rsidRDefault="00000000">
      <w:r>
        <w:t>{</w:t>
      </w:r>
      <w:r>
        <w:br/>
        <w:t xml:space="preserve">  "nama": "Ustaz Rahim",</w:t>
      </w:r>
      <w:r>
        <w:br/>
        <w:t xml:space="preserve">  "ic": "820503060229",</w:t>
      </w:r>
      <w:r>
        <w:br/>
        <w:t xml:space="preserve">  "umur": 42,</w:t>
      </w:r>
      <w:r>
        <w:br/>
        <w:t xml:space="preserve">  "email": "rahim@example.com",</w:t>
      </w:r>
      <w:r>
        <w:br/>
        <w:t xml:space="preserve">  "telefon": "0172233445",</w:t>
      </w:r>
      <w:r>
        <w:br/>
        <w:t xml:space="preserve">  "alamat": "Bangi, Selangor",</w:t>
      </w:r>
      <w:r>
        <w:br/>
        <w:t xml:space="preserve">  "kepakaran": ["Al-Quran", "Tajwid"]</w:t>
      </w:r>
      <w:r>
        <w:br/>
        <w:t>}</w:t>
      </w:r>
    </w:p>
    <w:p w14:paraId="6694ECD4" w14:textId="77777777" w:rsidR="007B1910" w:rsidRDefault="00000000">
      <w:r>
        <w:rPr>
          <w:b/>
          <w:sz w:val="28"/>
        </w:rPr>
        <w:t>Request Body</w:t>
      </w:r>
    </w:p>
    <w:p w14:paraId="7A4E8124" w14:textId="77777777" w:rsidR="007B1910" w:rsidRDefault="00000000">
      <w:r>
        <w:rPr>
          <w:b/>
          <w:sz w:val="28"/>
        </w:rPr>
        <w:t>Request Body Schema</w:t>
      </w:r>
    </w:p>
    <w:p w14:paraId="30BD3325" w14:textId="77777777" w:rsidR="007B1910" w:rsidRDefault="00000000">
      <w:r>
        <w:t>nama (string, required) - Teacher name (2-100 characters)</w:t>
      </w:r>
    </w:p>
    <w:p w14:paraId="655FF006" w14:textId="77777777" w:rsidR="007B1910" w:rsidRDefault="00000000">
      <w:r>
        <w:lastRenderedPageBreak/>
        <w:t>ic (string, required) - IC number (12 digits)</w:t>
      </w:r>
    </w:p>
    <w:p w14:paraId="2C88115D" w14:textId="77777777" w:rsidR="007B1910" w:rsidRDefault="00000000">
      <w:r>
        <w:t>umur (integer, optional) - Age (5-100)</w:t>
      </w:r>
    </w:p>
    <w:p w14:paraId="7B0EE7EF" w14:textId="77777777" w:rsidR="007B1910" w:rsidRDefault="00000000">
      <w:r>
        <w:t>email (string, optional) - Email address (valid format)</w:t>
      </w:r>
    </w:p>
    <w:p w14:paraId="05E4C326" w14:textId="77777777" w:rsidR="007B1910" w:rsidRDefault="00000000">
      <w:r>
        <w:t>telefon (string, optional) - Phone number (valid format)</w:t>
      </w:r>
    </w:p>
    <w:p w14:paraId="341F3E14" w14:textId="77777777" w:rsidR="007B1910" w:rsidRDefault="00000000">
      <w:r>
        <w:t>alamat (string, optional) - Address (10-500 characters)</w:t>
      </w:r>
    </w:p>
    <w:p w14:paraId="2D9D64BA" w14:textId="77777777" w:rsidR="007B1910" w:rsidRDefault="00000000">
      <w:r>
        <w:t>kepakaran (array, optional) - Array of expertise/specializations</w:t>
      </w:r>
    </w:p>
    <w:p w14:paraId="0A2DF6C9" w14:textId="77777777" w:rsidR="007B1910" w:rsidRDefault="00000000">
      <w:r>
        <w:rPr>
          <w:b/>
          <w:sz w:val="28"/>
        </w:rPr>
        <w:t>Success Response</w:t>
      </w:r>
    </w:p>
    <w:p w14:paraId="20612DE0" w14:textId="77777777" w:rsidR="007B1910" w:rsidRDefault="00000000">
      <w:r>
        <w:t>Status Code: 201 Created</w:t>
      </w:r>
    </w:p>
    <w:p w14:paraId="4B29AE56" w14:textId="77777777" w:rsidR="007B1910" w:rsidRDefault="00000000">
      <w:r>
        <w:t>{</w:t>
      </w:r>
      <w:r>
        <w:br/>
        <w:t xml:space="preserve">  "success": true,</w:t>
      </w:r>
      <w:r>
        <w:br/>
        <w:t xml:space="preserve">  "message": "Teacher created successfully",</w:t>
      </w:r>
      <w:r>
        <w:br/>
        <w:t xml:space="preserve">  "data": {</w:t>
      </w:r>
      <w:r>
        <w:br/>
        <w:t xml:space="preserve">    "ic": "820503060229",</w:t>
      </w:r>
      <w:r>
        <w:br/>
        <w:t xml:space="preserve">    "nama": "Ustaz Rahim",</w:t>
      </w:r>
      <w:r>
        <w:br/>
        <w:t xml:space="preserve">    "role": "teacher",</w:t>
      </w:r>
      <w:r>
        <w:br/>
        <w:t xml:space="preserve">    "status": "aktif",</w:t>
      </w:r>
      <w:r>
        <w:br/>
        <w:t xml:space="preserve">    "kepakaran": ["Al-Quran", "Tajwid"]</w:t>
      </w:r>
      <w:r>
        <w:br/>
        <w:t xml:space="preserve">  }</w:t>
      </w:r>
      <w:r>
        <w:br/>
        <w:t>}</w:t>
      </w:r>
    </w:p>
    <w:p w14:paraId="1911E96B" w14:textId="77777777" w:rsidR="007B1910" w:rsidRDefault="00000000">
      <w:r>
        <w:rPr>
          <w:b/>
          <w:sz w:val="28"/>
        </w:rPr>
        <w:t>Response Body</w:t>
      </w:r>
    </w:p>
    <w:p w14:paraId="5F346EFB" w14:textId="77777777" w:rsidR="007B1910" w:rsidRDefault="00000000">
      <w:r>
        <w:rPr>
          <w:b/>
          <w:sz w:val="28"/>
        </w:rPr>
        <w:t>Example Request</w:t>
      </w:r>
    </w:p>
    <w:p w14:paraId="79928D77" w14:textId="77777777" w:rsidR="007B1910" w:rsidRDefault="00000000">
      <w:r>
        <w:t>curl -X POST http://localhost:5000/api/teachers \</w:t>
      </w:r>
      <w:r>
        <w:br/>
        <w:t xml:space="preserve">  -H "Authorization: Bearer {token}" \</w:t>
      </w:r>
      <w:r>
        <w:br/>
        <w:t xml:space="preserve">  -H "Content-Type: application/json" \</w:t>
      </w:r>
      <w:r>
        <w:br/>
        <w:t xml:space="preserve">  -d '{</w:t>
      </w:r>
      <w:r>
        <w:br/>
        <w:t xml:space="preserve">    "nama": "Ustaz Rahim",</w:t>
      </w:r>
      <w:r>
        <w:br/>
        <w:t xml:space="preserve">    "ic": "820503060229",</w:t>
      </w:r>
      <w:r>
        <w:br/>
        <w:t xml:space="preserve">    "umur": 42,</w:t>
      </w:r>
      <w:r>
        <w:br/>
        <w:t xml:space="preserve">    "email": "rahim@example.com",</w:t>
      </w:r>
      <w:r>
        <w:br/>
        <w:t xml:space="preserve">    "telefon": "0172233445",</w:t>
      </w:r>
      <w:r>
        <w:br/>
        <w:t xml:space="preserve">    "kepakaran": ["Al-Quran", "Tajwid"]</w:t>
      </w:r>
      <w:r>
        <w:br/>
        <w:t xml:space="preserve">  }'</w:t>
      </w:r>
    </w:p>
    <w:p w14:paraId="0649F8DB" w14:textId="77777777" w:rsidR="007B1910" w:rsidRDefault="00000000">
      <w:r>
        <w:t>cURL:</w:t>
      </w:r>
    </w:p>
    <w:p w14:paraId="5EDCAF51" w14:textId="77777777" w:rsidR="007B1910" w:rsidRDefault="00000000">
      <w:r>
        <w:lastRenderedPageBreak/>
        <w:t>const response = await axios.post('/api/teachers', {</w:t>
      </w:r>
      <w:r>
        <w:br/>
        <w:t xml:space="preserve">  nama: 'Ustaz Rahim',</w:t>
      </w:r>
      <w:r>
        <w:br/>
        <w:t xml:space="preserve">  ic: '820503060229',</w:t>
      </w:r>
      <w:r>
        <w:br/>
        <w:t xml:space="preserve">  umur: 42,</w:t>
      </w:r>
      <w:r>
        <w:br/>
        <w:t xml:space="preserve">  email: 'rahim@example.com',</w:t>
      </w:r>
      <w:r>
        <w:br/>
        <w:t xml:space="preserve">  telefon: '0172233445',</w:t>
      </w:r>
      <w:r>
        <w:br/>
        <w:t xml:space="preserve">  kepakaran: ['Al-Quran', 'Tajwid']</w:t>
      </w:r>
      <w:r>
        <w:br/>
        <w:t>}, {</w:t>
      </w:r>
      <w:r>
        <w:br/>
        <w:t xml:space="preserve">  headers: {</w:t>
      </w:r>
      <w:r>
        <w:br/>
        <w:t xml:space="preserve">    'Authorization': `Bearer ${token}`</w:t>
      </w:r>
      <w:r>
        <w:br/>
        <w:t xml:space="preserve">  }</w:t>
      </w:r>
      <w:r>
        <w:br/>
        <w:t>});</w:t>
      </w:r>
    </w:p>
    <w:p w14:paraId="533E9463" w14:textId="77777777" w:rsidR="007B1910" w:rsidRDefault="00000000">
      <w:r>
        <w:t>JavaScript (Axios):</w:t>
      </w:r>
    </w:p>
    <w:p w14:paraId="22CF6B44" w14:textId="77777777" w:rsidR="007B1910" w:rsidRDefault="00000000">
      <w:r>
        <w:rPr>
          <w:b/>
          <w:sz w:val="28"/>
        </w:rPr>
        <w:t>Notes</w:t>
      </w:r>
    </w:p>
    <w:p w14:paraId="0A52C641" w14:textId="77777777" w:rsidR="007B1910" w:rsidRDefault="00000000">
      <w:r>
        <w:t>Only admins can create teachers</w:t>
      </w:r>
    </w:p>
    <w:p w14:paraId="248C6815" w14:textId="77777777" w:rsidR="007B1910" w:rsidRDefault="00000000">
      <w:r>
        <w:t>IC number must be unique</w:t>
      </w:r>
    </w:p>
    <w:p w14:paraId="3981B782" w14:textId="77777777" w:rsidR="007B1910" w:rsidRDefault="00000000">
      <w:r>
        <w:t>Kepakaran is stored as JSON array</w:t>
      </w:r>
    </w:p>
    <w:p w14:paraId="4069D3D0" w14:textId="77777777" w:rsidR="007B1910" w:rsidRDefault="00000000">
      <w:r>
        <w:t>Creates user record and teacher record</w:t>
      </w:r>
    </w:p>
    <w:p w14:paraId="36EFA762" w14:textId="77777777" w:rsidR="007B1910" w:rsidRDefault="00000000">
      <w:r>
        <w:rPr>
          <w:b/>
          <w:sz w:val="28"/>
        </w:rPr>
        <w:t>Related Endpoints</w:t>
      </w:r>
    </w:p>
    <w:p w14:paraId="22F525C2" w14:textId="77777777" w:rsidR="007B1910" w:rsidRDefault="00000000">
      <w:r>
        <w:t>GET /api/teachers - List all teachers</w:t>
      </w:r>
    </w:p>
    <w:p w14:paraId="31B63E12" w14:textId="77777777" w:rsidR="007B1910" w:rsidRDefault="00000000">
      <w:r>
        <w:t>GET /api/teachers/:ic - Get created teacher details</w:t>
      </w:r>
    </w:p>
    <w:p w14:paraId="37781407" w14:textId="77777777" w:rsidR="007B1910" w:rsidRDefault="00000000">
      <w:r>
        <w:t>POST /api/classes - Assign teacher to class</w:t>
      </w:r>
    </w:p>
    <w:p w14:paraId="14A52211" w14:textId="77777777" w:rsidR="007B1910" w:rsidRDefault="00000000">
      <w:r>
        <w:t>GET /api/classes?guru_ic={ic} - View teacher's assigned classes</w:t>
      </w:r>
    </w:p>
    <w:p w14:paraId="1E18B1A2" w14:textId="77777777" w:rsidR="007B1910" w:rsidRDefault="007B1910">
      <w:pPr>
        <w:pStyle w:val="ListBullet"/>
      </w:pPr>
    </w:p>
    <w:p w14:paraId="346343F5" w14:textId="77777777" w:rsidR="007B1910" w:rsidRDefault="00000000">
      <w:r>
        <w:t>Description: Retrieves a list of classes with optional filtering and pagination.</w:t>
      </w:r>
    </w:p>
    <w:p w14:paraId="5F32D901" w14:textId="77777777" w:rsidR="007B1910" w:rsidRDefault="00000000">
      <w:r>
        <w:t>Authentication: Required (Bearer token)</w:t>
      </w:r>
    </w:p>
    <w:p w14:paraId="3CBBF4BF" w14:textId="77777777" w:rsidR="007B1910" w:rsidRDefault="00000000">
      <w:r>
        <w:t>Authorization: Bearer {token}</w:t>
      </w:r>
      <w:r>
        <w:br/>
        <w:t>Content-Type: application/json</w:t>
      </w:r>
    </w:p>
    <w:p w14:paraId="11A9271F" w14:textId="77777777" w:rsidR="007B1910" w:rsidRDefault="00000000">
      <w:r>
        <w:rPr>
          <w:b/>
          <w:sz w:val="28"/>
        </w:rPr>
        <w:t>Required Headers</w:t>
      </w:r>
    </w:p>
    <w:p w14:paraId="214E7AAC" w14:textId="77777777" w:rsidR="007B1910" w:rsidRDefault="00000000">
      <w:r>
        <w:rPr>
          <w:b/>
          <w:sz w:val="28"/>
        </w:rPr>
        <w:t>Query Parameters</w:t>
      </w:r>
    </w:p>
    <w:p w14:paraId="5AC4EAFB" w14:textId="77777777" w:rsidR="007B1910" w:rsidRDefault="00000000">
      <w:r>
        <w:lastRenderedPageBreak/>
        <w:t>page (integer, optional) - Page number for pagination (default: 1)</w:t>
      </w:r>
    </w:p>
    <w:p w14:paraId="4F77787F" w14:textId="77777777" w:rsidR="007B1910" w:rsidRDefault="00000000">
      <w:r>
        <w:t>limit (integer, optional) - Number of items per page (default: 50, max: 1000)</w:t>
      </w:r>
    </w:p>
    <w:p w14:paraId="35568DC2" w14:textId="77777777" w:rsidR="007B1910" w:rsidRDefault="00000000">
      <w:r>
        <w:t>search (string, optional) - Search term (searches in class name)</w:t>
      </w:r>
    </w:p>
    <w:p w14:paraId="54891B59" w14:textId="77777777" w:rsidR="007B1910" w:rsidRDefault="00000000">
      <w:r>
        <w:rPr>
          <w:b/>
          <w:sz w:val="28"/>
        </w:rPr>
        <w:t>Success Response</w:t>
      </w:r>
    </w:p>
    <w:p w14:paraId="2AEB174D" w14:textId="77777777" w:rsidR="007B1910" w:rsidRDefault="00000000">
      <w:r>
        <w:t>Status Code: 200 OK</w:t>
      </w:r>
    </w:p>
    <w:p w14:paraId="17E9A304" w14:textId="77777777" w:rsidR="007B1910" w:rsidRDefault="00000000">
      <w:r>
        <w:t>{</w:t>
      </w:r>
      <w:r>
        <w:br/>
        <w:t xml:space="preserve">  "success": true,</w:t>
      </w:r>
      <w:r>
        <w:br/>
        <w:t xml:space="preserve">  "data": [</w:t>
      </w:r>
      <w:r>
        <w:br/>
        <w:t xml:space="preserve">    {</w:t>
      </w:r>
      <w:r>
        <w:br/>
        <w:t xml:space="preserve">      "id": 1,</w:t>
      </w:r>
      <w:r>
        <w:br/>
        <w:t xml:space="preserve">      "nama_kelas": "Al-Quran Asas",</w:t>
      </w:r>
      <w:r>
        <w:br/>
        <w:t xml:space="preserve">      "level": "Asas",</w:t>
      </w:r>
      <w:r>
        <w:br/>
        <w:t xml:space="preserve">      "jadual": "Isnin &amp; Rabu 5:00AM-6:30AM",</w:t>
      </w:r>
      <w:r>
        <w:br/>
        <w:t xml:space="preserve">      "sessions": ["Isnin", "Rabu"],</w:t>
      </w:r>
      <w:r>
        <w:br/>
        <w:t xml:space="preserve">      "yuran": 150.00,</w:t>
      </w:r>
      <w:r>
        <w:br/>
        <w:t xml:space="preserve">      "guru_ic": "820503060229",</w:t>
      </w:r>
      <w:r>
        <w:br/>
        <w:t xml:space="preserve">      "guru_nama": "Ustaz Rahim",</w:t>
      </w:r>
      <w:r>
        <w:br/>
        <w:t xml:space="preserve">      "kapasiti": 20,</w:t>
      </w:r>
      <w:r>
        <w:br/>
        <w:t xml:space="preserve">      "status": "aktif",</w:t>
      </w:r>
      <w:r>
        <w:br/>
        <w:t xml:space="preserve">      "created_at": "2025-01-01T00:00:00.000Z"</w:t>
      </w:r>
      <w:r>
        <w:br/>
        <w:t xml:space="preserve">    }</w:t>
      </w:r>
      <w:r>
        <w:br/>
        <w:t xml:space="preserve">  ],</w:t>
      </w:r>
      <w:r>
        <w:br/>
        <w:t xml:space="preserve">  "pagination": {</w:t>
      </w:r>
      <w:r>
        <w:br/>
        <w:t xml:space="preserve">    "page": 1,</w:t>
      </w:r>
      <w:r>
        <w:br/>
        <w:t xml:space="preserve">    "limit": 50,</w:t>
      </w:r>
      <w:r>
        <w:br/>
        <w:t xml:space="preserve">    "total": 5,</w:t>
      </w:r>
      <w:r>
        <w:br/>
        <w:t xml:space="preserve">    "totalPages": 1</w:t>
      </w:r>
      <w:r>
        <w:br/>
        <w:t xml:space="preserve">  }</w:t>
      </w:r>
      <w:r>
        <w:br/>
        <w:t>}</w:t>
      </w:r>
    </w:p>
    <w:p w14:paraId="791F9336" w14:textId="77777777" w:rsidR="007B1910" w:rsidRDefault="00000000">
      <w:r>
        <w:rPr>
          <w:b/>
          <w:sz w:val="28"/>
        </w:rPr>
        <w:t>Response Body</w:t>
      </w:r>
    </w:p>
    <w:p w14:paraId="4B5F78C0" w14:textId="77777777" w:rsidR="007B1910" w:rsidRDefault="00000000">
      <w:r>
        <w:rPr>
          <w:b/>
          <w:sz w:val="28"/>
        </w:rPr>
        <w:t>Example Request</w:t>
      </w:r>
    </w:p>
    <w:p w14:paraId="28A83A97" w14:textId="77777777" w:rsidR="007B1910" w:rsidRDefault="00000000">
      <w:r>
        <w:t>curl -X GET "http://localhost:5000/api/classes?page=1&amp;limit=50" \</w:t>
      </w:r>
      <w:r>
        <w:br/>
        <w:t xml:space="preserve">  -H "Authorization: Bearer {token}"</w:t>
      </w:r>
    </w:p>
    <w:p w14:paraId="58DC685A" w14:textId="77777777" w:rsidR="007B1910" w:rsidRDefault="00000000">
      <w:r>
        <w:t>cURL:</w:t>
      </w:r>
    </w:p>
    <w:p w14:paraId="1A9C3910" w14:textId="77777777" w:rsidR="007B1910" w:rsidRDefault="00000000">
      <w:r>
        <w:t>const response = await axios.get('/api/classes', {</w:t>
      </w:r>
      <w:r>
        <w:br/>
        <w:t xml:space="preserve">  params: {</w:t>
      </w:r>
      <w:r>
        <w:br/>
      </w:r>
      <w:r>
        <w:lastRenderedPageBreak/>
        <w:t xml:space="preserve">    page: 1,</w:t>
      </w:r>
      <w:r>
        <w:br/>
        <w:t xml:space="preserve">    limit: 50</w:t>
      </w:r>
      <w:r>
        <w:br/>
        <w:t xml:space="preserve">  },</w:t>
      </w:r>
      <w:r>
        <w:br/>
        <w:t xml:space="preserve">  headers: {</w:t>
      </w:r>
      <w:r>
        <w:br/>
        <w:t xml:space="preserve">    'Authorization': `Bearer ${token}`</w:t>
      </w:r>
      <w:r>
        <w:br/>
        <w:t xml:space="preserve">  }</w:t>
      </w:r>
      <w:r>
        <w:br/>
        <w:t>});</w:t>
      </w:r>
    </w:p>
    <w:p w14:paraId="7645D1A8" w14:textId="77777777" w:rsidR="007B1910" w:rsidRDefault="00000000">
      <w:r>
        <w:t>JavaScript (Axios):</w:t>
      </w:r>
    </w:p>
    <w:p w14:paraId="6F8918BB" w14:textId="77777777" w:rsidR="007B1910" w:rsidRDefault="00000000">
      <w:r>
        <w:rPr>
          <w:b/>
          <w:sz w:val="28"/>
        </w:rPr>
        <w:t>Notes</w:t>
      </w:r>
    </w:p>
    <w:p w14:paraId="7986C421" w14:textId="77777777" w:rsidR="007B1910" w:rsidRDefault="00000000">
      <w:r>
        <w:t>Sessions is stored as JSON array</w:t>
      </w:r>
    </w:p>
    <w:p w14:paraId="421F0C1E" w14:textId="77777777" w:rsidR="007B1910" w:rsidRDefault="00000000">
      <w:r>
        <w:t>Returns teacher information if assigned</w:t>
      </w:r>
    </w:p>
    <w:p w14:paraId="3C20A48E" w14:textId="77777777" w:rsidR="007B1910" w:rsidRDefault="00000000">
      <w:r>
        <w:t>Results are paginated</w:t>
      </w:r>
    </w:p>
    <w:p w14:paraId="4B55A444" w14:textId="77777777" w:rsidR="007B1910" w:rsidRDefault="00000000">
      <w:r>
        <w:rPr>
          <w:b/>
          <w:sz w:val="28"/>
        </w:rPr>
        <w:t>Related Endpoints</w:t>
      </w:r>
    </w:p>
    <w:p w14:paraId="2F8BA5E3" w14:textId="77777777" w:rsidR="007B1910" w:rsidRDefault="00000000">
      <w:r>
        <w:t>GET /api/classes/:id - Get detailed class information</w:t>
      </w:r>
    </w:p>
    <w:p w14:paraId="1B67BF7F" w14:textId="77777777" w:rsidR="007B1910" w:rsidRDefault="00000000">
      <w:r>
        <w:t>POST /api/classes - Create new class</w:t>
      </w:r>
    </w:p>
    <w:p w14:paraId="762A304B" w14:textId="77777777" w:rsidR="007B1910" w:rsidRDefault="00000000">
      <w:r>
        <w:t>GET /api/students?kelas_id={id} - Get students in class</w:t>
      </w:r>
    </w:p>
    <w:p w14:paraId="4B8BA030" w14:textId="77777777" w:rsidR="007B1910" w:rsidRDefault="00000000">
      <w:r>
        <w:t>GET /api/attendance?class_id={id} - Get class attendance records</w:t>
      </w:r>
    </w:p>
    <w:p w14:paraId="468D1D7D" w14:textId="77777777" w:rsidR="007B1910" w:rsidRDefault="007B1910">
      <w:pPr>
        <w:pStyle w:val="ListBullet"/>
      </w:pPr>
    </w:p>
    <w:p w14:paraId="2EB12C43" w14:textId="77777777" w:rsidR="007B1910" w:rsidRDefault="00000000">
      <w:r>
        <w:t>Description: Creates a new class. Only admins can create classes.</w:t>
      </w:r>
    </w:p>
    <w:p w14:paraId="5DFBD6BD" w14:textId="77777777" w:rsidR="007B1910" w:rsidRDefault="00000000">
      <w:r>
        <w:t>Authentication: Required (Bearer token)</w:t>
      </w:r>
    </w:p>
    <w:p w14:paraId="2169E6AE" w14:textId="77777777" w:rsidR="007B1910" w:rsidRDefault="00000000">
      <w:r>
        <w:t>Authorization: Admin role required</w:t>
      </w:r>
    </w:p>
    <w:p w14:paraId="76C368C4" w14:textId="77777777" w:rsidR="007B1910" w:rsidRDefault="00000000">
      <w:r>
        <w:t>Authorization: Bearer {token}</w:t>
      </w:r>
      <w:r>
        <w:br/>
        <w:t>Content-Type: application/json</w:t>
      </w:r>
    </w:p>
    <w:p w14:paraId="419712F3" w14:textId="77777777" w:rsidR="007B1910" w:rsidRDefault="00000000">
      <w:r>
        <w:rPr>
          <w:b/>
          <w:sz w:val="28"/>
        </w:rPr>
        <w:t>Required Headers</w:t>
      </w:r>
    </w:p>
    <w:p w14:paraId="5BBED5E8" w14:textId="77777777" w:rsidR="007B1910" w:rsidRDefault="00000000">
      <w:r>
        <w:t>{</w:t>
      </w:r>
      <w:r>
        <w:br/>
        <w:t xml:space="preserve">  "nama_kelas": "Al-Quran Asas",</w:t>
      </w:r>
      <w:r>
        <w:br/>
        <w:t xml:space="preserve">  "level": "Asas",</w:t>
      </w:r>
      <w:r>
        <w:br/>
        <w:t xml:space="preserve">  "jadual": "Isnin &amp; Rabu 5:00AM-6:30AM",</w:t>
      </w:r>
      <w:r>
        <w:br/>
        <w:t xml:space="preserve">  "sessions": ["Isnin", "Rabu"],</w:t>
      </w:r>
      <w:r>
        <w:br/>
        <w:t xml:space="preserve">  "yuran": 150.00,</w:t>
      </w:r>
      <w:r>
        <w:br/>
        <w:t xml:space="preserve">  "guru_ic": "820503060229",</w:t>
      </w:r>
      <w:r>
        <w:br/>
      </w:r>
      <w:r>
        <w:lastRenderedPageBreak/>
        <w:t xml:space="preserve">  "kapasiti": 20,</w:t>
      </w:r>
      <w:r>
        <w:br/>
        <w:t xml:space="preserve">  "status": "aktif"</w:t>
      </w:r>
      <w:r>
        <w:br/>
        <w:t>}</w:t>
      </w:r>
    </w:p>
    <w:p w14:paraId="4321191F" w14:textId="77777777" w:rsidR="007B1910" w:rsidRDefault="00000000">
      <w:r>
        <w:rPr>
          <w:b/>
          <w:sz w:val="28"/>
        </w:rPr>
        <w:t>Request Body</w:t>
      </w:r>
    </w:p>
    <w:p w14:paraId="67CD8D0E" w14:textId="77777777" w:rsidR="007B1910" w:rsidRDefault="00000000">
      <w:r>
        <w:rPr>
          <w:b/>
          <w:sz w:val="28"/>
        </w:rPr>
        <w:t>Request Body Schema</w:t>
      </w:r>
    </w:p>
    <w:p w14:paraId="53A94746" w14:textId="77777777" w:rsidR="007B1910" w:rsidRDefault="00000000">
      <w:r>
        <w:t>nama_kelas (string, required) - Class name (1-100 characters)</w:t>
      </w:r>
    </w:p>
    <w:p w14:paraId="20202591" w14:textId="77777777" w:rsidR="007B1910" w:rsidRDefault="00000000">
      <w:r>
        <w:t>level (string, optional) - Class level</w:t>
      </w:r>
    </w:p>
    <w:p w14:paraId="0C4DFD0D" w14:textId="77777777" w:rsidR="007B1910" w:rsidRDefault="00000000">
      <w:r>
        <w:t>jadual (string, optional) - Schedule description</w:t>
      </w:r>
    </w:p>
    <w:p w14:paraId="26F1993E" w14:textId="77777777" w:rsidR="007B1910" w:rsidRDefault="00000000">
      <w:r>
        <w:t>sessions (array, optional) - Array of session days (e.g., ["Isnin", "Rabu"])</w:t>
      </w:r>
    </w:p>
    <w:p w14:paraId="1D9097DF" w14:textId="77777777" w:rsidR="007B1910" w:rsidRDefault="00000000">
      <w:r>
        <w:t>yuran (decimal, optional) - Monthly fee amount (default: 0)</w:t>
      </w:r>
    </w:p>
    <w:p w14:paraId="4F1F1044" w14:textId="77777777" w:rsidR="007B1910" w:rsidRDefault="00000000">
      <w:r>
        <w:t>guru_ic (string, optional) - Teacher IC number</w:t>
      </w:r>
    </w:p>
    <w:p w14:paraId="75BFDAC4" w14:textId="77777777" w:rsidR="007B1910" w:rsidRDefault="00000000">
      <w:r>
        <w:t>kapasiti (integer, optional) - Class capacity (default: 20)</w:t>
      </w:r>
    </w:p>
    <w:p w14:paraId="5C3877C7" w14:textId="77777777" w:rsidR="007B1910" w:rsidRDefault="00000000">
      <w:r>
        <w:t>status (string, optional) - Class status: "aktif", "tidak_aktif", "penuh" (default: "aktif")</w:t>
      </w:r>
    </w:p>
    <w:p w14:paraId="7D5800C1" w14:textId="77777777" w:rsidR="007B1910" w:rsidRDefault="00000000">
      <w:r>
        <w:rPr>
          <w:b/>
          <w:sz w:val="28"/>
        </w:rPr>
        <w:t>Success Response</w:t>
      </w:r>
    </w:p>
    <w:p w14:paraId="3421E8CC" w14:textId="77777777" w:rsidR="007B1910" w:rsidRDefault="00000000">
      <w:r>
        <w:t>Status Code: 201 Created</w:t>
      </w:r>
    </w:p>
    <w:p w14:paraId="13EC972E" w14:textId="77777777" w:rsidR="007B1910" w:rsidRDefault="00000000">
      <w:r>
        <w:t>{</w:t>
      </w:r>
      <w:r>
        <w:br/>
        <w:t xml:space="preserve">  "success": true,</w:t>
      </w:r>
      <w:r>
        <w:br/>
        <w:t xml:space="preserve">  "message": "Class created successfully",</w:t>
      </w:r>
      <w:r>
        <w:br/>
        <w:t xml:space="preserve">  "data": {</w:t>
      </w:r>
      <w:r>
        <w:br/>
        <w:t xml:space="preserve">    "id": 1,</w:t>
      </w:r>
      <w:r>
        <w:br/>
        <w:t xml:space="preserve">    "nama_kelas": "Al-Quran Asas",</w:t>
      </w:r>
      <w:r>
        <w:br/>
        <w:t xml:space="preserve">    "level": "Asas",</w:t>
      </w:r>
      <w:r>
        <w:br/>
        <w:t xml:space="preserve">    "yuran": 150.00,</w:t>
      </w:r>
      <w:r>
        <w:br/>
        <w:t xml:space="preserve">    "kapasiti": 20,</w:t>
      </w:r>
      <w:r>
        <w:br/>
        <w:t xml:space="preserve">    "status": "aktif"</w:t>
      </w:r>
      <w:r>
        <w:br/>
        <w:t xml:space="preserve">  }</w:t>
      </w:r>
      <w:r>
        <w:br/>
        <w:t>}</w:t>
      </w:r>
    </w:p>
    <w:p w14:paraId="7670749B" w14:textId="77777777" w:rsidR="007B1910" w:rsidRDefault="00000000">
      <w:r>
        <w:rPr>
          <w:b/>
          <w:sz w:val="28"/>
        </w:rPr>
        <w:t>Response Body</w:t>
      </w:r>
    </w:p>
    <w:p w14:paraId="533667A7" w14:textId="77777777" w:rsidR="007B1910" w:rsidRDefault="00000000">
      <w:r>
        <w:rPr>
          <w:b/>
          <w:sz w:val="28"/>
        </w:rPr>
        <w:t>Example Request</w:t>
      </w:r>
    </w:p>
    <w:p w14:paraId="6933498F" w14:textId="77777777" w:rsidR="007B1910" w:rsidRDefault="00000000">
      <w:r>
        <w:t>curl -X POST http://localhost:5000/api/classes \</w:t>
      </w:r>
      <w:r>
        <w:br/>
        <w:t xml:space="preserve">  -H "Authorization: Bearer {token}" \</w:t>
      </w:r>
      <w:r>
        <w:br/>
      </w:r>
      <w:r>
        <w:lastRenderedPageBreak/>
        <w:t xml:space="preserve">  -H "Content-Type: application/json" \</w:t>
      </w:r>
      <w:r>
        <w:br/>
        <w:t xml:space="preserve">  -d '{</w:t>
      </w:r>
      <w:r>
        <w:br/>
        <w:t xml:space="preserve">    "nama_kelas": "Al-Quran Asas",</w:t>
      </w:r>
      <w:r>
        <w:br/>
        <w:t xml:space="preserve">    "level": "Asas",</w:t>
      </w:r>
      <w:r>
        <w:br/>
        <w:t xml:space="preserve">    "jadual": "Isnin &amp; Rabu 5:00AM-6:30AM",</w:t>
      </w:r>
      <w:r>
        <w:br/>
        <w:t xml:space="preserve">    "sessions": ["Isnin", "Rabu"],</w:t>
      </w:r>
      <w:r>
        <w:br/>
        <w:t xml:space="preserve">    "yuran": 150.00,</w:t>
      </w:r>
      <w:r>
        <w:br/>
        <w:t xml:space="preserve">    "guru_ic": "820503060229",</w:t>
      </w:r>
      <w:r>
        <w:br/>
        <w:t xml:space="preserve">    "kapasiti": 20</w:t>
      </w:r>
      <w:r>
        <w:br/>
        <w:t xml:space="preserve">  }'</w:t>
      </w:r>
    </w:p>
    <w:p w14:paraId="6F99CF42" w14:textId="77777777" w:rsidR="007B1910" w:rsidRDefault="00000000">
      <w:r>
        <w:t>cURL:</w:t>
      </w:r>
    </w:p>
    <w:p w14:paraId="7AB10EC9" w14:textId="77777777" w:rsidR="007B1910" w:rsidRDefault="00000000">
      <w:r>
        <w:t>const response = await axios.post('/api/classes', {</w:t>
      </w:r>
      <w:r>
        <w:br/>
        <w:t xml:space="preserve">  nama_kelas: 'Al-Quran Asas',</w:t>
      </w:r>
      <w:r>
        <w:br/>
        <w:t xml:space="preserve">  level: 'Asas',</w:t>
      </w:r>
      <w:r>
        <w:br/>
        <w:t xml:space="preserve">  jadual: 'Isnin &amp; Rabu 5:00AM-6:30AM',</w:t>
      </w:r>
      <w:r>
        <w:br/>
        <w:t xml:space="preserve">  sessions: ['Isnin', 'Rabu'],</w:t>
      </w:r>
      <w:r>
        <w:br/>
        <w:t xml:space="preserve">  yuran: 150.00,</w:t>
      </w:r>
      <w:r>
        <w:br/>
        <w:t xml:space="preserve">  guru_ic: '820503060229',</w:t>
      </w:r>
      <w:r>
        <w:br/>
        <w:t xml:space="preserve">  kapasiti: 20</w:t>
      </w:r>
      <w:r>
        <w:br/>
        <w:t>}, {</w:t>
      </w:r>
      <w:r>
        <w:br/>
        <w:t xml:space="preserve">  headers: {</w:t>
      </w:r>
      <w:r>
        <w:br/>
        <w:t xml:space="preserve">    'Authorization': `Bearer ${token}`</w:t>
      </w:r>
      <w:r>
        <w:br/>
        <w:t xml:space="preserve">  }</w:t>
      </w:r>
      <w:r>
        <w:br/>
        <w:t>});</w:t>
      </w:r>
    </w:p>
    <w:p w14:paraId="75911FF0" w14:textId="77777777" w:rsidR="007B1910" w:rsidRDefault="00000000">
      <w:r>
        <w:t>JavaScript (Axios):</w:t>
      </w:r>
    </w:p>
    <w:p w14:paraId="5B83422E" w14:textId="77777777" w:rsidR="007B1910" w:rsidRDefault="00000000">
      <w:r>
        <w:rPr>
          <w:b/>
          <w:sz w:val="28"/>
        </w:rPr>
        <w:t>Notes</w:t>
      </w:r>
    </w:p>
    <w:p w14:paraId="558ED2A0" w14:textId="77777777" w:rsidR="007B1910" w:rsidRDefault="00000000">
      <w:r>
        <w:t>Only admins can create classes</w:t>
      </w:r>
    </w:p>
    <w:p w14:paraId="63331DE3" w14:textId="77777777" w:rsidR="007B1910" w:rsidRDefault="00000000">
      <w:r>
        <w:t>Sessions must be valid JSON array</w:t>
      </w:r>
    </w:p>
    <w:p w14:paraId="3B0E7E88" w14:textId="77777777" w:rsidR="007B1910" w:rsidRDefault="00000000">
      <w:r>
        <w:t>Teacher IC must exist if provided</w:t>
      </w:r>
    </w:p>
    <w:p w14:paraId="361904EB" w14:textId="77777777" w:rsidR="007B1910" w:rsidRDefault="00000000">
      <w:r>
        <w:t>Yuran (fee) is stored as DECIMAL(10,2)</w:t>
      </w:r>
    </w:p>
    <w:p w14:paraId="78DE7938" w14:textId="77777777" w:rsidR="007B1910" w:rsidRDefault="00000000">
      <w:r>
        <w:rPr>
          <w:b/>
          <w:sz w:val="28"/>
        </w:rPr>
        <w:t>Related Endpoints</w:t>
      </w:r>
    </w:p>
    <w:p w14:paraId="09DD4EFC" w14:textId="77777777" w:rsidR="007B1910" w:rsidRDefault="00000000">
      <w:r>
        <w:t>GET /api/classes - List all classes</w:t>
      </w:r>
    </w:p>
    <w:p w14:paraId="0A2BD3EB" w14:textId="77777777" w:rsidR="007B1910" w:rsidRDefault="00000000">
      <w:r>
        <w:t>GET /api/classes/:id - Get created class details</w:t>
      </w:r>
    </w:p>
    <w:p w14:paraId="4E6DA4F4" w14:textId="77777777" w:rsidR="007B1910" w:rsidRDefault="00000000">
      <w:r>
        <w:t>GET /api/teachers - Get available teachers for assignment</w:t>
      </w:r>
    </w:p>
    <w:p w14:paraId="5F5E0286" w14:textId="77777777" w:rsidR="007B1910" w:rsidRDefault="00000000">
      <w:r>
        <w:lastRenderedPageBreak/>
        <w:t>POST /api/students - Assign students to class</w:t>
      </w:r>
    </w:p>
    <w:p w14:paraId="3493BF5F" w14:textId="77777777" w:rsidR="007B1910" w:rsidRDefault="007B1910">
      <w:pPr>
        <w:pStyle w:val="ListBullet"/>
      </w:pPr>
    </w:p>
    <w:p w14:paraId="2321808C" w14:textId="77777777" w:rsidR="007B1910" w:rsidRDefault="00000000">
      <w:r>
        <w:t>Description: Retrieves attendance records with optional filtering by student, class, and date range.</w:t>
      </w:r>
    </w:p>
    <w:p w14:paraId="574D36F3" w14:textId="77777777" w:rsidR="007B1910" w:rsidRDefault="00000000">
      <w:r>
        <w:t>Authentication: Required (Bearer token)</w:t>
      </w:r>
    </w:p>
    <w:p w14:paraId="4841FC0B" w14:textId="77777777" w:rsidR="007B1910" w:rsidRDefault="00000000">
      <w:r>
        <w:t>Authorization: Bearer {token}</w:t>
      </w:r>
      <w:r>
        <w:br/>
        <w:t>Content-Type: application/json</w:t>
      </w:r>
    </w:p>
    <w:p w14:paraId="266EFDD3" w14:textId="77777777" w:rsidR="007B1910" w:rsidRDefault="00000000">
      <w:r>
        <w:rPr>
          <w:b/>
          <w:sz w:val="28"/>
        </w:rPr>
        <w:t>Required Headers</w:t>
      </w:r>
    </w:p>
    <w:p w14:paraId="0B0C5A9A" w14:textId="77777777" w:rsidR="007B1910" w:rsidRDefault="00000000">
      <w:r>
        <w:rPr>
          <w:b/>
          <w:sz w:val="28"/>
        </w:rPr>
        <w:t>Query Parameters</w:t>
      </w:r>
    </w:p>
    <w:p w14:paraId="73FC7C57" w14:textId="77777777" w:rsidR="007B1910" w:rsidRDefault="00000000">
      <w:r>
        <w:t>page (integer, optional) - Page number for pagination (default: 1)</w:t>
      </w:r>
    </w:p>
    <w:p w14:paraId="383B10DD" w14:textId="77777777" w:rsidR="007B1910" w:rsidRDefault="00000000">
      <w:r>
        <w:t>limit (integer, optional) - Number of items per page (default: 50, max: 1000)</w:t>
      </w:r>
    </w:p>
    <w:p w14:paraId="4D02C07B" w14:textId="77777777" w:rsidR="007B1910" w:rsidRDefault="00000000">
      <w:r>
        <w:t>student_ic (string, optional) - Filter by student IC number</w:t>
      </w:r>
    </w:p>
    <w:p w14:paraId="7D9F127C" w14:textId="77777777" w:rsidR="007B1910" w:rsidRDefault="00000000">
      <w:r>
        <w:t>class_id (integer, optional) - Filter by class ID</w:t>
      </w:r>
    </w:p>
    <w:p w14:paraId="5A951D26" w14:textId="77777777" w:rsidR="007B1910" w:rsidRDefault="00000000">
      <w:r>
        <w:t>start_date (date, optional) - Start date (format: YYYY-MM-DD)</w:t>
      </w:r>
    </w:p>
    <w:p w14:paraId="258C2F9F" w14:textId="77777777" w:rsidR="007B1910" w:rsidRDefault="00000000">
      <w:r>
        <w:t>end_date (date, optional) - End date (format: YYYY-MM-DD)</w:t>
      </w:r>
    </w:p>
    <w:p w14:paraId="0E0BA10F" w14:textId="77777777" w:rsidR="007B1910" w:rsidRDefault="00000000">
      <w:r>
        <w:rPr>
          <w:b/>
          <w:sz w:val="28"/>
        </w:rPr>
        <w:t>Success Response</w:t>
      </w:r>
    </w:p>
    <w:p w14:paraId="6F2E7C10" w14:textId="77777777" w:rsidR="007B1910" w:rsidRDefault="00000000">
      <w:r>
        <w:t>Status Code: 200 OK</w:t>
      </w:r>
    </w:p>
    <w:p w14:paraId="655A53D1" w14:textId="77777777" w:rsidR="007B1910" w:rsidRDefault="00000000">
      <w:r>
        <w:t>{</w:t>
      </w:r>
      <w:r>
        <w:br/>
        <w:t xml:space="preserve">  "success": true,</w:t>
      </w:r>
      <w:r>
        <w:br/>
        <w:t xml:space="preserve">  "data": [</w:t>
      </w:r>
      <w:r>
        <w:br/>
        <w:t xml:space="preserve">    {</w:t>
      </w:r>
      <w:r>
        <w:br/>
        <w:t xml:space="preserve">      "id": 1,</w:t>
      </w:r>
      <w:r>
        <w:br/>
        <w:t xml:space="preserve">      "student_ic": "051003060229",</w:t>
      </w:r>
      <w:r>
        <w:br/>
        <w:t xml:space="preserve">      "student_nama": "Ahmad Zulkifli",</w:t>
      </w:r>
      <w:r>
        <w:br/>
        <w:t xml:space="preserve">      "class_id": 1,</w:t>
      </w:r>
      <w:r>
        <w:br/>
        <w:t xml:space="preserve">      "class_nama": "Al-Quran Asas",</w:t>
      </w:r>
      <w:r>
        <w:br/>
        <w:t xml:space="preserve">      "tarikh": "2025-01-15",</w:t>
      </w:r>
      <w:r>
        <w:br/>
        <w:t xml:space="preserve">      "status": "Hadir",</w:t>
      </w:r>
      <w:r>
        <w:br/>
        <w:t xml:space="preserve">      "catatan": null,</w:t>
      </w:r>
      <w:r>
        <w:br/>
        <w:t xml:space="preserve">      "created_at": "2025-01-15T10:00:00.000Z"</w:t>
      </w:r>
      <w:r>
        <w:br/>
        <w:t xml:space="preserve">    }</w:t>
      </w:r>
      <w:r>
        <w:br/>
        <w:t xml:space="preserve">  ],</w:t>
      </w:r>
      <w:r>
        <w:br/>
      </w:r>
      <w:r>
        <w:lastRenderedPageBreak/>
        <w:t xml:space="preserve">  "pagination": {</w:t>
      </w:r>
      <w:r>
        <w:br/>
        <w:t xml:space="preserve">    "page": 1,</w:t>
      </w:r>
      <w:r>
        <w:br/>
        <w:t xml:space="preserve">    "limit": 50,</w:t>
      </w:r>
      <w:r>
        <w:br/>
        <w:t xml:space="preserve">    "total": 100,</w:t>
      </w:r>
      <w:r>
        <w:br/>
        <w:t xml:space="preserve">    "totalPages": 2</w:t>
      </w:r>
      <w:r>
        <w:br/>
        <w:t xml:space="preserve">  }</w:t>
      </w:r>
      <w:r>
        <w:br/>
        <w:t>}</w:t>
      </w:r>
    </w:p>
    <w:p w14:paraId="554E693E" w14:textId="77777777" w:rsidR="007B1910" w:rsidRDefault="00000000">
      <w:r>
        <w:rPr>
          <w:b/>
          <w:sz w:val="28"/>
        </w:rPr>
        <w:t>Response Body</w:t>
      </w:r>
    </w:p>
    <w:p w14:paraId="3C285414" w14:textId="77777777" w:rsidR="007B1910" w:rsidRDefault="00000000">
      <w:r>
        <w:rPr>
          <w:b/>
          <w:sz w:val="28"/>
        </w:rPr>
        <w:t>Example Request</w:t>
      </w:r>
    </w:p>
    <w:p w14:paraId="722E53F6" w14:textId="77777777" w:rsidR="007B1910" w:rsidRDefault="00000000">
      <w:r>
        <w:t>curl -X GET "http://localhost:5000/api/attendance?class_id=1&amp;start_date=2025-01-01&amp;end_date=2025-01-31" \</w:t>
      </w:r>
      <w:r>
        <w:br/>
        <w:t xml:space="preserve">  -H "Authorization: Bearer {token}"</w:t>
      </w:r>
    </w:p>
    <w:p w14:paraId="7657F641" w14:textId="77777777" w:rsidR="007B1910" w:rsidRDefault="00000000">
      <w:r>
        <w:t>cURL:</w:t>
      </w:r>
    </w:p>
    <w:p w14:paraId="278F1F6A" w14:textId="77777777" w:rsidR="007B1910" w:rsidRDefault="00000000">
      <w:r>
        <w:t>const response = await axios.get('/api/attendance', {</w:t>
      </w:r>
      <w:r>
        <w:br/>
        <w:t xml:space="preserve">  params: {</w:t>
      </w:r>
      <w:r>
        <w:br/>
        <w:t xml:space="preserve">    class_id: 1,</w:t>
      </w:r>
      <w:r>
        <w:br/>
        <w:t xml:space="preserve">    start_date: '2025-01-01',</w:t>
      </w:r>
      <w:r>
        <w:br/>
        <w:t xml:space="preserve">    end_date: '2025-01-31'</w:t>
      </w:r>
      <w:r>
        <w:br/>
        <w:t xml:space="preserve">  },</w:t>
      </w:r>
      <w:r>
        <w:br/>
        <w:t xml:space="preserve">  headers: {</w:t>
      </w:r>
      <w:r>
        <w:br/>
        <w:t xml:space="preserve">    'Authorization': `Bearer ${token}`</w:t>
      </w:r>
      <w:r>
        <w:br/>
        <w:t xml:space="preserve">  }</w:t>
      </w:r>
      <w:r>
        <w:br/>
        <w:t>});</w:t>
      </w:r>
    </w:p>
    <w:p w14:paraId="38B4EC77" w14:textId="77777777" w:rsidR="007B1910" w:rsidRDefault="00000000">
      <w:r>
        <w:t>JavaScript (Axios):</w:t>
      </w:r>
    </w:p>
    <w:p w14:paraId="0FE06B99" w14:textId="77777777" w:rsidR="007B1910" w:rsidRDefault="00000000">
      <w:r>
        <w:rPr>
          <w:b/>
          <w:sz w:val="28"/>
        </w:rPr>
        <w:t>Notes</w:t>
      </w:r>
    </w:p>
    <w:p w14:paraId="2F8C824F" w14:textId="77777777" w:rsidR="007B1910" w:rsidRDefault="00000000">
      <w:r>
        <w:t>Teachers can only see attendance for their classes</w:t>
      </w:r>
    </w:p>
    <w:p w14:paraId="3C6FCD3E" w14:textId="77777777" w:rsidR="007B1910" w:rsidRDefault="00000000">
      <w:r>
        <w:t>Admins can see all attendance records</w:t>
      </w:r>
    </w:p>
    <w:p w14:paraId="2821945F" w14:textId="77777777" w:rsidR="007B1910" w:rsidRDefault="00000000">
      <w:r>
        <w:t>Date filtering is inclusive</w:t>
      </w:r>
    </w:p>
    <w:p w14:paraId="2B45D9FA" w14:textId="77777777" w:rsidR="007B1910" w:rsidRDefault="00000000">
      <w:r>
        <w:t>Status values: "Hadir", "Tidak Hadir", "Cuti"</w:t>
      </w:r>
    </w:p>
    <w:p w14:paraId="31C82104" w14:textId="77777777" w:rsidR="007B1910" w:rsidRDefault="00000000">
      <w:r>
        <w:rPr>
          <w:b/>
          <w:sz w:val="28"/>
        </w:rPr>
        <w:t>Related Endpoints</w:t>
      </w:r>
    </w:p>
    <w:p w14:paraId="65A75E15" w14:textId="77777777" w:rsidR="007B1910" w:rsidRDefault="00000000">
      <w:r>
        <w:t>POST /api/attendance - Create new attendance record</w:t>
      </w:r>
    </w:p>
    <w:p w14:paraId="60D13E58" w14:textId="77777777" w:rsidR="007B1910" w:rsidRDefault="00000000">
      <w:r>
        <w:t>GET /api/attendance/student/:student_ic - Get student attendance history</w:t>
      </w:r>
    </w:p>
    <w:p w14:paraId="56519354" w14:textId="77777777" w:rsidR="007B1910" w:rsidRDefault="00000000">
      <w:r>
        <w:lastRenderedPageBreak/>
        <w:t>GET /api/students/:ic - Get student details</w:t>
      </w:r>
    </w:p>
    <w:p w14:paraId="128DE3CC" w14:textId="77777777" w:rsidR="007B1910" w:rsidRDefault="00000000">
      <w:r>
        <w:t>GET /api/classes/:id - Get class information</w:t>
      </w:r>
    </w:p>
    <w:p w14:paraId="6868BA43" w14:textId="77777777" w:rsidR="007B1910" w:rsidRDefault="007B1910">
      <w:pPr>
        <w:pStyle w:val="ListBullet"/>
      </w:pPr>
    </w:p>
    <w:p w14:paraId="14BE7C2D" w14:textId="77777777" w:rsidR="007B1910" w:rsidRDefault="00000000">
      <w:r>
        <w:t>Description: Creates a new attendance record. Teachers and admins can create attendance records.</w:t>
      </w:r>
    </w:p>
    <w:p w14:paraId="6AAE8A09" w14:textId="77777777" w:rsidR="007B1910" w:rsidRDefault="00000000">
      <w:r>
        <w:t>Authentication: Required (Bearer token)</w:t>
      </w:r>
    </w:p>
    <w:p w14:paraId="44F2643E" w14:textId="77777777" w:rsidR="007B1910" w:rsidRDefault="00000000">
      <w:r>
        <w:t>Authorization: Teacher or Admin role required</w:t>
      </w:r>
    </w:p>
    <w:p w14:paraId="21FC8AB9" w14:textId="77777777" w:rsidR="007B1910" w:rsidRDefault="00000000">
      <w:r>
        <w:t>Authorization: Bearer {token}</w:t>
      </w:r>
      <w:r>
        <w:br/>
        <w:t>Content-Type: application/json</w:t>
      </w:r>
    </w:p>
    <w:p w14:paraId="706299C5" w14:textId="77777777" w:rsidR="007B1910" w:rsidRDefault="00000000">
      <w:r>
        <w:rPr>
          <w:b/>
          <w:sz w:val="28"/>
        </w:rPr>
        <w:t>Required Headers</w:t>
      </w:r>
    </w:p>
    <w:p w14:paraId="11B20E1C" w14:textId="77777777" w:rsidR="007B1910" w:rsidRDefault="00000000">
      <w:r>
        <w:t>{</w:t>
      </w:r>
      <w:r>
        <w:br/>
        <w:t xml:space="preserve">  "student_ic": "051003060229",</w:t>
      </w:r>
      <w:r>
        <w:br/>
        <w:t xml:space="preserve">  "class_id": 1,</w:t>
      </w:r>
      <w:r>
        <w:br/>
        <w:t xml:space="preserve">  "tarikh": "2025-01-15",</w:t>
      </w:r>
      <w:r>
        <w:br/>
        <w:t xml:space="preserve">  "status": "Hadir",</w:t>
      </w:r>
      <w:r>
        <w:br/>
        <w:t xml:space="preserve">  "catatan": "Hadir tepat pada masanya"</w:t>
      </w:r>
      <w:r>
        <w:br/>
        <w:t>}</w:t>
      </w:r>
    </w:p>
    <w:p w14:paraId="76D3FF3E" w14:textId="77777777" w:rsidR="007B1910" w:rsidRDefault="00000000">
      <w:r>
        <w:rPr>
          <w:b/>
          <w:sz w:val="28"/>
        </w:rPr>
        <w:t>Request Body</w:t>
      </w:r>
    </w:p>
    <w:p w14:paraId="3DF3DAC5" w14:textId="77777777" w:rsidR="007B1910" w:rsidRDefault="00000000">
      <w:r>
        <w:rPr>
          <w:b/>
          <w:sz w:val="28"/>
        </w:rPr>
        <w:t>Request Body Schema</w:t>
      </w:r>
    </w:p>
    <w:p w14:paraId="4F1C8B1C" w14:textId="77777777" w:rsidR="007B1910" w:rsidRDefault="00000000">
      <w:r>
        <w:t>student_ic (string, required) - Student IC number (12 digits)</w:t>
      </w:r>
    </w:p>
    <w:p w14:paraId="15119F52" w14:textId="77777777" w:rsidR="007B1910" w:rsidRDefault="00000000">
      <w:r>
        <w:t>class_id (integer, required) - Class ID</w:t>
      </w:r>
    </w:p>
    <w:p w14:paraId="6019C0B6" w14:textId="77777777" w:rsidR="007B1910" w:rsidRDefault="00000000">
      <w:r>
        <w:t>tarikh (date, required) - Attendance date (format: YYYY-MM-DD)</w:t>
      </w:r>
    </w:p>
    <w:p w14:paraId="57030199" w14:textId="77777777" w:rsidR="007B1910" w:rsidRDefault="00000000">
      <w:r>
        <w:t>status (string, required) - Attendance status: "Hadir", "Tidak Hadir", "Cuti"</w:t>
      </w:r>
    </w:p>
    <w:p w14:paraId="2961319C" w14:textId="77777777" w:rsidR="007B1910" w:rsidRDefault="00000000">
      <w:r>
        <w:t>catatan (string, optional) - Notes/comments</w:t>
      </w:r>
    </w:p>
    <w:p w14:paraId="10B8FE26" w14:textId="77777777" w:rsidR="007B1910" w:rsidRDefault="00000000">
      <w:r>
        <w:rPr>
          <w:b/>
          <w:sz w:val="28"/>
        </w:rPr>
        <w:t>Success Response</w:t>
      </w:r>
    </w:p>
    <w:p w14:paraId="23FAAE6E" w14:textId="77777777" w:rsidR="007B1910" w:rsidRDefault="00000000">
      <w:r>
        <w:t>Status Code: 201 Created</w:t>
      </w:r>
    </w:p>
    <w:p w14:paraId="63027565" w14:textId="77777777" w:rsidR="007B1910" w:rsidRDefault="00000000">
      <w:r>
        <w:t>{</w:t>
      </w:r>
      <w:r>
        <w:br/>
        <w:t xml:space="preserve">  "success": true,</w:t>
      </w:r>
      <w:r>
        <w:br/>
        <w:t xml:space="preserve">  "message": "Attendance recorded successfully",</w:t>
      </w:r>
      <w:r>
        <w:br/>
        <w:t xml:space="preserve">  "data": {</w:t>
      </w:r>
      <w:r>
        <w:br/>
      </w:r>
      <w:r>
        <w:lastRenderedPageBreak/>
        <w:t xml:space="preserve">    "id": 1,</w:t>
      </w:r>
      <w:r>
        <w:br/>
        <w:t xml:space="preserve">    "student_ic": "051003060229",</w:t>
      </w:r>
      <w:r>
        <w:br/>
        <w:t xml:space="preserve">    "class_id": 1,</w:t>
      </w:r>
      <w:r>
        <w:br/>
        <w:t xml:space="preserve">    "tarikh": "2025-01-15",</w:t>
      </w:r>
      <w:r>
        <w:br/>
        <w:t xml:space="preserve">    "status": "Hadir",</w:t>
      </w:r>
      <w:r>
        <w:br/>
        <w:t xml:space="preserve">    "catatan": "Hadir tepat pada masanya"</w:t>
      </w:r>
      <w:r>
        <w:br/>
        <w:t xml:space="preserve">  }</w:t>
      </w:r>
      <w:r>
        <w:br/>
        <w:t>}</w:t>
      </w:r>
    </w:p>
    <w:p w14:paraId="705E8FCF" w14:textId="77777777" w:rsidR="007B1910" w:rsidRDefault="00000000">
      <w:r>
        <w:rPr>
          <w:b/>
          <w:sz w:val="28"/>
        </w:rPr>
        <w:t>Response Body</w:t>
      </w:r>
    </w:p>
    <w:p w14:paraId="76BFFC85" w14:textId="77777777" w:rsidR="007B1910" w:rsidRDefault="00000000">
      <w:r>
        <w:rPr>
          <w:b/>
          <w:sz w:val="28"/>
        </w:rPr>
        <w:t>Example Request</w:t>
      </w:r>
    </w:p>
    <w:p w14:paraId="3E477221" w14:textId="77777777" w:rsidR="007B1910" w:rsidRDefault="00000000">
      <w:r>
        <w:t>curl -X POST http://localhost:5000/api/attendance \</w:t>
      </w:r>
      <w:r>
        <w:br/>
        <w:t xml:space="preserve">  -H "Authorization: Bearer {token}" \</w:t>
      </w:r>
      <w:r>
        <w:br/>
        <w:t xml:space="preserve">  -H "Content-Type: application/json" \</w:t>
      </w:r>
      <w:r>
        <w:br/>
        <w:t xml:space="preserve">  -d '{</w:t>
      </w:r>
      <w:r>
        <w:br/>
        <w:t xml:space="preserve">    "student_ic": "051003060229",</w:t>
      </w:r>
      <w:r>
        <w:br/>
        <w:t xml:space="preserve">    "class_id": 1,</w:t>
      </w:r>
      <w:r>
        <w:br/>
        <w:t xml:space="preserve">    "tarikh": "2025-01-15",</w:t>
      </w:r>
      <w:r>
        <w:br/>
        <w:t xml:space="preserve">    "status": "Hadir",</w:t>
      </w:r>
      <w:r>
        <w:br/>
        <w:t xml:space="preserve">    "catatan": "Hadir tepat pada masanya"</w:t>
      </w:r>
      <w:r>
        <w:br/>
        <w:t xml:space="preserve">  }'</w:t>
      </w:r>
    </w:p>
    <w:p w14:paraId="55F2208C" w14:textId="77777777" w:rsidR="007B1910" w:rsidRDefault="00000000">
      <w:r>
        <w:t>cURL:</w:t>
      </w:r>
    </w:p>
    <w:p w14:paraId="44D77C6B" w14:textId="77777777" w:rsidR="007B1910" w:rsidRDefault="00000000">
      <w:r>
        <w:t>const response = await axios.post('/api/attendance', {</w:t>
      </w:r>
      <w:r>
        <w:br/>
        <w:t xml:space="preserve">  student_ic: '051003060229',</w:t>
      </w:r>
      <w:r>
        <w:br/>
        <w:t xml:space="preserve">  class_id: 1,</w:t>
      </w:r>
      <w:r>
        <w:br/>
        <w:t xml:space="preserve">  tarikh: '2025-01-15',</w:t>
      </w:r>
      <w:r>
        <w:br/>
        <w:t xml:space="preserve">  status: 'Hadir',</w:t>
      </w:r>
      <w:r>
        <w:br/>
        <w:t xml:space="preserve">  catatan: 'Hadir tepat pada masanya'</w:t>
      </w:r>
      <w:r>
        <w:br/>
        <w:t>}, {</w:t>
      </w:r>
      <w:r>
        <w:br/>
        <w:t xml:space="preserve">  headers: {</w:t>
      </w:r>
      <w:r>
        <w:br/>
        <w:t xml:space="preserve">    'Authorization': `Bearer ${token}`</w:t>
      </w:r>
      <w:r>
        <w:br/>
        <w:t xml:space="preserve">  }</w:t>
      </w:r>
      <w:r>
        <w:br/>
        <w:t>});</w:t>
      </w:r>
    </w:p>
    <w:p w14:paraId="19CCDB62" w14:textId="77777777" w:rsidR="007B1910" w:rsidRDefault="00000000">
      <w:r>
        <w:t>JavaScript (Axios):</w:t>
      </w:r>
    </w:p>
    <w:p w14:paraId="6308EF27" w14:textId="77777777" w:rsidR="007B1910" w:rsidRDefault="00000000">
      <w:r>
        <w:rPr>
          <w:b/>
          <w:sz w:val="28"/>
        </w:rPr>
        <w:t>Notes</w:t>
      </w:r>
    </w:p>
    <w:p w14:paraId="68CB9FFB" w14:textId="77777777" w:rsidR="007B1910" w:rsidRDefault="00000000">
      <w:r>
        <w:t>Teachers can only create attendance for their classes</w:t>
      </w:r>
    </w:p>
    <w:p w14:paraId="66C540D7" w14:textId="77777777" w:rsidR="007B1910" w:rsidRDefault="00000000">
      <w:r>
        <w:t>Admins can create attendance for any class</w:t>
      </w:r>
    </w:p>
    <w:p w14:paraId="38555E15" w14:textId="77777777" w:rsidR="007B1910" w:rsidRDefault="00000000">
      <w:r>
        <w:lastRenderedPageBreak/>
        <w:t>Date format must be YYYY-MM-DD</w:t>
      </w:r>
    </w:p>
    <w:p w14:paraId="3E072DA3" w14:textId="77777777" w:rsidR="007B1910" w:rsidRDefault="00000000">
      <w:r>
        <w:t>Duplicate attendance for same student/class/date will update existing record</w:t>
      </w:r>
    </w:p>
    <w:p w14:paraId="346E902C" w14:textId="77777777" w:rsidR="007B1910" w:rsidRDefault="00000000">
      <w:r>
        <w:rPr>
          <w:b/>
          <w:sz w:val="28"/>
        </w:rPr>
        <w:t>Related Endpoints</w:t>
      </w:r>
    </w:p>
    <w:p w14:paraId="109DA62E" w14:textId="77777777" w:rsidR="007B1910" w:rsidRDefault="00000000">
      <w:r>
        <w:t>GET /api/attendance - Get attendance records</w:t>
      </w:r>
    </w:p>
    <w:p w14:paraId="0AFCDD0D" w14:textId="77777777" w:rsidR="007B1910" w:rsidRDefault="00000000">
      <w:r>
        <w:t>GET /api/students/:ic - Verify student exists</w:t>
      </w:r>
    </w:p>
    <w:p w14:paraId="21B8E0E4" w14:textId="77777777" w:rsidR="007B1910" w:rsidRDefault="00000000">
      <w:r>
        <w:t>GET /api/classes/:id - Verify class exists</w:t>
      </w:r>
    </w:p>
    <w:p w14:paraId="4C9841E6" w14:textId="77777777" w:rsidR="007B1910" w:rsidRDefault="00000000">
      <w:r>
        <w:t>PUT /api/attendance/:id - Update existing attendance record</w:t>
      </w:r>
    </w:p>
    <w:p w14:paraId="082501CE" w14:textId="77777777" w:rsidR="007B1910" w:rsidRDefault="007B1910">
      <w:pPr>
        <w:pStyle w:val="ListBullet"/>
      </w:pPr>
    </w:p>
    <w:p w14:paraId="0EC2E8DF" w14:textId="77777777" w:rsidR="007B1910" w:rsidRDefault="00000000">
      <w:r>
        <w:t>Description: Retrieves a list of exams with optional filtering by class.</w:t>
      </w:r>
    </w:p>
    <w:p w14:paraId="666C6CDB" w14:textId="77777777" w:rsidR="007B1910" w:rsidRDefault="00000000">
      <w:r>
        <w:t>Authentication: Required (Bearer token)</w:t>
      </w:r>
    </w:p>
    <w:p w14:paraId="6898F016" w14:textId="77777777" w:rsidR="007B1910" w:rsidRDefault="00000000">
      <w:r>
        <w:t>Authorization: Bearer {token}</w:t>
      </w:r>
      <w:r>
        <w:br/>
        <w:t>Content-Type: application/json</w:t>
      </w:r>
    </w:p>
    <w:p w14:paraId="4E3F76B9" w14:textId="77777777" w:rsidR="007B1910" w:rsidRDefault="00000000">
      <w:r>
        <w:rPr>
          <w:b/>
          <w:sz w:val="28"/>
        </w:rPr>
        <w:t>Required Headers</w:t>
      </w:r>
    </w:p>
    <w:p w14:paraId="73BA8546" w14:textId="77777777" w:rsidR="007B1910" w:rsidRDefault="00000000">
      <w:r>
        <w:rPr>
          <w:b/>
          <w:sz w:val="28"/>
        </w:rPr>
        <w:t>Query Parameters</w:t>
      </w:r>
    </w:p>
    <w:p w14:paraId="5597C81D" w14:textId="77777777" w:rsidR="007B1910" w:rsidRDefault="00000000">
      <w:r>
        <w:t>page (integer, optional) - Page number for pagination (default: 1)</w:t>
      </w:r>
    </w:p>
    <w:p w14:paraId="3AE4D9C6" w14:textId="77777777" w:rsidR="007B1910" w:rsidRDefault="00000000">
      <w:r>
        <w:t>limit (integer, optional) - Number of items per page (default: 50, max: 1000)</w:t>
      </w:r>
    </w:p>
    <w:p w14:paraId="78836794" w14:textId="77777777" w:rsidR="007B1910" w:rsidRDefault="00000000">
      <w:r>
        <w:t>class_id (integer, optional) - Filter by class ID</w:t>
      </w:r>
    </w:p>
    <w:p w14:paraId="6429931F" w14:textId="77777777" w:rsidR="007B1910" w:rsidRDefault="00000000">
      <w:r>
        <w:rPr>
          <w:b/>
          <w:sz w:val="28"/>
        </w:rPr>
        <w:t>Success Response</w:t>
      </w:r>
    </w:p>
    <w:p w14:paraId="29FDFDEE" w14:textId="77777777" w:rsidR="007B1910" w:rsidRDefault="00000000">
      <w:r>
        <w:t>Status Code: 200 OK</w:t>
      </w:r>
    </w:p>
    <w:p w14:paraId="10035BFF" w14:textId="77777777" w:rsidR="007B1910" w:rsidRDefault="00000000">
      <w:r>
        <w:t>{</w:t>
      </w:r>
      <w:r>
        <w:br/>
        <w:t xml:space="preserve">  "success": true,</w:t>
      </w:r>
      <w:r>
        <w:br/>
        <w:t xml:space="preserve">  "data": [</w:t>
      </w:r>
      <w:r>
        <w:br/>
        <w:t xml:space="preserve">    {</w:t>
      </w:r>
      <w:r>
        <w:br/>
        <w:t xml:space="preserve">      "id": 1,</w:t>
      </w:r>
      <w:r>
        <w:br/>
        <w:t xml:space="preserve">      "class_id": 1,</w:t>
      </w:r>
      <w:r>
        <w:br/>
        <w:t xml:space="preserve">      "class_nama": "Al-Quran Asas",</w:t>
      </w:r>
      <w:r>
        <w:br/>
        <w:t xml:space="preserve">      "subject": "Tilawah Al-Quran",</w:t>
      </w:r>
      <w:r>
        <w:br/>
        <w:t xml:space="preserve">      "tarikh_exam": "2025-09-15",</w:t>
      </w:r>
      <w:r>
        <w:br/>
        <w:t xml:space="preserve">      "created_at": "2025-01-01T00:00:00.000Z"</w:t>
      </w:r>
      <w:r>
        <w:br/>
        <w:t xml:space="preserve">    }</w:t>
      </w:r>
      <w:r>
        <w:br/>
      </w:r>
      <w:r>
        <w:lastRenderedPageBreak/>
        <w:t xml:space="preserve">  ],</w:t>
      </w:r>
      <w:r>
        <w:br/>
        <w:t xml:space="preserve">  "pagination": {</w:t>
      </w:r>
      <w:r>
        <w:br/>
        <w:t xml:space="preserve">    "page": 1,</w:t>
      </w:r>
      <w:r>
        <w:br/>
        <w:t xml:space="preserve">    "limit": 50,</w:t>
      </w:r>
      <w:r>
        <w:br/>
        <w:t xml:space="preserve">    "total": 10,</w:t>
      </w:r>
      <w:r>
        <w:br/>
        <w:t xml:space="preserve">    "totalPages": 1</w:t>
      </w:r>
      <w:r>
        <w:br/>
        <w:t xml:space="preserve">  }</w:t>
      </w:r>
      <w:r>
        <w:br/>
        <w:t>}</w:t>
      </w:r>
    </w:p>
    <w:p w14:paraId="6BECF284" w14:textId="77777777" w:rsidR="007B1910" w:rsidRDefault="00000000">
      <w:r>
        <w:rPr>
          <w:b/>
          <w:sz w:val="28"/>
        </w:rPr>
        <w:t>Response Body</w:t>
      </w:r>
    </w:p>
    <w:p w14:paraId="7C20AA96" w14:textId="77777777" w:rsidR="007B1910" w:rsidRDefault="00000000">
      <w:r>
        <w:rPr>
          <w:b/>
          <w:sz w:val="28"/>
        </w:rPr>
        <w:t>Example Request</w:t>
      </w:r>
    </w:p>
    <w:p w14:paraId="0C3D276B" w14:textId="77777777" w:rsidR="007B1910" w:rsidRDefault="00000000">
      <w:r>
        <w:t>curl -X GET "http://localhost:5000/api/exams?class_id=1" \</w:t>
      </w:r>
      <w:r>
        <w:br/>
        <w:t xml:space="preserve">  -H "Authorization: Bearer {token}"</w:t>
      </w:r>
    </w:p>
    <w:p w14:paraId="211DEF24" w14:textId="77777777" w:rsidR="007B1910" w:rsidRDefault="00000000">
      <w:r>
        <w:t>cURL:</w:t>
      </w:r>
    </w:p>
    <w:p w14:paraId="146C058F" w14:textId="77777777" w:rsidR="007B1910" w:rsidRDefault="00000000">
      <w:r>
        <w:t>const response = await axios.get('/api/exams', {</w:t>
      </w:r>
      <w:r>
        <w:br/>
        <w:t xml:space="preserve">  params: {</w:t>
      </w:r>
      <w:r>
        <w:br/>
        <w:t xml:space="preserve">    class_id: 1</w:t>
      </w:r>
      <w:r>
        <w:br/>
        <w:t xml:space="preserve">  },</w:t>
      </w:r>
      <w:r>
        <w:br/>
        <w:t xml:space="preserve">  headers: {</w:t>
      </w:r>
      <w:r>
        <w:br/>
        <w:t xml:space="preserve">    'Authorization': `Bearer ${token}`</w:t>
      </w:r>
      <w:r>
        <w:br/>
        <w:t xml:space="preserve">  }</w:t>
      </w:r>
      <w:r>
        <w:br/>
        <w:t>});</w:t>
      </w:r>
    </w:p>
    <w:p w14:paraId="0F1DEB63" w14:textId="77777777" w:rsidR="007B1910" w:rsidRDefault="00000000">
      <w:r>
        <w:t>JavaScript (Axios):</w:t>
      </w:r>
    </w:p>
    <w:p w14:paraId="09DBDD6E" w14:textId="77777777" w:rsidR="007B1910" w:rsidRDefault="00000000">
      <w:r>
        <w:rPr>
          <w:b/>
          <w:sz w:val="28"/>
        </w:rPr>
        <w:t>Notes</w:t>
      </w:r>
    </w:p>
    <w:p w14:paraId="52CA7BBC" w14:textId="77777777" w:rsidR="007B1910" w:rsidRDefault="00000000">
      <w:r>
        <w:t>Returns exams with class information</w:t>
      </w:r>
    </w:p>
    <w:p w14:paraId="3CF9ACAB" w14:textId="77777777" w:rsidR="007B1910" w:rsidRDefault="00000000">
      <w:r>
        <w:t>Results are paginated</w:t>
      </w:r>
    </w:p>
    <w:p w14:paraId="51620000" w14:textId="77777777" w:rsidR="007B1910" w:rsidRDefault="00000000">
      <w:r>
        <w:t>Can filter by class ID</w:t>
      </w:r>
    </w:p>
    <w:p w14:paraId="37A6DEB6" w14:textId="77777777" w:rsidR="007B1910" w:rsidRDefault="00000000">
      <w:r>
        <w:rPr>
          <w:b/>
          <w:sz w:val="28"/>
        </w:rPr>
        <w:t>Related Endpoints</w:t>
      </w:r>
    </w:p>
    <w:p w14:paraId="17BAB660" w14:textId="77777777" w:rsidR="007B1910" w:rsidRDefault="00000000">
      <w:r>
        <w:t>POST /api/exams - Create new exam</w:t>
      </w:r>
    </w:p>
    <w:p w14:paraId="70F33493" w14:textId="77777777" w:rsidR="007B1910" w:rsidRDefault="00000000">
      <w:r>
        <w:t>GET /api/exams/:id - Get detailed exam information</w:t>
      </w:r>
    </w:p>
    <w:p w14:paraId="3D34D1FB" w14:textId="77777777" w:rsidR="007B1910" w:rsidRDefault="00000000">
      <w:r>
        <w:t>GET /api/results?exam_id={id} - Get results for exam</w:t>
      </w:r>
    </w:p>
    <w:p w14:paraId="2E685749" w14:textId="77777777" w:rsidR="007B1910" w:rsidRDefault="00000000">
      <w:r>
        <w:t>GET /api/classes/:id - Get class information</w:t>
      </w:r>
    </w:p>
    <w:p w14:paraId="73E961D6" w14:textId="77777777" w:rsidR="007B1910" w:rsidRDefault="007B1910">
      <w:pPr>
        <w:pStyle w:val="ListBullet"/>
      </w:pPr>
    </w:p>
    <w:p w14:paraId="5B5B322C" w14:textId="77777777" w:rsidR="007B1910" w:rsidRDefault="00000000">
      <w:r>
        <w:t>Description: Creates a new exam. Only admins can create exams.</w:t>
      </w:r>
    </w:p>
    <w:p w14:paraId="54A09D52" w14:textId="77777777" w:rsidR="007B1910" w:rsidRDefault="00000000">
      <w:r>
        <w:t>Authentication: Required (Bearer token)</w:t>
      </w:r>
    </w:p>
    <w:p w14:paraId="30C03CBD" w14:textId="77777777" w:rsidR="007B1910" w:rsidRDefault="00000000">
      <w:r>
        <w:t>Authorization: Admin role required</w:t>
      </w:r>
    </w:p>
    <w:p w14:paraId="59E6F25B" w14:textId="77777777" w:rsidR="007B1910" w:rsidRDefault="00000000">
      <w:r>
        <w:t>Authorization: Bearer {token}</w:t>
      </w:r>
      <w:r>
        <w:br/>
        <w:t>Content-Type: application/json</w:t>
      </w:r>
    </w:p>
    <w:p w14:paraId="0BEC62C8" w14:textId="77777777" w:rsidR="007B1910" w:rsidRDefault="00000000">
      <w:r>
        <w:rPr>
          <w:b/>
          <w:sz w:val="28"/>
        </w:rPr>
        <w:t>Required Headers</w:t>
      </w:r>
    </w:p>
    <w:p w14:paraId="06963E58" w14:textId="77777777" w:rsidR="007B1910" w:rsidRDefault="00000000">
      <w:r>
        <w:t>{</w:t>
      </w:r>
      <w:r>
        <w:br/>
        <w:t xml:space="preserve">  "class_id": 1,</w:t>
      </w:r>
      <w:r>
        <w:br/>
        <w:t xml:space="preserve">  "subject": "Tilawah Al-Quran",</w:t>
      </w:r>
      <w:r>
        <w:br/>
        <w:t xml:space="preserve">  "tarikh_exam": "2025-09-15"</w:t>
      </w:r>
      <w:r>
        <w:br/>
        <w:t>}</w:t>
      </w:r>
    </w:p>
    <w:p w14:paraId="4CE26579" w14:textId="77777777" w:rsidR="007B1910" w:rsidRDefault="00000000">
      <w:r>
        <w:rPr>
          <w:b/>
          <w:sz w:val="28"/>
        </w:rPr>
        <w:t>Request Body</w:t>
      </w:r>
    </w:p>
    <w:p w14:paraId="245BB2F1" w14:textId="77777777" w:rsidR="007B1910" w:rsidRDefault="00000000">
      <w:r>
        <w:rPr>
          <w:b/>
          <w:sz w:val="28"/>
        </w:rPr>
        <w:t>Request Body Schema</w:t>
      </w:r>
    </w:p>
    <w:p w14:paraId="6CEC952D" w14:textId="77777777" w:rsidR="007B1910" w:rsidRDefault="00000000">
      <w:r>
        <w:t>class_id (integer, required) - Class ID</w:t>
      </w:r>
    </w:p>
    <w:p w14:paraId="4B23C014" w14:textId="77777777" w:rsidR="007B1910" w:rsidRDefault="00000000">
      <w:r>
        <w:t>subject (string, required) - Exam subject/title</w:t>
      </w:r>
    </w:p>
    <w:p w14:paraId="358CAC4A" w14:textId="77777777" w:rsidR="007B1910" w:rsidRDefault="00000000">
      <w:r>
        <w:t>tarikh_exam (date, required) - Exam date (format: YYYY-MM-DD, ISO 8601)</w:t>
      </w:r>
    </w:p>
    <w:p w14:paraId="70BA515F" w14:textId="77777777" w:rsidR="007B1910" w:rsidRDefault="00000000">
      <w:r>
        <w:rPr>
          <w:b/>
          <w:sz w:val="28"/>
        </w:rPr>
        <w:t>Success Response</w:t>
      </w:r>
    </w:p>
    <w:p w14:paraId="36D09615" w14:textId="77777777" w:rsidR="007B1910" w:rsidRDefault="00000000">
      <w:r>
        <w:t>Status Code: 201 Created</w:t>
      </w:r>
    </w:p>
    <w:p w14:paraId="7B1A851B" w14:textId="77777777" w:rsidR="007B1910" w:rsidRDefault="00000000">
      <w:r>
        <w:t>{</w:t>
      </w:r>
      <w:r>
        <w:br/>
        <w:t xml:space="preserve">  "success": true,</w:t>
      </w:r>
      <w:r>
        <w:br/>
        <w:t xml:space="preserve">  "message": "Exam created successfully",</w:t>
      </w:r>
      <w:r>
        <w:br/>
        <w:t xml:space="preserve">  "data": {</w:t>
      </w:r>
      <w:r>
        <w:br/>
        <w:t xml:space="preserve">    "id": 1,</w:t>
      </w:r>
      <w:r>
        <w:br/>
        <w:t xml:space="preserve">    "class_id": 1,</w:t>
      </w:r>
      <w:r>
        <w:br/>
        <w:t xml:space="preserve">    "subject": "Tilawah Al-Quran",</w:t>
      </w:r>
      <w:r>
        <w:br/>
        <w:t xml:space="preserve">    "tarikh_exam": "2025-09-15"</w:t>
      </w:r>
      <w:r>
        <w:br/>
        <w:t xml:space="preserve">  }</w:t>
      </w:r>
      <w:r>
        <w:br/>
        <w:t>}</w:t>
      </w:r>
    </w:p>
    <w:p w14:paraId="43716913" w14:textId="77777777" w:rsidR="007B1910" w:rsidRDefault="00000000">
      <w:r>
        <w:rPr>
          <w:b/>
          <w:sz w:val="28"/>
        </w:rPr>
        <w:t>Response Body</w:t>
      </w:r>
    </w:p>
    <w:p w14:paraId="70D8D8F0" w14:textId="77777777" w:rsidR="007B1910" w:rsidRDefault="00000000">
      <w:r>
        <w:rPr>
          <w:b/>
          <w:sz w:val="28"/>
        </w:rPr>
        <w:t>Example Request</w:t>
      </w:r>
    </w:p>
    <w:p w14:paraId="4A0763A0" w14:textId="77777777" w:rsidR="007B1910" w:rsidRDefault="00000000">
      <w:r>
        <w:lastRenderedPageBreak/>
        <w:t>curl -X POST http://localhost:5000/api/exams \</w:t>
      </w:r>
      <w:r>
        <w:br/>
        <w:t xml:space="preserve">  -H "Authorization: Bearer {token}" \</w:t>
      </w:r>
      <w:r>
        <w:br/>
        <w:t xml:space="preserve">  -H "Content-Type: application/json" \</w:t>
      </w:r>
      <w:r>
        <w:br/>
        <w:t xml:space="preserve">  -d '{</w:t>
      </w:r>
      <w:r>
        <w:br/>
        <w:t xml:space="preserve">    "class_id": 1,</w:t>
      </w:r>
      <w:r>
        <w:br/>
        <w:t xml:space="preserve">    "subject": "Tilawah Al-Quran",</w:t>
      </w:r>
      <w:r>
        <w:br/>
        <w:t xml:space="preserve">    "tarikh_exam": "2025-09-15"</w:t>
      </w:r>
      <w:r>
        <w:br/>
        <w:t xml:space="preserve">  }'</w:t>
      </w:r>
    </w:p>
    <w:p w14:paraId="1885D575" w14:textId="77777777" w:rsidR="007B1910" w:rsidRDefault="00000000">
      <w:r>
        <w:t>cURL:</w:t>
      </w:r>
    </w:p>
    <w:p w14:paraId="615AA54C" w14:textId="77777777" w:rsidR="007B1910" w:rsidRDefault="00000000">
      <w:r>
        <w:t>const response = await axios.post('/api/exams', {</w:t>
      </w:r>
      <w:r>
        <w:br/>
        <w:t xml:space="preserve">  class_id: 1,</w:t>
      </w:r>
      <w:r>
        <w:br/>
        <w:t xml:space="preserve">  subject: 'Tilawah Al-Quran',</w:t>
      </w:r>
      <w:r>
        <w:br/>
        <w:t xml:space="preserve">  tarikh_exam: '2025-09-15'</w:t>
      </w:r>
      <w:r>
        <w:br/>
        <w:t>}, {</w:t>
      </w:r>
      <w:r>
        <w:br/>
        <w:t xml:space="preserve">  headers: {</w:t>
      </w:r>
      <w:r>
        <w:br/>
        <w:t xml:space="preserve">    'Authorization': `Bearer ${token}`</w:t>
      </w:r>
      <w:r>
        <w:br/>
        <w:t xml:space="preserve">  }</w:t>
      </w:r>
      <w:r>
        <w:br/>
        <w:t>});</w:t>
      </w:r>
    </w:p>
    <w:p w14:paraId="6D842C7F" w14:textId="77777777" w:rsidR="007B1910" w:rsidRDefault="00000000">
      <w:r>
        <w:t>JavaScript (Axios):</w:t>
      </w:r>
    </w:p>
    <w:p w14:paraId="02AC06D1" w14:textId="77777777" w:rsidR="007B1910" w:rsidRDefault="00000000">
      <w:r>
        <w:rPr>
          <w:b/>
          <w:sz w:val="28"/>
        </w:rPr>
        <w:t>Notes</w:t>
      </w:r>
    </w:p>
    <w:p w14:paraId="1C8E2B03" w14:textId="77777777" w:rsidR="007B1910" w:rsidRDefault="00000000">
      <w:r>
        <w:t>Only admins can create exams</w:t>
      </w:r>
    </w:p>
    <w:p w14:paraId="1514D694" w14:textId="77777777" w:rsidR="007B1910" w:rsidRDefault="00000000">
      <w:r>
        <w:t>Class ID must exist</w:t>
      </w:r>
    </w:p>
    <w:p w14:paraId="5B78B6FE" w14:textId="77777777" w:rsidR="007B1910" w:rsidRDefault="00000000">
      <w:r>
        <w:t>Date format must be ISO 8601 (YYYY-MM-DD)</w:t>
      </w:r>
    </w:p>
    <w:p w14:paraId="41111633" w14:textId="77777777" w:rsidR="007B1910" w:rsidRDefault="00000000">
      <w:r>
        <w:rPr>
          <w:b/>
          <w:sz w:val="28"/>
        </w:rPr>
        <w:t>Related Endpoints</w:t>
      </w:r>
    </w:p>
    <w:p w14:paraId="478D79E5" w14:textId="77777777" w:rsidR="007B1910" w:rsidRDefault="00000000">
      <w:r>
        <w:t>GET /api/exams - List all exams</w:t>
      </w:r>
    </w:p>
    <w:p w14:paraId="198A1817" w14:textId="77777777" w:rsidR="007B1910" w:rsidRDefault="00000000">
      <w:r>
        <w:t>GET /api/exams/:id - Get created exam details</w:t>
      </w:r>
    </w:p>
    <w:p w14:paraId="61CAF249" w14:textId="77777777" w:rsidR="007B1910" w:rsidRDefault="00000000">
      <w:r>
        <w:t>GET /api/classes/:id - Verify class exists</w:t>
      </w:r>
    </w:p>
    <w:p w14:paraId="41BDC2BF" w14:textId="77777777" w:rsidR="007B1910" w:rsidRDefault="00000000">
      <w:r>
        <w:t>POST /api/results - Create results for exam</w:t>
      </w:r>
    </w:p>
    <w:p w14:paraId="27E4E644" w14:textId="77777777" w:rsidR="007B1910" w:rsidRDefault="007B1910">
      <w:pPr>
        <w:pStyle w:val="ListBullet"/>
      </w:pPr>
    </w:p>
    <w:p w14:paraId="1362801E" w14:textId="77777777" w:rsidR="007B1910" w:rsidRDefault="00000000">
      <w:r>
        <w:t>Description: Retrieves exam results with optional filtering by student, exam, and grade.</w:t>
      </w:r>
    </w:p>
    <w:p w14:paraId="44D9C854" w14:textId="77777777" w:rsidR="007B1910" w:rsidRDefault="00000000">
      <w:r>
        <w:t>Authentication: Required (Bearer token)</w:t>
      </w:r>
    </w:p>
    <w:p w14:paraId="71E718A7" w14:textId="77777777" w:rsidR="007B1910" w:rsidRDefault="00000000">
      <w:r>
        <w:lastRenderedPageBreak/>
        <w:t>Authorization: Bearer {token}</w:t>
      </w:r>
      <w:r>
        <w:br/>
        <w:t>Content-Type: application/json</w:t>
      </w:r>
    </w:p>
    <w:p w14:paraId="49A9AC36" w14:textId="77777777" w:rsidR="007B1910" w:rsidRDefault="00000000">
      <w:r>
        <w:rPr>
          <w:b/>
          <w:sz w:val="28"/>
        </w:rPr>
        <w:t>Required Headers</w:t>
      </w:r>
    </w:p>
    <w:p w14:paraId="0D40830A" w14:textId="77777777" w:rsidR="007B1910" w:rsidRDefault="00000000">
      <w:r>
        <w:rPr>
          <w:b/>
          <w:sz w:val="28"/>
        </w:rPr>
        <w:t>Query Parameters</w:t>
      </w:r>
    </w:p>
    <w:p w14:paraId="7EEFCDED" w14:textId="77777777" w:rsidR="007B1910" w:rsidRDefault="00000000">
      <w:r>
        <w:t>page (integer, optional) - Page number for pagination (default: 1)</w:t>
      </w:r>
    </w:p>
    <w:p w14:paraId="50BBFF3F" w14:textId="77777777" w:rsidR="007B1910" w:rsidRDefault="00000000">
      <w:r>
        <w:t>limit (integer, optional) - Number of items per page (default: 50, max: 1000)</w:t>
      </w:r>
    </w:p>
    <w:p w14:paraId="573C015B" w14:textId="77777777" w:rsidR="007B1910" w:rsidRDefault="00000000">
      <w:r>
        <w:t>student_ic (string, optional) - Filter by student IC number</w:t>
      </w:r>
    </w:p>
    <w:p w14:paraId="340CE85C" w14:textId="77777777" w:rsidR="007B1910" w:rsidRDefault="00000000">
      <w:r>
        <w:t>exam_id (integer, optional) - Filter by exam ID</w:t>
      </w:r>
    </w:p>
    <w:p w14:paraId="6E3AE544" w14:textId="77777777" w:rsidR="007B1910" w:rsidRDefault="00000000">
      <w:r>
        <w:t>gred (string, optional) - Filter by grade (A+, A, A-, B+, B, B-, C+, C, C-, D, F)</w:t>
      </w:r>
    </w:p>
    <w:p w14:paraId="647A455B" w14:textId="77777777" w:rsidR="007B1910" w:rsidRDefault="00000000">
      <w:r>
        <w:rPr>
          <w:b/>
          <w:sz w:val="28"/>
        </w:rPr>
        <w:t>Success Response</w:t>
      </w:r>
    </w:p>
    <w:p w14:paraId="41C3A460" w14:textId="77777777" w:rsidR="007B1910" w:rsidRDefault="00000000">
      <w:r>
        <w:t>Status Code: 200 OK</w:t>
      </w:r>
    </w:p>
    <w:p w14:paraId="0985DB6F" w14:textId="77777777" w:rsidR="007B1910" w:rsidRDefault="00000000">
      <w:r>
        <w:t>{</w:t>
      </w:r>
      <w:r>
        <w:br/>
        <w:t xml:space="preserve">  "success": true,</w:t>
      </w:r>
      <w:r>
        <w:br/>
        <w:t xml:space="preserve">  "data": [</w:t>
      </w:r>
      <w:r>
        <w:br/>
        <w:t xml:space="preserve">    {</w:t>
      </w:r>
      <w:r>
        <w:br/>
        <w:t xml:space="preserve">      "id": 1,</w:t>
      </w:r>
      <w:r>
        <w:br/>
        <w:t xml:space="preserve">      "student_ic": "051003060229",</w:t>
      </w:r>
      <w:r>
        <w:br/>
        <w:t xml:space="preserve">      "student_nama": "Ahmad Zulkifli",</w:t>
      </w:r>
      <w:r>
        <w:br/>
        <w:t xml:space="preserve">      "exam_id": 1,</w:t>
      </w:r>
      <w:r>
        <w:br/>
        <w:t xml:space="preserve">      "exam_subject": "Tilawah Al-Quran",</w:t>
      </w:r>
      <w:r>
        <w:br/>
        <w:t xml:space="preserve">      "markah": 88,</w:t>
      </w:r>
      <w:r>
        <w:br/>
        <w:t xml:space="preserve">      "gred": "A",</w:t>
      </w:r>
      <w:r>
        <w:br/>
        <w:t xml:space="preserve">      "status": "lulus",</w:t>
      </w:r>
      <w:r>
        <w:br/>
        <w:t xml:space="preserve">      "slip_img": "uploads/slip_ahmad.png",</w:t>
      </w:r>
      <w:r>
        <w:br/>
        <w:t xml:space="preserve">      "catatan": "Prestasi cemerlang",</w:t>
      </w:r>
      <w:r>
        <w:br/>
        <w:t xml:space="preserve">      "created_at": "2025-09-20T10:00:00.000Z"</w:t>
      </w:r>
      <w:r>
        <w:br/>
        <w:t xml:space="preserve">    }</w:t>
      </w:r>
      <w:r>
        <w:br/>
        <w:t xml:space="preserve">  ],</w:t>
      </w:r>
      <w:r>
        <w:br/>
        <w:t xml:space="preserve">  "pagination": {</w:t>
      </w:r>
      <w:r>
        <w:br/>
        <w:t xml:space="preserve">    "page": 1,</w:t>
      </w:r>
      <w:r>
        <w:br/>
        <w:t xml:space="preserve">    "limit": 50,</w:t>
      </w:r>
      <w:r>
        <w:br/>
        <w:t xml:space="preserve">    "total": 50,</w:t>
      </w:r>
      <w:r>
        <w:br/>
        <w:t xml:space="preserve">    "totalPages": 1</w:t>
      </w:r>
      <w:r>
        <w:br/>
        <w:t xml:space="preserve">  }</w:t>
      </w:r>
      <w:r>
        <w:br/>
        <w:t>}</w:t>
      </w:r>
    </w:p>
    <w:p w14:paraId="6F3FDBA8" w14:textId="77777777" w:rsidR="007B1910" w:rsidRDefault="00000000">
      <w:r>
        <w:rPr>
          <w:b/>
          <w:sz w:val="28"/>
        </w:rPr>
        <w:lastRenderedPageBreak/>
        <w:t>Response Body</w:t>
      </w:r>
    </w:p>
    <w:p w14:paraId="7FDAADEB" w14:textId="77777777" w:rsidR="007B1910" w:rsidRDefault="00000000">
      <w:r>
        <w:rPr>
          <w:b/>
          <w:sz w:val="28"/>
        </w:rPr>
        <w:t>Example Request</w:t>
      </w:r>
    </w:p>
    <w:p w14:paraId="034F142D" w14:textId="77777777" w:rsidR="007B1910" w:rsidRDefault="00000000">
      <w:r>
        <w:t>curl -X GET "http://localhost:5000/api/results?student_ic=051003060229&amp;exam_id=1" \</w:t>
      </w:r>
      <w:r>
        <w:br/>
        <w:t xml:space="preserve">  -H "Authorization: Bearer {token}"</w:t>
      </w:r>
    </w:p>
    <w:p w14:paraId="0BC5A2F2" w14:textId="77777777" w:rsidR="007B1910" w:rsidRDefault="00000000">
      <w:r>
        <w:t>cURL:</w:t>
      </w:r>
    </w:p>
    <w:p w14:paraId="3808D1EB" w14:textId="77777777" w:rsidR="007B1910" w:rsidRDefault="00000000">
      <w:r>
        <w:t>const response = await axios.get('/api/results', {</w:t>
      </w:r>
      <w:r>
        <w:br/>
        <w:t xml:space="preserve">  params: {</w:t>
      </w:r>
      <w:r>
        <w:br/>
        <w:t xml:space="preserve">    student_ic: '051003060229',</w:t>
      </w:r>
      <w:r>
        <w:br/>
        <w:t xml:space="preserve">    exam_id: 1</w:t>
      </w:r>
      <w:r>
        <w:br/>
        <w:t xml:space="preserve">  },</w:t>
      </w:r>
      <w:r>
        <w:br/>
        <w:t xml:space="preserve">  headers: {</w:t>
      </w:r>
      <w:r>
        <w:br/>
        <w:t xml:space="preserve">    'Authorization': `Bearer ${token}`</w:t>
      </w:r>
      <w:r>
        <w:br/>
        <w:t xml:space="preserve">  }</w:t>
      </w:r>
      <w:r>
        <w:br/>
        <w:t>});</w:t>
      </w:r>
    </w:p>
    <w:p w14:paraId="4569F117" w14:textId="77777777" w:rsidR="007B1910" w:rsidRDefault="00000000">
      <w:r>
        <w:t>JavaScript (Axios):</w:t>
      </w:r>
    </w:p>
    <w:p w14:paraId="0C52C9EA" w14:textId="77777777" w:rsidR="007B1910" w:rsidRDefault="00000000">
      <w:r>
        <w:rPr>
          <w:b/>
          <w:sz w:val="28"/>
        </w:rPr>
        <w:t>Notes</w:t>
      </w:r>
    </w:p>
    <w:p w14:paraId="5F18BF38" w14:textId="77777777" w:rsidR="007B1910" w:rsidRDefault="00000000">
      <w:r>
        <w:t>Students can only see their own results</w:t>
      </w:r>
    </w:p>
    <w:p w14:paraId="536C9D6F" w14:textId="77777777" w:rsidR="007B1910" w:rsidRDefault="00000000">
      <w:r>
        <w:t>Teachers can see results for their classes</w:t>
      </w:r>
    </w:p>
    <w:p w14:paraId="08E0A037" w14:textId="77777777" w:rsidR="007B1910" w:rsidRDefault="00000000">
      <w:r>
        <w:t>Admins can see all results</w:t>
      </w:r>
    </w:p>
    <w:p w14:paraId="2C6F1F3F" w14:textId="77777777" w:rsidR="007B1910" w:rsidRDefault="00000000">
      <w:r>
        <w:t>Grade is automatically calculated based on markah (marks) and grade ranges</w:t>
      </w:r>
    </w:p>
    <w:p w14:paraId="3E0E6F61" w14:textId="77777777" w:rsidR="007B1910" w:rsidRDefault="00000000">
      <w:r>
        <w:t>Status is automatically determined: "lulus" (pass) or "gagal" (fail)</w:t>
      </w:r>
    </w:p>
    <w:p w14:paraId="4AD3BE9E" w14:textId="77777777" w:rsidR="007B1910" w:rsidRDefault="00000000">
      <w:r>
        <w:rPr>
          <w:b/>
          <w:sz w:val="28"/>
        </w:rPr>
        <w:t>Related Endpoints</w:t>
      </w:r>
    </w:p>
    <w:p w14:paraId="3844A032" w14:textId="77777777" w:rsidR="007B1910" w:rsidRDefault="00000000">
      <w:r>
        <w:t>POST /api/results - Create new exam result</w:t>
      </w:r>
    </w:p>
    <w:p w14:paraId="3BC26E1D" w14:textId="77777777" w:rsidR="007B1910" w:rsidRDefault="00000000">
      <w:r>
        <w:t>GET /api/results/:id - Get detailed result information</w:t>
      </w:r>
    </w:p>
    <w:p w14:paraId="2D07211C" w14:textId="77777777" w:rsidR="007B1910" w:rsidRDefault="00000000">
      <w:r>
        <w:t>GET /api/exams/:id - Get exam details</w:t>
      </w:r>
    </w:p>
    <w:p w14:paraId="058DE918" w14:textId="77777777" w:rsidR="007B1910" w:rsidRDefault="00000000">
      <w:r>
        <w:t>GET /api/students/:ic - Get student information</w:t>
      </w:r>
    </w:p>
    <w:p w14:paraId="303400DB" w14:textId="77777777" w:rsidR="007B1910" w:rsidRDefault="007B1910">
      <w:pPr>
        <w:pStyle w:val="ListBullet"/>
      </w:pPr>
    </w:p>
    <w:p w14:paraId="5611A1CE" w14:textId="77777777" w:rsidR="007B1910" w:rsidRDefault="00000000">
      <w:r>
        <w:t>Description: Creates a new exam result. Teachers and admins can create results.</w:t>
      </w:r>
    </w:p>
    <w:p w14:paraId="7D794A47" w14:textId="77777777" w:rsidR="007B1910" w:rsidRDefault="00000000">
      <w:r>
        <w:t>Authentication: Required (Bearer token)</w:t>
      </w:r>
    </w:p>
    <w:p w14:paraId="31237BF5" w14:textId="77777777" w:rsidR="007B1910" w:rsidRDefault="00000000">
      <w:r>
        <w:lastRenderedPageBreak/>
        <w:t>Authorization: Teacher or Admin role required</w:t>
      </w:r>
    </w:p>
    <w:p w14:paraId="39572AB7" w14:textId="77777777" w:rsidR="007B1910" w:rsidRDefault="00000000">
      <w:r>
        <w:t>Authorization: Bearer {token}</w:t>
      </w:r>
      <w:r>
        <w:br/>
        <w:t>Content-Type: application/json</w:t>
      </w:r>
    </w:p>
    <w:p w14:paraId="600E779C" w14:textId="77777777" w:rsidR="007B1910" w:rsidRDefault="00000000">
      <w:r>
        <w:rPr>
          <w:b/>
          <w:sz w:val="28"/>
        </w:rPr>
        <w:t>Required Headers</w:t>
      </w:r>
    </w:p>
    <w:p w14:paraId="260F804D" w14:textId="77777777" w:rsidR="007B1910" w:rsidRDefault="00000000">
      <w:r>
        <w:t>{</w:t>
      </w:r>
      <w:r>
        <w:br/>
        <w:t xml:space="preserve">  "student_ic": "051003060229",</w:t>
      </w:r>
      <w:r>
        <w:br/>
        <w:t xml:space="preserve">  "exam_id": 1,</w:t>
      </w:r>
      <w:r>
        <w:br/>
        <w:t xml:space="preserve">  "markah": 88,</w:t>
      </w:r>
      <w:r>
        <w:br/>
        <w:t xml:space="preserve">  "gred": "A",</w:t>
      </w:r>
      <w:r>
        <w:br/>
        <w:t xml:space="preserve">  "slip_img": "uploads/slip_ahmad.png",</w:t>
      </w:r>
      <w:r>
        <w:br/>
        <w:t xml:space="preserve">  "catatan": "Prestasi cemerlang"</w:t>
      </w:r>
      <w:r>
        <w:br/>
        <w:t>}</w:t>
      </w:r>
    </w:p>
    <w:p w14:paraId="3BB9E1A4" w14:textId="77777777" w:rsidR="007B1910" w:rsidRDefault="00000000">
      <w:r>
        <w:rPr>
          <w:b/>
          <w:sz w:val="28"/>
        </w:rPr>
        <w:t>Request Body</w:t>
      </w:r>
    </w:p>
    <w:p w14:paraId="651217FC" w14:textId="77777777" w:rsidR="007B1910" w:rsidRDefault="00000000">
      <w:r>
        <w:rPr>
          <w:b/>
          <w:sz w:val="28"/>
        </w:rPr>
        <w:t>Request Body Schema</w:t>
      </w:r>
    </w:p>
    <w:p w14:paraId="022EFC5C" w14:textId="77777777" w:rsidR="007B1910" w:rsidRDefault="00000000">
      <w:r>
        <w:t>student_ic (string, required) - Student IC number (format: XXXXXX-XX-XXXX)</w:t>
      </w:r>
    </w:p>
    <w:p w14:paraId="5F9418C8" w14:textId="77777777" w:rsidR="007B1910" w:rsidRDefault="00000000">
      <w:r>
        <w:t>exam_id (integer, required) - Exam ID</w:t>
      </w:r>
    </w:p>
    <w:p w14:paraId="4F8795D0" w14:textId="77777777" w:rsidR="007B1910" w:rsidRDefault="00000000">
      <w:r>
        <w:t>markah (integer, required) - Marks (0-100)</w:t>
      </w:r>
    </w:p>
    <w:p w14:paraId="1F8B1F49" w14:textId="77777777" w:rsidR="007B1910" w:rsidRDefault="00000000">
      <w:r>
        <w:t>gred (string, optional) - Grade: A+, A, A-, B+, B, B-, C+, C, C-, D, F (auto-calculated if not provided)</w:t>
      </w:r>
    </w:p>
    <w:p w14:paraId="373BFB60" w14:textId="77777777" w:rsidR="007B1910" w:rsidRDefault="00000000">
      <w:r>
        <w:t>slip_img (string, optional) - Result slip image path</w:t>
      </w:r>
    </w:p>
    <w:p w14:paraId="13277323" w14:textId="77777777" w:rsidR="007B1910" w:rsidRDefault="00000000">
      <w:r>
        <w:t>catatan (string, optional) - Notes/comments</w:t>
      </w:r>
    </w:p>
    <w:p w14:paraId="6B78B059" w14:textId="77777777" w:rsidR="007B1910" w:rsidRDefault="00000000">
      <w:r>
        <w:t>status (string, optional) - Status: "lulus" or "gagal" (auto-determined if not provided)</w:t>
      </w:r>
    </w:p>
    <w:p w14:paraId="10122DBC" w14:textId="77777777" w:rsidR="007B1910" w:rsidRDefault="00000000">
      <w:r>
        <w:rPr>
          <w:b/>
          <w:sz w:val="28"/>
        </w:rPr>
        <w:t>Success Response</w:t>
      </w:r>
    </w:p>
    <w:p w14:paraId="24715240" w14:textId="77777777" w:rsidR="007B1910" w:rsidRDefault="00000000">
      <w:r>
        <w:t>Status Code: 201 Created</w:t>
      </w:r>
    </w:p>
    <w:p w14:paraId="2A6D29A2" w14:textId="77777777" w:rsidR="007B1910" w:rsidRDefault="00000000">
      <w:r>
        <w:t>{</w:t>
      </w:r>
      <w:r>
        <w:br/>
        <w:t xml:space="preserve">  "success": true,</w:t>
      </w:r>
      <w:r>
        <w:br/>
        <w:t xml:space="preserve">  "message": "Result created successfully",</w:t>
      </w:r>
      <w:r>
        <w:br/>
        <w:t xml:space="preserve">  "data": {</w:t>
      </w:r>
      <w:r>
        <w:br/>
        <w:t xml:space="preserve">    "id": 1,</w:t>
      </w:r>
      <w:r>
        <w:br/>
        <w:t xml:space="preserve">    "student_ic": "051003060229",</w:t>
      </w:r>
      <w:r>
        <w:br/>
        <w:t xml:space="preserve">    "exam_id": 1,</w:t>
      </w:r>
      <w:r>
        <w:br/>
        <w:t xml:space="preserve">    "markah": 88,</w:t>
      </w:r>
      <w:r>
        <w:br/>
      </w:r>
      <w:r>
        <w:lastRenderedPageBreak/>
        <w:t xml:space="preserve">    "gred": "A",</w:t>
      </w:r>
      <w:r>
        <w:br/>
        <w:t xml:space="preserve">    "status": "lulus"</w:t>
      </w:r>
      <w:r>
        <w:br/>
        <w:t xml:space="preserve">  }</w:t>
      </w:r>
      <w:r>
        <w:br/>
        <w:t>}</w:t>
      </w:r>
    </w:p>
    <w:p w14:paraId="38E2F129" w14:textId="77777777" w:rsidR="007B1910" w:rsidRDefault="00000000">
      <w:r>
        <w:rPr>
          <w:b/>
          <w:sz w:val="28"/>
        </w:rPr>
        <w:t>Response Body</w:t>
      </w:r>
    </w:p>
    <w:p w14:paraId="754A8C68" w14:textId="77777777" w:rsidR="007B1910" w:rsidRDefault="00000000">
      <w:r>
        <w:rPr>
          <w:b/>
          <w:sz w:val="28"/>
        </w:rPr>
        <w:t>Example Request</w:t>
      </w:r>
    </w:p>
    <w:p w14:paraId="47F95BCE" w14:textId="77777777" w:rsidR="007B1910" w:rsidRDefault="00000000">
      <w:r>
        <w:t>curl -X POST http://localhost:5000/api/results \</w:t>
      </w:r>
      <w:r>
        <w:br/>
        <w:t xml:space="preserve">  -H "Authorization: Bearer {token}" \</w:t>
      </w:r>
      <w:r>
        <w:br/>
        <w:t xml:space="preserve">  -H "Content-Type: application/json" \</w:t>
      </w:r>
      <w:r>
        <w:br/>
        <w:t xml:space="preserve">  -d '{</w:t>
      </w:r>
      <w:r>
        <w:br/>
        <w:t xml:space="preserve">    "student_ic": "051003060229",</w:t>
      </w:r>
      <w:r>
        <w:br/>
        <w:t xml:space="preserve">    "exam_id": 1,</w:t>
      </w:r>
      <w:r>
        <w:br/>
        <w:t xml:space="preserve">    "markah": 88,</w:t>
      </w:r>
      <w:r>
        <w:br/>
        <w:t xml:space="preserve">    "gred": "A",</w:t>
      </w:r>
      <w:r>
        <w:br/>
        <w:t xml:space="preserve">    "catatan": "Prestasi cemerlang"</w:t>
      </w:r>
      <w:r>
        <w:br/>
        <w:t xml:space="preserve">  }'</w:t>
      </w:r>
    </w:p>
    <w:p w14:paraId="4443C893" w14:textId="77777777" w:rsidR="007B1910" w:rsidRDefault="00000000">
      <w:r>
        <w:t>cURL:</w:t>
      </w:r>
    </w:p>
    <w:p w14:paraId="777287F7" w14:textId="77777777" w:rsidR="007B1910" w:rsidRDefault="00000000">
      <w:r>
        <w:t>const response = await axios.post('/api/results', {</w:t>
      </w:r>
      <w:r>
        <w:br/>
        <w:t xml:space="preserve">  student_ic: '051003060229',</w:t>
      </w:r>
      <w:r>
        <w:br/>
        <w:t xml:space="preserve">  exam_id: 1,</w:t>
      </w:r>
      <w:r>
        <w:br/>
        <w:t xml:space="preserve">  markah: 88,</w:t>
      </w:r>
      <w:r>
        <w:br/>
        <w:t xml:space="preserve">  gred: 'A',</w:t>
      </w:r>
      <w:r>
        <w:br/>
        <w:t xml:space="preserve">  catatan: 'Prestasi cemerlang'</w:t>
      </w:r>
      <w:r>
        <w:br/>
        <w:t>}, {</w:t>
      </w:r>
      <w:r>
        <w:br/>
        <w:t xml:space="preserve">  headers: {</w:t>
      </w:r>
      <w:r>
        <w:br/>
        <w:t xml:space="preserve">    'Authorization': `Bearer ${token}`</w:t>
      </w:r>
      <w:r>
        <w:br/>
        <w:t xml:space="preserve">  }</w:t>
      </w:r>
      <w:r>
        <w:br/>
        <w:t>});</w:t>
      </w:r>
    </w:p>
    <w:p w14:paraId="7FD70364" w14:textId="77777777" w:rsidR="007B1910" w:rsidRDefault="00000000">
      <w:r>
        <w:t>JavaScript (Axios):</w:t>
      </w:r>
    </w:p>
    <w:p w14:paraId="76AA0C7C" w14:textId="77777777" w:rsidR="007B1910" w:rsidRDefault="00000000">
      <w:r>
        <w:rPr>
          <w:b/>
          <w:sz w:val="28"/>
        </w:rPr>
        <w:t>Notes</w:t>
      </w:r>
    </w:p>
    <w:p w14:paraId="74ADE64F" w14:textId="77777777" w:rsidR="007B1910" w:rsidRDefault="00000000">
      <w:r>
        <w:t>Grade can be auto-calculated based on markah if not provided</w:t>
      </w:r>
    </w:p>
    <w:p w14:paraId="4E6948E1" w14:textId="77777777" w:rsidR="007B1910" w:rsidRDefault="00000000">
      <w:r>
        <w:t>Status is auto-determined: "lulus" (pass) if grade is A+, A, A-, B+, B, B-, C+, C, C- or "gagal" (fail) if grade is D or F</w:t>
      </w:r>
    </w:p>
    <w:p w14:paraId="381DB409" w14:textId="77777777" w:rsidR="007B1910" w:rsidRDefault="00000000">
      <w:r>
        <w:t>Teachers can only create results for exams in their classes</w:t>
      </w:r>
    </w:p>
    <w:p w14:paraId="66907E01" w14:textId="77777777" w:rsidR="007B1910" w:rsidRDefault="00000000">
      <w:r>
        <w:t>Admins can create results for any exam</w:t>
      </w:r>
    </w:p>
    <w:p w14:paraId="503EEA2B" w14:textId="77777777" w:rsidR="007B1910" w:rsidRDefault="00000000">
      <w:r>
        <w:rPr>
          <w:b/>
          <w:sz w:val="28"/>
        </w:rPr>
        <w:lastRenderedPageBreak/>
        <w:t>Related Endpoints</w:t>
      </w:r>
    </w:p>
    <w:p w14:paraId="18AA4C7D" w14:textId="77777777" w:rsidR="007B1910" w:rsidRDefault="00000000">
      <w:r>
        <w:t>GET /api/results - List all results</w:t>
      </w:r>
    </w:p>
    <w:p w14:paraId="58451B38" w14:textId="77777777" w:rsidR="007B1910" w:rsidRDefault="00000000">
      <w:r>
        <w:t>GET /api/results/:id - Get created result details</w:t>
      </w:r>
    </w:p>
    <w:p w14:paraId="6E321BF1" w14:textId="77777777" w:rsidR="007B1910" w:rsidRDefault="00000000">
      <w:r>
        <w:t>GET /api/exams/:id - Verify exam exists</w:t>
      </w:r>
    </w:p>
    <w:p w14:paraId="1366DC46" w14:textId="77777777" w:rsidR="007B1910" w:rsidRDefault="00000000">
      <w:r>
        <w:t>GET /api/students/:ic - Verify student exists</w:t>
      </w:r>
    </w:p>
    <w:p w14:paraId="6C1D164F" w14:textId="77777777" w:rsidR="007B1910" w:rsidRDefault="00000000">
      <w:r>
        <w:t>GET /api/settings/grade-ranges - Get grade range configuration</w:t>
      </w:r>
    </w:p>
    <w:p w14:paraId="32EDCD56" w14:textId="77777777" w:rsidR="007B1910" w:rsidRDefault="007B1910">
      <w:pPr>
        <w:pStyle w:val="ListBullet"/>
      </w:pPr>
    </w:p>
    <w:p w14:paraId="67EB20CD" w14:textId="77777777" w:rsidR="007B1910" w:rsidRDefault="00000000">
      <w:r>
        <w:t>Description: Retrieves fee records with optional filtering by student, status, month, and year.</w:t>
      </w:r>
    </w:p>
    <w:p w14:paraId="42563A08" w14:textId="77777777" w:rsidR="007B1910" w:rsidRDefault="00000000">
      <w:r>
        <w:t>Authentication: Required (Bearer token)</w:t>
      </w:r>
    </w:p>
    <w:p w14:paraId="00FD0B6B" w14:textId="77777777" w:rsidR="007B1910" w:rsidRDefault="00000000">
      <w:r>
        <w:t>Authorization: Bearer {token}</w:t>
      </w:r>
      <w:r>
        <w:br/>
        <w:t>Content-Type: application/json</w:t>
      </w:r>
    </w:p>
    <w:p w14:paraId="06ABB86E" w14:textId="77777777" w:rsidR="007B1910" w:rsidRDefault="00000000">
      <w:r>
        <w:rPr>
          <w:b/>
          <w:sz w:val="28"/>
        </w:rPr>
        <w:t>Required Headers</w:t>
      </w:r>
    </w:p>
    <w:p w14:paraId="04CEFC0D" w14:textId="77777777" w:rsidR="007B1910" w:rsidRDefault="00000000">
      <w:r>
        <w:rPr>
          <w:b/>
          <w:sz w:val="28"/>
        </w:rPr>
        <w:t>Query Parameters</w:t>
      </w:r>
    </w:p>
    <w:p w14:paraId="13A84485" w14:textId="77777777" w:rsidR="007B1910" w:rsidRDefault="00000000">
      <w:r>
        <w:t>page (integer, optional) - Page number for pagination (default: 1)</w:t>
      </w:r>
    </w:p>
    <w:p w14:paraId="39597094" w14:textId="77777777" w:rsidR="007B1910" w:rsidRDefault="00000000">
      <w:r>
        <w:t>limit (integer, optional) - Number of items per page (default: 50, max: 1000)</w:t>
      </w:r>
    </w:p>
    <w:p w14:paraId="3740C02F" w14:textId="77777777" w:rsidR="007B1910" w:rsidRDefault="00000000">
      <w:r>
        <w:t>student_ic (string, optional) - Filter by student IC number</w:t>
      </w:r>
    </w:p>
    <w:p w14:paraId="4A19A823" w14:textId="77777777" w:rsidR="007B1910" w:rsidRDefault="00000000">
      <w:r>
        <w:t>status (string, optional) - Filter by status: "Bayar", "Belum Bayar", "terbayar", "tunggak", "pending"</w:t>
      </w:r>
    </w:p>
    <w:p w14:paraId="5554111E" w14:textId="77777777" w:rsidR="007B1910" w:rsidRDefault="00000000">
      <w:r>
        <w:t>bulan (string, optional) - Filter by month (e.g., "Januari", "Februari")</w:t>
      </w:r>
    </w:p>
    <w:p w14:paraId="152193E7" w14:textId="77777777" w:rsidR="007B1910" w:rsidRDefault="00000000">
      <w:r>
        <w:t>tahun (integer, optional) - Filter by year</w:t>
      </w:r>
    </w:p>
    <w:p w14:paraId="4433BCE4" w14:textId="77777777" w:rsidR="007B1910" w:rsidRDefault="00000000">
      <w:r>
        <w:rPr>
          <w:b/>
          <w:sz w:val="28"/>
        </w:rPr>
        <w:t>Success Response</w:t>
      </w:r>
    </w:p>
    <w:p w14:paraId="0FE2449B" w14:textId="77777777" w:rsidR="007B1910" w:rsidRDefault="00000000">
      <w:r>
        <w:t>Status Code: 200 OK</w:t>
      </w:r>
    </w:p>
    <w:p w14:paraId="766EB69D" w14:textId="77777777" w:rsidR="007B1910" w:rsidRDefault="00000000">
      <w:r>
        <w:t>{</w:t>
      </w:r>
      <w:r>
        <w:br/>
        <w:t xml:space="preserve">  "success": true,</w:t>
      </w:r>
      <w:r>
        <w:br/>
        <w:t xml:space="preserve">  "data": [</w:t>
      </w:r>
      <w:r>
        <w:br/>
        <w:t xml:space="preserve">    {</w:t>
      </w:r>
      <w:r>
        <w:br/>
        <w:t xml:space="preserve">      "id": 1,</w:t>
      </w:r>
      <w:r>
        <w:br/>
        <w:t xml:space="preserve">      "student_ic": "051003060229",</w:t>
      </w:r>
      <w:r>
        <w:br/>
      </w:r>
      <w:r>
        <w:lastRenderedPageBreak/>
        <w:t xml:space="preserve">      "student_nama": "Ahmad Zulkifli",</w:t>
      </w:r>
      <w:r>
        <w:br/>
        <w:t xml:space="preserve">      "jumlah": 150.00,</w:t>
      </w:r>
      <w:r>
        <w:br/>
        <w:t xml:space="preserve">      "status": "terbayar",</w:t>
      </w:r>
      <w:r>
        <w:br/>
        <w:t xml:space="preserve">      "tarikh": "2025-02-01",</w:t>
      </w:r>
      <w:r>
        <w:br/>
        <w:t xml:space="preserve">      "tarikh_bayar": "2025-02-01",</w:t>
      </w:r>
      <w:r>
        <w:br/>
        <w:t xml:space="preserve">      "bulan": "Februari",</w:t>
      </w:r>
      <w:r>
        <w:br/>
        <w:t xml:space="preserve">      "tahun": 2025,</w:t>
      </w:r>
      <w:r>
        <w:br/>
        <w:t xml:space="preserve">      "cara_bayar": "Tunai",</w:t>
      </w:r>
      <w:r>
        <w:br/>
        <w:t xml:space="preserve">      "no_resit": "R001",</w:t>
      </w:r>
      <w:r>
        <w:br/>
        <w:t xml:space="preserve">      "resit_img": "uploads/resit_ahmad.png",</w:t>
      </w:r>
      <w:r>
        <w:br/>
        <w:t xml:space="preserve">      "created_at": "2025-02-01T10:00:00.000Z"</w:t>
      </w:r>
      <w:r>
        <w:br/>
        <w:t xml:space="preserve">    }</w:t>
      </w:r>
      <w:r>
        <w:br/>
        <w:t xml:space="preserve">  ],</w:t>
      </w:r>
      <w:r>
        <w:br/>
        <w:t xml:space="preserve">  "pagination": {</w:t>
      </w:r>
      <w:r>
        <w:br/>
        <w:t xml:space="preserve">    "page": 1,</w:t>
      </w:r>
      <w:r>
        <w:br/>
        <w:t xml:space="preserve">    "limit": 50,</w:t>
      </w:r>
      <w:r>
        <w:br/>
        <w:t xml:space="preserve">    "total": 100,</w:t>
      </w:r>
      <w:r>
        <w:br/>
        <w:t xml:space="preserve">    "totalPages": 2</w:t>
      </w:r>
      <w:r>
        <w:br/>
        <w:t xml:space="preserve">  }</w:t>
      </w:r>
      <w:r>
        <w:br/>
        <w:t>}</w:t>
      </w:r>
    </w:p>
    <w:p w14:paraId="106089BE" w14:textId="77777777" w:rsidR="007B1910" w:rsidRDefault="00000000">
      <w:r>
        <w:rPr>
          <w:b/>
          <w:sz w:val="28"/>
        </w:rPr>
        <w:t>Response Body</w:t>
      </w:r>
    </w:p>
    <w:p w14:paraId="6290F64B" w14:textId="77777777" w:rsidR="007B1910" w:rsidRDefault="00000000">
      <w:r>
        <w:rPr>
          <w:b/>
          <w:sz w:val="28"/>
        </w:rPr>
        <w:t>Example Request</w:t>
      </w:r>
    </w:p>
    <w:p w14:paraId="6E4584E4" w14:textId="77777777" w:rsidR="007B1910" w:rsidRDefault="00000000">
      <w:r>
        <w:t>curl -X GET "http://localhost:5000/api/fees?student_ic=051003060229&amp;status=tunggak" \</w:t>
      </w:r>
      <w:r>
        <w:br/>
        <w:t xml:space="preserve">  -H "Authorization: Bearer {token}"</w:t>
      </w:r>
    </w:p>
    <w:p w14:paraId="7C08235F" w14:textId="77777777" w:rsidR="007B1910" w:rsidRDefault="00000000">
      <w:r>
        <w:t>cURL:</w:t>
      </w:r>
    </w:p>
    <w:p w14:paraId="5F420027" w14:textId="77777777" w:rsidR="007B1910" w:rsidRDefault="00000000">
      <w:r>
        <w:t>const response = await axios.get('/api/fees', {</w:t>
      </w:r>
      <w:r>
        <w:br/>
        <w:t xml:space="preserve">  params: {</w:t>
      </w:r>
      <w:r>
        <w:br/>
        <w:t xml:space="preserve">    student_ic: '051003060229',</w:t>
      </w:r>
      <w:r>
        <w:br/>
        <w:t xml:space="preserve">    status: 'tunggak'</w:t>
      </w:r>
      <w:r>
        <w:br/>
        <w:t xml:space="preserve">  },</w:t>
      </w:r>
      <w:r>
        <w:br/>
        <w:t xml:space="preserve">  headers: {</w:t>
      </w:r>
      <w:r>
        <w:br/>
        <w:t xml:space="preserve">    'Authorization': `Bearer ${token}`</w:t>
      </w:r>
      <w:r>
        <w:br/>
        <w:t xml:space="preserve">  }</w:t>
      </w:r>
      <w:r>
        <w:br/>
        <w:t>});</w:t>
      </w:r>
    </w:p>
    <w:p w14:paraId="020CAFC3" w14:textId="77777777" w:rsidR="007B1910" w:rsidRDefault="00000000">
      <w:r>
        <w:t>JavaScript (Axios):</w:t>
      </w:r>
    </w:p>
    <w:p w14:paraId="3BBF8C47" w14:textId="77777777" w:rsidR="007B1910" w:rsidRDefault="00000000">
      <w:r>
        <w:rPr>
          <w:b/>
          <w:sz w:val="28"/>
        </w:rPr>
        <w:t>Notes</w:t>
      </w:r>
    </w:p>
    <w:p w14:paraId="3E7561BA" w14:textId="77777777" w:rsidR="007B1910" w:rsidRDefault="00000000">
      <w:r>
        <w:t>Students can only see their own fees</w:t>
      </w:r>
    </w:p>
    <w:p w14:paraId="3832F68F" w14:textId="77777777" w:rsidR="007B1910" w:rsidRDefault="00000000">
      <w:r>
        <w:lastRenderedPageBreak/>
        <w:t>Admins and PIC users can see all fees</w:t>
      </w:r>
    </w:p>
    <w:p w14:paraId="1629AB90" w14:textId="77777777" w:rsidR="007B1910" w:rsidRDefault="00000000">
      <w:r>
        <w:t>Status values: "Bayar", "Belum Bayar", "terbayar", "tunggak", "pending"</w:t>
      </w:r>
    </w:p>
    <w:p w14:paraId="57A75E18" w14:textId="77777777" w:rsidR="007B1910" w:rsidRDefault="00000000">
      <w:r>
        <w:t>Results are paginated</w:t>
      </w:r>
    </w:p>
    <w:p w14:paraId="4AD1B40E" w14:textId="77777777" w:rsidR="007B1910" w:rsidRDefault="00000000">
      <w:r>
        <w:rPr>
          <w:b/>
          <w:sz w:val="28"/>
        </w:rPr>
        <w:t>Related Endpoints</w:t>
      </w:r>
    </w:p>
    <w:p w14:paraId="69F56828" w14:textId="77777777" w:rsidR="007B1910" w:rsidRDefault="00000000">
      <w:r>
        <w:t>POST /api/fees - Create new fee record</w:t>
      </w:r>
    </w:p>
    <w:p w14:paraId="06A9B607" w14:textId="77777777" w:rsidR="007B1910" w:rsidRDefault="00000000">
      <w:r>
        <w:t>GET /api/fees/:id - Get detailed fee information</w:t>
      </w:r>
    </w:p>
    <w:p w14:paraId="37B8E8CF" w14:textId="77777777" w:rsidR="007B1910" w:rsidRDefault="00000000">
      <w:r>
        <w:t>PUT /api/fees/:id/mark-paid - Mark fee as paid</w:t>
      </w:r>
    </w:p>
    <w:p w14:paraId="4BC824DD" w14:textId="77777777" w:rsidR="007B1910" w:rsidRDefault="00000000">
      <w:r>
        <w:t>GET /api/students/:ic - Get student information</w:t>
      </w:r>
    </w:p>
    <w:p w14:paraId="583B200E" w14:textId="77777777" w:rsidR="007B1910" w:rsidRDefault="007B1910">
      <w:pPr>
        <w:pStyle w:val="ListBullet"/>
      </w:pPr>
    </w:p>
    <w:p w14:paraId="6F4996E5" w14:textId="77777777" w:rsidR="007B1910" w:rsidRDefault="00000000">
      <w:r>
        <w:t>Description: Creates a new fee record. Only admins can create fees.</w:t>
      </w:r>
    </w:p>
    <w:p w14:paraId="752EB8EA" w14:textId="77777777" w:rsidR="007B1910" w:rsidRDefault="00000000">
      <w:r>
        <w:t>Authentication: Required (Bearer token)</w:t>
      </w:r>
    </w:p>
    <w:p w14:paraId="1C78CE3D" w14:textId="77777777" w:rsidR="007B1910" w:rsidRDefault="00000000">
      <w:r>
        <w:t>Authorization: Admin role required</w:t>
      </w:r>
    </w:p>
    <w:p w14:paraId="618CBCEB" w14:textId="77777777" w:rsidR="007B1910" w:rsidRDefault="00000000">
      <w:r>
        <w:t>Authorization: Bearer {token}</w:t>
      </w:r>
      <w:r>
        <w:br/>
        <w:t>Content-Type: application/json</w:t>
      </w:r>
    </w:p>
    <w:p w14:paraId="6F387D80" w14:textId="77777777" w:rsidR="007B1910" w:rsidRDefault="00000000">
      <w:r>
        <w:rPr>
          <w:b/>
          <w:sz w:val="28"/>
        </w:rPr>
        <w:t>Required Headers</w:t>
      </w:r>
    </w:p>
    <w:p w14:paraId="65339A8C" w14:textId="77777777" w:rsidR="007B1910" w:rsidRDefault="00000000">
      <w:r>
        <w:t>{</w:t>
      </w:r>
      <w:r>
        <w:br/>
        <w:t xml:space="preserve">  "student_ic": "051003060229",</w:t>
      </w:r>
      <w:r>
        <w:br/>
        <w:t xml:space="preserve">  "jumlah": 150.00,</w:t>
      </w:r>
      <w:r>
        <w:br/>
        <w:t xml:space="preserve">  "tarikh": "2025-02-01",</w:t>
      </w:r>
      <w:r>
        <w:br/>
        <w:t xml:space="preserve">  "bulan": "Februari",</w:t>
      </w:r>
      <w:r>
        <w:br/>
        <w:t xml:space="preserve">  "tahun": 2025,</w:t>
      </w:r>
      <w:r>
        <w:br/>
        <w:t xml:space="preserve">  "status": "Belum Bayar"</w:t>
      </w:r>
      <w:r>
        <w:br/>
        <w:t>}</w:t>
      </w:r>
    </w:p>
    <w:p w14:paraId="07BCE13A" w14:textId="77777777" w:rsidR="007B1910" w:rsidRDefault="00000000">
      <w:r>
        <w:rPr>
          <w:b/>
          <w:sz w:val="28"/>
        </w:rPr>
        <w:t>Request Body</w:t>
      </w:r>
    </w:p>
    <w:p w14:paraId="741924EA" w14:textId="77777777" w:rsidR="007B1910" w:rsidRDefault="00000000">
      <w:r>
        <w:rPr>
          <w:b/>
          <w:sz w:val="28"/>
        </w:rPr>
        <w:t>Request Body Schema</w:t>
      </w:r>
    </w:p>
    <w:p w14:paraId="03AA23B7" w14:textId="77777777" w:rsidR="007B1910" w:rsidRDefault="00000000">
      <w:r>
        <w:t>student_ic (string, required) - Student IC number (12 digits)</w:t>
      </w:r>
    </w:p>
    <w:p w14:paraId="3128DCF4" w14:textId="77777777" w:rsidR="007B1910" w:rsidRDefault="00000000">
      <w:r>
        <w:t>jumlah (decimal, required) - Fee amount</w:t>
      </w:r>
    </w:p>
    <w:p w14:paraId="07B13C55" w14:textId="77777777" w:rsidR="007B1910" w:rsidRDefault="00000000">
      <w:r>
        <w:t>tarikh (date, required) - Fee date (format: YYYY-MM-DD)</w:t>
      </w:r>
    </w:p>
    <w:p w14:paraId="35644B7E" w14:textId="77777777" w:rsidR="007B1910" w:rsidRDefault="00000000">
      <w:r>
        <w:t>bulan (string, optional) - Month name (e.g., "Januari", "Februari")</w:t>
      </w:r>
    </w:p>
    <w:p w14:paraId="63B0E69B" w14:textId="77777777" w:rsidR="007B1910" w:rsidRDefault="00000000">
      <w:r>
        <w:lastRenderedPageBreak/>
        <w:t>tahun (integer, optional) - Year</w:t>
      </w:r>
    </w:p>
    <w:p w14:paraId="148BAD3D" w14:textId="77777777" w:rsidR="007B1910" w:rsidRDefault="00000000">
      <w:r>
        <w:t>status (string, optional) - Fee status: "Bayar", "Belum Bayar", "terbayar", "tunggak", "pending" (default: "Belum Bayar")</w:t>
      </w:r>
    </w:p>
    <w:p w14:paraId="4D81CA56" w14:textId="77777777" w:rsidR="007B1910" w:rsidRDefault="00000000">
      <w:r>
        <w:rPr>
          <w:b/>
          <w:sz w:val="28"/>
        </w:rPr>
        <w:t>Success Response</w:t>
      </w:r>
    </w:p>
    <w:p w14:paraId="073C2288" w14:textId="77777777" w:rsidR="007B1910" w:rsidRDefault="00000000">
      <w:r>
        <w:t>Status Code: 201 Created</w:t>
      </w:r>
    </w:p>
    <w:p w14:paraId="2905745A" w14:textId="77777777" w:rsidR="007B1910" w:rsidRDefault="00000000">
      <w:r>
        <w:t>{</w:t>
      </w:r>
      <w:r>
        <w:br/>
        <w:t xml:space="preserve">  "success": true,</w:t>
      </w:r>
      <w:r>
        <w:br/>
        <w:t xml:space="preserve">  "message": "Fee created successfully",</w:t>
      </w:r>
      <w:r>
        <w:br/>
        <w:t xml:space="preserve">  "data": {</w:t>
      </w:r>
      <w:r>
        <w:br/>
        <w:t xml:space="preserve">    "id": 1,</w:t>
      </w:r>
      <w:r>
        <w:br/>
        <w:t xml:space="preserve">    "student_ic": "051003060229",</w:t>
      </w:r>
      <w:r>
        <w:br/>
        <w:t xml:space="preserve">    "jumlah": 150.00,</w:t>
      </w:r>
      <w:r>
        <w:br/>
        <w:t xml:space="preserve">    "status": "Belum Bayar",</w:t>
      </w:r>
      <w:r>
        <w:br/>
        <w:t xml:space="preserve">    "tarikh": "2025-02-01",</w:t>
      </w:r>
      <w:r>
        <w:br/>
        <w:t xml:space="preserve">    "bulan": "Februari",</w:t>
      </w:r>
      <w:r>
        <w:br/>
        <w:t xml:space="preserve">    "tahun": 2025</w:t>
      </w:r>
      <w:r>
        <w:br/>
        <w:t xml:space="preserve">  }</w:t>
      </w:r>
      <w:r>
        <w:br/>
        <w:t>}</w:t>
      </w:r>
    </w:p>
    <w:p w14:paraId="514D7C55" w14:textId="77777777" w:rsidR="007B1910" w:rsidRDefault="00000000">
      <w:r>
        <w:rPr>
          <w:b/>
          <w:sz w:val="28"/>
        </w:rPr>
        <w:t>Response Body</w:t>
      </w:r>
    </w:p>
    <w:p w14:paraId="24A7A857" w14:textId="77777777" w:rsidR="007B1910" w:rsidRDefault="00000000">
      <w:r>
        <w:rPr>
          <w:b/>
          <w:sz w:val="28"/>
        </w:rPr>
        <w:t>Example Request</w:t>
      </w:r>
    </w:p>
    <w:p w14:paraId="4EF1D4D1" w14:textId="77777777" w:rsidR="007B1910" w:rsidRDefault="00000000">
      <w:r>
        <w:t>curl -X POST http://localhost:5000/api/fees \</w:t>
      </w:r>
      <w:r>
        <w:br/>
        <w:t xml:space="preserve">  -H "Authorization: Bearer {token}" \</w:t>
      </w:r>
      <w:r>
        <w:br/>
        <w:t xml:space="preserve">  -H "Content-Type: application/json" \</w:t>
      </w:r>
      <w:r>
        <w:br/>
        <w:t xml:space="preserve">  -d '{</w:t>
      </w:r>
      <w:r>
        <w:br/>
        <w:t xml:space="preserve">    "student_ic": "051003060229",</w:t>
      </w:r>
      <w:r>
        <w:br/>
        <w:t xml:space="preserve">    "jumlah": 150.00,</w:t>
      </w:r>
      <w:r>
        <w:br/>
        <w:t xml:space="preserve">    "tarikh": "2025-02-01",</w:t>
      </w:r>
      <w:r>
        <w:br/>
        <w:t xml:space="preserve">    "bulan": "Februari",</w:t>
      </w:r>
      <w:r>
        <w:br/>
        <w:t xml:space="preserve">    "tahun": 2025,</w:t>
      </w:r>
      <w:r>
        <w:br/>
        <w:t xml:space="preserve">    "status": "Belum Bayar"</w:t>
      </w:r>
      <w:r>
        <w:br/>
        <w:t xml:space="preserve">  }'</w:t>
      </w:r>
    </w:p>
    <w:p w14:paraId="2E7E2D25" w14:textId="77777777" w:rsidR="007B1910" w:rsidRDefault="00000000">
      <w:r>
        <w:t>cURL:</w:t>
      </w:r>
    </w:p>
    <w:p w14:paraId="3996A867" w14:textId="77777777" w:rsidR="007B1910" w:rsidRDefault="00000000">
      <w:r>
        <w:t>const response = await axios.post('/api/fees', {</w:t>
      </w:r>
      <w:r>
        <w:br/>
        <w:t xml:space="preserve">  student_ic: '051003060229',</w:t>
      </w:r>
      <w:r>
        <w:br/>
        <w:t xml:space="preserve">  jumlah: 150.00,</w:t>
      </w:r>
      <w:r>
        <w:br/>
        <w:t xml:space="preserve">  tarikh: '2025-02-01',</w:t>
      </w:r>
      <w:r>
        <w:br/>
      </w:r>
      <w:r>
        <w:lastRenderedPageBreak/>
        <w:t xml:space="preserve">  bulan: 'Februari',</w:t>
      </w:r>
      <w:r>
        <w:br/>
        <w:t xml:space="preserve">  tahun: 2025,</w:t>
      </w:r>
      <w:r>
        <w:br/>
        <w:t xml:space="preserve">  status: 'Belum Bayar'</w:t>
      </w:r>
      <w:r>
        <w:br/>
        <w:t>}, {</w:t>
      </w:r>
      <w:r>
        <w:br/>
        <w:t xml:space="preserve">  headers: {</w:t>
      </w:r>
      <w:r>
        <w:br/>
        <w:t xml:space="preserve">    'Authorization': `Bearer ${token}`</w:t>
      </w:r>
      <w:r>
        <w:br/>
        <w:t xml:space="preserve">  }</w:t>
      </w:r>
      <w:r>
        <w:br/>
        <w:t>});</w:t>
      </w:r>
    </w:p>
    <w:p w14:paraId="63C74797" w14:textId="77777777" w:rsidR="007B1910" w:rsidRDefault="00000000">
      <w:r>
        <w:t>JavaScript (Axios):</w:t>
      </w:r>
    </w:p>
    <w:p w14:paraId="6F125354" w14:textId="77777777" w:rsidR="007B1910" w:rsidRDefault="00000000">
      <w:r>
        <w:rPr>
          <w:b/>
          <w:sz w:val="28"/>
        </w:rPr>
        <w:t>Notes</w:t>
      </w:r>
    </w:p>
    <w:p w14:paraId="2D13B7CD" w14:textId="77777777" w:rsidR="007B1910" w:rsidRDefault="00000000">
      <w:r>
        <w:t>Only admins can create fees</w:t>
      </w:r>
    </w:p>
    <w:p w14:paraId="687EF7BB" w14:textId="77777777" w:rsidR="007B1910" w:rsidRDefault="00000000">
      <w:r>
        <w:t>Jumlah (amount) is stored as DECIMAL(10,2)</w:t>
      </w:r>
    </w:p>
    <w:p w14:paraId="69F2ACFA" w14:textId="77777777" w:rsidR="007B1910" w:rsidRDefault="00000000">
      <w:r>
        <w:t>Status defaults to "Belum Bayar" if not provided</w:t>
      </w:r>
    </w:p>
    <w:p w14:paraId="1DE2F02E" w14:textId="77777777" w:rsidR="007B1910" w:rsidRDefault="00000000">
      <w:r>
        <w:t>Fee can be marked as paid later with payment details</w:t>
      </w:r>
    </w:p>
    <w:p w14:paraId="2624C3C5" w14:textId="77777777" w:rsidR="007B1910" w:rsidRDefault="00000000">
      <w:r>
        <w:rPr>
          <w:b/>
          <w:sz w:val="28"/>
        </w:rPr>
        <w:t>Related Endpoints</w:t>
      </w:r>
    </w:p>
    <w:p w14:paraId="6B7712BD" w14:textId="77777777" w:rsidR="007B1910" w:rsidRDefault="00000000">
      <w:r>
        <w:t>GET /api/fees - List all fees</w:t>
      </w:r>
    </w:p>
    <w:p w14:paraId="5216C303" w14:textId="77777777" w:rsidR="007B1910" w:rsidRDefault="00000000">
      <w:r>
        <w:t>GET /api/fees/:id - Get created fee details</w:t>
      </w:r>
    </w:p>
    <w:p w14:paraId="4E4428B9" w14:textId="77777777" w:rsidR="007B1910" w:rsidRDefault="00000000">
      <w:r>
        <w:t>PUT /api/fees/:id/mark-paid - Mark fee as paid</w:t>
      </w:r>
    </w:p>
    <w:p w14:paraId="27DB2ADC" w14:textId="77777777" w:rsidR="007B1910" w:rsidRDefault="00000000">
      <w:r>
        <w:t>GET /api/students/:ic - Verify student exists</w:t>
      </w:r>
    </w:p>
    <w:p w14:paraId="1E07F1BF" w14:textId="77777777" w:rsidR="007B1910" w:rsidRDefault="00000000">
      <w:r>
        <w:t>POST /api/fees/generate-monthly - Generate monthly fees for all students</w:t>
      </w:r>
    </w:p>
    <w:p w14:paraId="31D1EC3A" w14:textId="77777777" w:rsidR="007B1910" w:rsidRDefault="007B1910">
      <w:pPr>
        <w:pStyle w:val="ListBullet"/>
      </w:pPr>
    </w:p>
    <w:p w14:paraId="5D603D9E" w14:textId="77777777" w:rsidR="007B1910" w:rsidRDefault="00000000">
      <w:r>
        <w:t>Authorization: Bearer {token}</w:t>
      </w:r>
    </w:p>
    <w:p w14:paraId="5028BA5A" w14:textId="77777777" w:rsidR="007B1910" w:rsidRDefault="00000000">
      <w:r>
        <w:rPr>
          <w:b/>
          <w:sz w:val="28"/>
        </w:rPr>
        <w:t>All protected endpoints require a JWT token in the Authorization header</w:t>
      </w:r>
    </w:p>
    <w:p w14:paraId="4581F45F" w14:textId="77777777" w:rsidR="007B1910" w:rsidRDefault="00000000">
      <w:r>
        <w:t>Tokens are obtained via the /api/auth/login endpoint and expire after 24 hours.</w:t>
      </w:r>
    </w:p>
    <w:p w14:paraId="2588CD03" w14:textId="77777777" w:rsidR="007B1910" w:rsidRDefault="00000000">
      <w:r>
        <w:t>Authentication endpoints: 5 requests per 15 minutes per IP</w:t>
      </w:r>
    </w:p>
    <w:p w14:paraId="0C2DA02B" w14:textId="77777777" w:rsidR="007B1910" w:rsidRDefault="00000000">
      <w:r>
        <w:t>Registration endpoints: 3 requests per hour per IP</w:t>
      </w:r>
    </w:p>
    <w:p w14:paraId="4D664E50" w14:textId="77777777" w:rsidR="007B1910" w:rsidRDefault="00000000">
      <w:r>
        <w:t>General API endpoints: 1000 requests per 15 minutes per IP</w:t>
      </w:r>
    </w:p>
    <w:p w14:paraId="68D731D8" w14:textId="77777777" w:rsidR="007B1910" w:rsidRDefault="00000000">
      <w:r>
        <w:lastRenderedPageBreak/>
        <w:t>{</w:t>
      </w:r>
      <w:r>
        <w:br/>
        <w:t xml:space="preserve">  "success": false,</w:t>
      </w:r>
      <w:r>
        <w:br/>
        <w:t xml:space="preserve">  "message": "Error message",</w:t>
      </w:r>
      <w:r>
        <w:br/>
        <w:t xml:space="preserve">  "errors": [</w:t>
      </w:r>
      <w:r>
        <w:br/>
        <w:t xml:space="preserve">    {</w:t>
      </w:r>
      <w:r>
        <w:br/>
        <w:t xml:space="preserve">      "field": "field-name",</w:t>
      </w:r>
      <w:r>
        <w:br/>
        <w:t xml:space="preserve">      "message": "Field-specific error message"</w:t>
      </w:r>
      <w:r>
        <w:br/>
        <w:t xml:space="preserve">    }</w:t>
      </w:r>
      <w:r>
        <w:br/>
        <w:t xml:space="preserve">  ]</w:t>
      </w:r>
      <w:r>
        <w:br/>
        <w:t>}</w:t>
      </w:r>
    </w:p>
    <w:p w14:paraId="22A0230E" w14:textId="77777777" w:rsidR="007B1910" w:rsidRDefault="00000000">
      <w:r>
        <w:rPr>
          <w:b/>
          <w:sz w:val="28"/>
        </w:rPr>
        <w:t>All error responses follow this format</w:t>
      </w:r>
    </w:p>
    <w:p w14:paraId="746DA607" w14:textId="77777777" w:rsidR="007B1910" w:rsidRDefault="00000000">
      <w:r>
        <w:t>{</w:t>
      </w:r>
      <w:r>
        <w:br/>
        <w:t xml:space="preserve">  "pagination": {</w:t>
      </w:r>
      <w:r>
        <w:br/>
        <w:t xml:space="preserve">    "page": 1,</w:t>
      </w:r>
      <w:r>
        <w:br/>
        <w:t xml:space="preserve">    "limit": 50,</w:t>
      </w:r>
      <w:r>
        <w:br/>
        <w:t xml:space="preserve">    "total": 100,</w:t>
      </w:r>
      <w:r>
        <w:br/>
        <w:t xml:space="preserve">    "totalPages": 2</w:t>
      </w:r>
      <w:r>
        <w:br/>
        <w:t xml:space="preserve">  }</w:t>
      </w:r>
      <w:r>
        <w:br/>
        <w:t>}</w:t>
      </w:r>
    </w:p>
    <w:p w14:paraId="2D87417F" w14:textId="77777777" w:rsidR="007B1910" w:rsidRDefault="00000000">
      <w:r>
        <w:rPr>
          <w:b/>
          <w:sz w:val="28"/>
        </w:rPr>
        <w:t>Paginated responses include a pagination object</w:t>
      </w:r>
    </w:p>
    <w:p w14:paraId="38E86ECB" w14:textId="77777777" w:rsidR="007B1910" w:rsidRDefault="00000000">
      <w:r>
        <w:t>All dates should be in ISO 8601 format: YYYY-MM-DD (e.g., 2025-01-15)</w:t>
      </w:r>
    </w:p>
    <w:p w14:paraId="47EF2A6D" w14:textId="77777777" w:rsidR="007B1910" w:rsidRDefault="00000000">
      <w:r>
        <w:t>IC numbers should be 12 digits. They can be provided with or without hyphens:</w:t>
      </w:r>
    </w:p>
    <w:p w14:paraId="3D3B78C8" w14:textId="77777777" w:rsidR="007B1910" w:rsidRDefault="00000000">
      <w:r>
        <w:t>With hyphens: 051003-06-0229</w:t>
      </w:r>
    </w:p>
    <w:p w14:paraId="2D955AB0" w14:textId="77777777" w:rsidR="007B1910" w:rsidRDefault="00000000">
      <w:r>
        <w:t>Without hyphens: 051003060229</w:t>
      </w:r>
    </w:p>
    <w:p w14:paraId="55C4D718" w14:textId="77777777" w:rsidR="007B1910" w:rsidRDefault="00000000">
      <w:r>
        <w:t>The system normalizes IC numbers (removes hyphens) before storage and queries.</w:t>
      </w:r>
    </w:p>
    <w:p w14:paraId="7B7CA6A8" w14:textId="77777777" w:rsidR="007B1910" w:rsidRDefault="00000000">
      <w:r>
        <w:t>{</w:t>
      </w:r>
      <w:r>
        <w:br/>
        <w:t xml:space="preserve">  "success": true,</w:t>
      </w:r>
      <w:r>
        <w:br/>
        <w:t xml:space="preserve">  "message": "Success message",</w:t>
      </w:r>
      <w:r>
        <w:br/>
        <w:t xml:space="preserve">  "data": { ... }</w:t>
      </w:r>
      <w:r>
        <w:br/>
        <w:t>}</w:t>
      </w:r>
    </w:p>
    <w:p w14:paraId="78126D4B" w14:textId="77777777" w:rsidR="007B1910" w:rsidRDefault="00000000">
      <w:r>
        <w:rPr>
          <w:b/>
          <w:sz w:val="28"/>
        </w:rPr>
        <w:t>All successful responses follow this format</w:t>
      </w:r>
    </w:p>
    <w:p w14:paraId="75F7D698" w14:textId="77777777" w:rsidR="007B1910" w:rsidRDefault="007B1910">
      <w:pPr>
        <w:pStyle w:val="ListBullet"/>
      </w:pPr>
    </w:p>
    <w:p w14:paraId="3FF08B44" w14:textId="77777777" w:rsidR="007B1910" w:rsidRDefault="00000000">
      <w:r>
        <w:t>Document Version: 1.0 Last Updated: January 12, 2025 Maintained By: MyMasjidApp Development Team</w:t>
      </w:r>
    </w:p>
    <w:p w14:paraId="0A1B87E6" w14:textId="77777777" w:rsidR="007B1910" w:rsidRDefault="00000000">
      <w:r>
        <w:lastRenderedPageBreak/>
        <w:t>Current System Information</w:t>
      </w:r>
    </w:p>
    <w:p w14:paraId="5D392E03" w14:textId="77777777" w:rsidR="007B1910" w:rsidRDefault="00000000">
      <w:r>
        <w:t>Version Information</w:t>
      </w:r>
    </w:p>
    <w:p w14:paraId="75A7106A" w14:textId="77777777" w:rsidR="007B1910" w:rsidRDefault="00000000">
      <w:r>
        <w:t>Frontend Version: 0.0.0</w:t>
      </w:r>
    </w:p>
    <w:p w14:paraId="252D9EDB" w14:textId="77777777" w:rsidR="007B1910" w:rsidRDefault="00000000">
      <w:r>
        <w:t>Backend Version: 1.0.0</w:t>
      </w:r>
    </w:p>
    <w:p w14:paraId="62340435" w14:textId="77777777" w:rsidR="007B1910" w:rsidRDefault="00000000">
      <w:r>
        <w:t>React Version: 19.1.1</w:t>
      </w:r>
    </w:p>
    <w:p w14:paraId="00925E7E" w14:textId="77777777" w:rsidR="007B1910" w:rsidRDefault="00000000">
      <w:r>
        <w:t>Node.js Version: LTS</w:t>
      </w:r>
    </w:p>
    <w:p w14:paraId="0A3FB735" w14:textId="77777777" w:rsidR="007B1910" w:rsidRDefault="00000000">
      <w:r>
        <w:t>MySQL Version: 8.0</w:t>
      </w:r>
    </w:p>
    <w:p w14:paraId="49641EE8" w14:textId="77777777" w:rsidR="007B1910" w:rsidRDefault="00000000">
      <w:r>
        <w:t>Docker Services</w:t>
      </w:r>
    </w:p>
    <w:p w14:paraId="21028788" w14:textId="77777777" w:rsidR="007B1910" w:rsidRDefault="00000000">
      <w:pPr>
        <w:pStyle w:val="ListBullet"/>
      </w:pPr>
      <w:r>
        <w:t>masjid_backend: Running</w:t>
      </w:r>
    </w:p>
    <w:p w14:paraId="79163515" w14:textId="77777777" w:rsidR="007B1910" w:rsidRDefault="00000000">
      <w:pPr>
        <w:pStyle w:val="ListBullet"/>
      </w:pPr>
      <w:r>
        <w:t>masjid_frontend: Running</w:t>
      </w:r>
    </w:p>
    <w:p w14:paraId="63FF6E2C" w14:textId="77777777" w:rsidR="007B1910" w:rsidRDefault="00000000">
      <w:pPr>
        <w:pStyle w:val="ListBullet"/>
      </w:pPr>
      <w:r>
        <w:t>masjid_mysql: Running</w:t>
      </w:r>
    </w:p>
    <w:p w14:paraId="59327E73" w14:textId="77777777" w:rsidR="007B1910" w:rsidRDefault="00000000">
      <w:pPr>
        <w:pStyle w:val="ListBullet"/>
      </w:pPr>
      <w:r>
        <w:t>masjid_nginx: Running</w:t>
      </w:r>
    </w:p>
    <w:p w14:paraId="0129F446" w14:textId="77777777" w:rsidR="007B1910" w:rsidRDefault="00000000">
      <w:r>
        <w:t>System Features</w:t>
      </w:r>
    </w:p>
    <w:p w14:paraId="418CC386" w14:textId="77777777" w:rsidR="007B1910" w:rsidRDefault="00000000">
      <w:pPr>
        <w:pStyle w:val="ListBullet"/>
      </w:pPr>
      <w:r>
        <w:t>Student Management</w:t>
      </w:r>
    </w:p>
    <w:p w14:paraId="5035B7F5" w14:textId="77777777" w:rsidR="007B1910" w:rsidRDefault="00000000">
      <w:pPr>
        <w:pStyle w:val="ListBullet"/>
      </w:pPr>
      <w:r>
        <w:t>Teacher Management</w:t>
      </w:r>
    </w:p>
    <w:p w14:paraId="37DF13DC" w14:textId="77777777" w:rsidR="007B1910" w:rsidRDefault="00000000">
      <w:pPr>
        <w:pStyle w:val="ListBullet"/>
      </w:pPr>
      <w:r>
        <w:t>Class Management</w:t>
      </w:r>
    </w:p>
    <w:p w14:paraId="0409C14F" w14:textId="77777777" w:rsidR="007B1910" w:rsidRDefault="00000000">
      <w:pPr>
        <w:pStyle w:val="ListBullet"/>
      </w:pPr>
      <w:r>
        <w:t>Attendance Tracking</w:t>
      </w:r>
    </w:p>
    <w:p w14:paraId="054993C6" w14:textId="77777777" w:rsidR="007B1910" w:rsidRDefault="00000000">
      <w:pPr>
        <w:pStyle w:val="ListBullet"/>
      </w:pPr>
      <w:r>
        <w:t>Exam Management</w:t>
      </w:r>
    </w:p>
    <w:p w14:paraId="72B6BC83" w14:textId="77777777" w:rsidR="007B1910" w:rsidRDefault="00000000">
      <w:pPr>
        <w:pStyle w:val="ListBullet"/>
      </w:pPr>
      <w:r>
        <w:t>Results Management</w:t>
      </w:r>
    </w:p>
    <w:p w14:paraId="676AE686" w14:textId="77777777" w:rsidR="007B1910" w:rsidRDefault="00000000">
      <w:pPr>
        <w:pStyle w:val="ListBullet"/>
      </w:pPr>
      <w:r>
        <w:t>Fee Management</w:t>
      </w:r>
    </w:p>
    <w:p w14:paraId="0B1A831E" w14:textId="77777777" w:rsidR="007B1910" w:rsidRDefault="00000000">
      <w:pPr>
        <w:pStyle w:val="ListBullet"/>
      </w:pPr>
      <w:r>
        <w:t>Payment Gateway Integration (ToyyibPay)</w:t>
      </w:r>
    </w:p>
    <w:p w14:paraId="1324C09C" w14:textId="77777777" w:rsidR="007B1910" w:rsidRDefault="00000000">
      <w:pPr>
        <w:pStyle w:val="ListBullet"/>
      </w:pPr>
      <w:r>
        <w:t>User Authentication &amp; Authorization</w:t>
      </w:r>
    </w:p>
    <w:p w14:paraId="03FDE8AF" w14:textId="77777777" w:rsidR="007B1910" w:rsidRDefault="00000000">
      <w:pPr>
        <w:pStyle w:val="ListBullet"/>
      </w:pPr>
      <w:r>
        <w:t>Role-Based Access Control (Student, Teacher, Admin, IB, PIC)</w:t>
      </w:r>
    </w:p>
    <w:p w14:paraId="3ED4240B" w14:textId="77777777" w:rsidR="007B1910" w:rsidRDefault="00000000">
      <w:pPr>
        <w:pStyle w:val="ListBullet"/>
      </w:pPr>
      <w:r>
        <w:t>Yearly Database System</w:t>
      </w:r>
    </w:p>
    <w:p w14:paraId="6B7782C0" w14:textId="77777777" w:rsidR="007B1910" w:rsidRDefault="00000000">
      <w:pPr>
        <w:pStyle w:val="ListBullet"/>
      </w:pPr>
      <w:r>
        <w:t>Announcements</w:t>
      </w:r>
    </w:p>
    <w:p w14:paraId="62DFE7E6" w14:textId="77777777" w:rsidR="007B1910" w:rsidRDefault="00000000">
      <w:pPr>
        <w:pStyle w:val="ListBullet"/>
      </w:pPr>
      <w:r>
        <w:t>Notifications</w:t>
      </w:r>
    </w:p>
    <w:p w14:paraId="42D04EFA" w14:textId="77777777" w:rsidR="007B1910" w:rsidRDefault="00000000">
      <w:pPr>
        <w:pStyle w:val="ListBullet"/>
      </w:pPr>
      <w:r>
        <w:t>Staff Check-In</w:t>
      </w:r>
    </w:p>
    <w:p w14:paraId="4C72A04A" w14:textId="77777777" w:rsidR="007B1910" w:rsidRDefault="00000000">
      <w:pPr>
        <w:pStyle w:val="ListBullet"/>
      </w:pPr>
      <w:r>
        <w:t>Audit Logs</w:t>
      </w:r>
    </w:p>
    <w:p w14:paraId="647C1E0F" w14:textId="77777777" w:rsidR="007B1910" w:rsidRDefault="00000000">
      <w:pPr>
        <w:pStyle w:val="ListBullet"/>
      </w:pPr>
      <w:r>
        <w:t>System Health Monitoring</w:t>
      </w:r>
    </w:p>
    <w:p w14:paraId="089A03DD" w14:textId="77777777" w:rsidR="007B1910" w:rsidRDefault="00000000">
      <w:pPr>
        <w:pStyle w:val="ListBullet"/>
      </w:pPr>
      <w:r>
        <w:t>Help Center</w:t>
      </w:r>
    </w:p>
    <w:p w14:paraId="1792E3AB" w14:textId="77777777" w:rsidR="007B1910" w:rsidRDefault="00000000">
      <w:pPr>
        <w:pStyle w:val="ListBullet"/>
      </w:pPr>
      <w:r>
        <w:t>Password Reset (Email/SMS)</w:t>
      </w:r>
    </w:p>
    <w:p w14:paraId="7934DB4D" w14:textId="77777777" w:rsidR="007B1910" w:rsidRDefault="00000000">
      <w:pPr>
        <w:pStyle w:val="ListBullet"/>
      </w:pPr>
      <w:r>
        <w:t>Profile Management</w:t>
      </w:r>
    </w:p>
    <w:p w14:paraId="7BCE2469" w14:textId="77777777" w:rsidR="007B1910" w:rsidRDefault="00000000">
      <w:pPr>
        <w:pStyle w:val="ListBullet"/>
      </w:pPr>
      <w:r>
        <w:t>Settings Management</w:t>
      </w:r>
    </w:p>
    <w:p w14:paraId="2E57D1B2" w14:textId="77777777" w:rsidR="007B1910" w:rsidRDefault="00000000">
      <w:r>
        <w:t>API Endpoints</w:t>
      </w:r>
    </w:p>
    <w:p w14:paraId="7A1475BF" w14:textId="77777777" w:rsidR="007B1910" w:rsidRDefault="00000000">
      <w:pPr>
        <w:pStyle w:val="ListBullet"/>
      </w:pPr>
      <w:r>
        <w:lastRenderedPageBreak/>
        <w:t>/api/adminActions</w:t>
      </w:r>
    </w:p>
    <w:p w14:paraId="7DF629A7" w14:textId="77777777" w:rsidR="007B1910" w:rsidRDefault="00000000">
      <w:pPr>
        <w:pStyle w:val="ListBullet"/>
      </w:pPr>
      <w:r>
        <w:t>/api/admins</w:t>
      </w:r>
    </w:p>
    <w:p w14:paraId="67A8E2E0" w14:textId="77777777" w:rsidR="007B1910" w:rsidRDefault="00000000">
      <w:pPr>
        <w:pStyle w:val="ListBullet"/>
      </w:pPr>
      <w:r>
        <w:t>/api/announcements</w:t>
      </w:r>
    </w:p>
    <w:p w14:paraId="5514AB47" w14:textId="77777777" w:rsidR="007B1910" w:rsidRDefault="00000000">
      <w:pPr>
        <w:pStyle w:val="ListBullet"/>
      </w:pPr>
      <w:r>
        <w:t>/api/archive</w:t>
      </w:r>
    </w:p>
    <w:p w14:paraId="14FB9EF5" w14:textId="77777777" w:rsidR="007B1910" w:rsidRDefault="00000000">
      <w:pPr>
        <w:pStyle w:val="ListBullet"/>
      </w:pPr>
      <w:r>
        <w:t>/api/attendance</w:t>
      </w:r>
    </w:p>
    <w:p w14:paraId="140DE084" w14:textId="77777777" w:rsidR="007B1910" w:rsidRDefault="00000000">
      <w:pPr>
        <w:pStyle w:val="ListBullet"/>
      </w:pPr>
      <w:r>
        <w:t>/api/auth</w:t>
      </w:r>
    </w:p>
    <w:p w14:paraId="736AF4AD" w14:textId="77777777" w:rsidR="007B1910" w:rsidRDefault="00000000">
      <w:pPr>
        <w:pStyle w:val="ListBullet"/>
      </w:pPr>
      <w:r>
        <w:t>/api/classes</w:t>
      </w:r>
    </w:p>
    <w:p w14:paraId="6939910C" w14:textId="77777777" w:rsidR="007B1910" w:rsidRDefault="00000000">
      <w:pPr>
        <w:pStyle w:val="ListBullet"/>
      </w:pPr>
      <w:r>
        <w:t>/api/contact</w:t>
      </w:r>
    </w:p>
    <w:p w14:paraId="607E7178" w14:textId="77777777" w:rsidR="007B1910" w:rsidRDefault="00000000">
      <w:pPr>
        <w:pStyle w:val="ListBullet"/>
      </w:pPr>
      <w:r>
        <w:t>/api/exams</w:t>
      </w:r>
    </w:p>
    <w:p w14:paraId="6DD3E8F3" w14:textId="77777777" w:rsidR="007B1910" w:rsidRDefault="00000000">
      <w:pPr>
        <w:pStyle w:val="ListBullet"/>
      </w:pPr>
      <w:r>
        <w:t>/api/export</w:t>
      </w:r>
    </w:p>
    <w:p w14:paraId="759CA2BE" w14:textId="77777777" w:rsidR="007B1910" w:rsidRDefault="00000000">
      <w:pPr>
        <w:pStyle w:val="ListBullet"/>
      </w:pPr>
      <w:r>
        <w:t>/api/fees</w:t>
      </w:r>
    </w:p>
    <w:p w14:paraId="151C4597" w14:textId="77777777" w:rsidR="007B1910" w:rsidRDefault="00000000">
      <w:pPr>
        <w:pStyle w:val="ListBullet"/>
      </w:pPr>
      <w:r>
        <w:t>/api/googleForm</w:t>
      </w:r>
    </w:p>
    <w:p w14:paraId="78A6815A" w14:textId="77777777" w:rsidR="007B1910" w:rsidRDefault="00000000">
      <w:pPr>
        <w:pStyle w:val="ListBullet"/>
      </w:pPr>
      <w:r>
        <w:t>/api/ib</w:t>
      </w:r>
    </w:p>
    <w:p w14:paraId="26BD4F2F" w14:textId="77777777" w:rsidR="007B1910" w:rsidRDefault="00000000">
      <w:pPr>
        <w:pStyle w:val="ListBullet"/>
      </w:pPr>
      <w:r>
        <w:t>/api/maintenance</w:t>
      </w:r>
    </w:p>
    <w:p w14:paraId="479390B8" w14:textId="77777777" w:rsidR="007B1910" w:rsidRDefault="00000000">
      <w:pPr>
        <w:pStyle w:val="ListBullet"/>
      </w:pPr>
      <w:r>
        <w:t>/api/migration</w:t>
      </w:r>
    </w:p>
    <w:p w14:paraId="0323CA19" w14:textId="77777777" w:rsidR="007B1910" w:rsidRDefault="00000000">
      <w:pPr>
        <w:pStyle w:val="ListBullet"/>
      </w:pPr>
      <w:r>
        <w:t>/api/paymentGatewaySettings</w:t>
      </w:r>
    </w:p>
    <w:p w14:paraId="0F0CE01A" w14:textId="77777777" w:rsidR="007B1910" w:rsidRDefault="00000000">
      <w:pPr>
        <w:pStyle w:val="ListBullet"/>
      </w:pPr>
      <w:r>
        <w:t>/api/payments</w:t>
      </w:r>
    </w:p>
    <w:p w14:paraId="7BFDEFB4" w14:textId="77777777" w:rsidR="007B1910" w:rsidRDefault="00000000">
      <w:pPr>
        <w:pStyle w:val="ListBullet"/>
      </w:pPr>
      <w:r>
        <w:t>/api/pendingPicChanges</w:t>
      </w:r>
    </w:p>
    <w:p w14:paraId="57E1CE51" w14:textId="77777777" w:rsidR="007B1910" w:rsidRDefault="00000000">
      <w:pPr>
        <w:pStyle w:val="ListBullet"/>
      </w:pPr>
      <w:r>
        <w:t>/api/picRecycleBin</w:t>
      </w:r>
    </w:p>
    <w:p w14:paraId="0CB4D212" w14:textId="77777777" w:rsidR="007B1910" w:rsidRDefault="00000000">
      <w:pPr>
        <w:pStyle w:val="ListBullet"/>
      </w:pPr>
      <w:r>
        <w:t>/api/picUsers</w:t>
      </w:r>
    </w:p>
    <w:p w14:paraId="0FEBAB73" w14:textId="77777777" w:rsidR="007B1910" w:rsidRDefault="00000000">
      <w:pPr>
        <w:pStyle w:val="ListBullet"/>
      </w:pPr>
      <w:r>
        <w:t>/api/quranQuote</w:t>
      </w:r>
    </w:p>
    <w:p w14:paraId="5F1D0303" w14:textId="77777777" w:rsidR="007B1910" w:rsidRDefault="00000000">
      <w:pPr>
        <w:pStyle w:val="ListBullet"/>
      </w:pPr>
      <w:r>
        <w:t>/api/receipts</w:t>
      </w:r>
    </w:p>
    <w:p w14:paraId="770978AE" w14:textId="77777777" w:rsidR="007B1910" w:rsidRDefault="00000000">
      <w:pPr>
        <w:pStyle w:val="ListBullet"/>
      </w:pPr>
      <w:r>
        <w:t>/api/results</w:t>
      </w:r>
    </w:p>
    <w:p w14:paraId="4167AF4F" w14:textId="77777777" w:rsidR="007B1910" w:rsidRDefault="00000000">
      <w:pPr>
        <w:pStyle w:val="ListBullet"/>
      </w:pPr>
      <w:r>
        <w:t>/api/settings</w:t>
      </w:r>
    </w:p>
    <w:p w14:paraId="41BD4C88" w14:textId="77777777" w:rsidR="007B1910" w:rsidRDefault="00000000">
      <w:pPr>
        <w:pStyle w:val="ListBullet"/>
      </w:pPr>
      <w:r>
        <w:t>/api/staffCheckIn</w:t>
      </w:r>
    </w:p>
    <w:p w14:paraId="162DC74A" w14:textId="77777777" w:rsidR="007B1910" w:rsidRDefault="00000000">
      <w:pPr>
        <w:pStyle w:val="ListBullet"/>
      </w:pPr>
      <w:r>
        <w:t>/api/students</w:t>
      </w:r>
    </w:p>
    <w:p w14:paraId="7543191A" w14:textId="77777777" w:rsidR="007B1910" w:rsidRDefault="00000000">
      <w:pPr>
        <w:pStyle w:val="ListBullet"/>
      </w:pPr>
      <w:r>
        <w:t>/api/teachers</w:t>
      </w:r>
    </w:p>
    <w:p w14:paraId="2A26F5A1" w14:textId="77777777" w:rsidR="007B1910" w:rsidRDefault="00000000">
      <w:pPr>
        <w:pStyle w:val="ListBullet"/>
      </w:pPr>
      <w:r>
        <w:t>/api/toyyibpay</w:t>
      </w:r>
    </w:p>
    <w:p w14:paraId="33A9ECA4" w14:textId="77777777" w:rsidR="007B1910" w:rsidRDefault="00000000">
      <w:pPr>
        <w:pStyle w:val="ListBullet"/>
      </w:pPr>
      <w:r>
        <w:t>/api/users</w:t>
      </w:r>
    </w:p>
    <w:p w14:paraId="18E8308A" w14:textId="77777777" w:rsidR="007B1910" w:rsidRDefault="00000000">
      <w:pPr>
        <w:pStyle w:val="ListBullet"/>
      </w:pPr>
      <w:r>
        <w:t>/api/vllm</w:t>
      </w:r>
    </w:p>
    <w:p w14:paraId="1E9AD342" w14:textId="77777777" w:rsidR="007B1910" w:rsidRDefault="00000000">
      <w:pPr>
        <w:pStyle w:val="ListBullet"/>
      </w:pPr>
      <w:r>
        <w:t>/api/weather</w:t>
      </w:r>
    </w:p>
    <w:p w14:paraId="34A75C80" w14:textId="77777777" w:rsidR="007B1910" w:rsidRDefault="00000000">
      <w:r>
        <w:t>Frontend Routes</w:t>
      </w:r>
    </w:p>
    <w:p w14:paraId="139465F5" w14:textId="77777777" w:rsidR="007B1910" w:rsidRDefault="00000000">
      <w:pPr>
        <w:pStyle w:val="ListBullet"/>
      </w:pPr>
      <w:r>
        <w:t>/forgot-password</w:t>
      </w:r>
    </w:p>
    <w:p w14:paraId="3F18181C" w14:textId="77777777" w:rsidR="007B1910" w:rsidRDefault="00000000">
      <w:pPr>
        <w:pStyle w:val="ListBullet"/>
      </w:pPr>
      <w:r>
        <w:t>/contact</w:t>
      </w:r>
    </w:p>
    <w:p w14:paraId="1A61B52D" w14:textId="77777777" w:rsidR="007B1910" w:rsidRDefault="00000000">
      <w:pPr>
        <w:pStyle w:val="ListBullet"/>
      </w:pPr>
      <w:r>
        <w:t>/kehadiran</w:t>
      </w:r>
    </w:p>
    <w:p w14:paraId="3170525F" w14:textId="77777777" w:rsidR="007B1910" w:rsidRDefault="00000000">
      <w:pPr>
        <w:pStyle w:val="ListBullet"/>
      </w:pPr>
      <w:r>
        <w:t>/permission-matrix</w:t>
      </w:r>
    </w:p>
    <w:p w14:paraId="3D14C3E1" w14:textId="77777777" w:rsidR="007B1910" w:rsidRDefault="00000000">
      <w:pPr>
        <w:pStyle w:val="ListBullet"/>
      </w:pPr>
      <w:r>
        <w:t>/quick-checkin</w:t>
      </w:r>
    </w:p>
    <w:p w14:paraId="60AB5F82" w14:textId="77777777" w:rsidR="007B1910" w:rsidRDefault="00000000">
      <w:pPr>
        <w:pStyle w:val="ListBullet"/>
      </w:pPr>
      <w:r>
        <w:t>/payment/return</w:t>
      </w:r>
    </w:p>
    <w:p w14:paraId="297BF716" w14:textId="77777777" w:rsidR="007B1910" w:rsidRDefault="00000000">
      <w:pPr>
        <w:pStyle w:val="ListBullet"/>
      </w:pPr>
      <w:r>
        <w:t>/settings</w:t>
      </w:r>
    </w:p>
    <w:p w14:paraId="13C2E04F" w14:textId="77777777" w:rsidR="007B1910" w:rsidRDefault="00000000">
      <w:pPr>
        <w:pStyle w:val="ListBullet"/>
      </w:pPr>
      <w:r>
        <w:t>/reset-password</w:t>
      </w:r>
    </w:p>
    <w:p w14:paraId="3623FDF5" w14:textId="77777777" w:rsidR="007B1910" w:rsidRDefault="00000000">
      <w:pPr>
        <w:pStyle w:val="ListBullet"/>
      </w:pPr>
      <w:r>
        <w:lastRenderedPageBreak/>
        <w:t>/notifications</w:t>
      </w:r>
    </w:p>
    <w:p w14:paraId="1DD26FE1" w14:textId="77777777" w:rsidR="007B1910" w:rsidRDefault="00000000">
      <w:pPr>
        <w:pStyle w:val="ListBullet"/>
      </w:pPr>
      <w:r>
        <w:t>/pic-recycle-bin</w:t>
      </w:r>
    </w:p>
    <w:p w14:paraId="2D1AD658" w14:textId="77777777" w:rsidR="007B1910" w:rsidRDefault="00000000">
      <w:pPr>
        <w:pStyle w:val="ListBullet"/>
      </w:pPr>
      <w:r>
        <w:t>/choose-reset-method</w:t>
      </w:r>
    </w:p>
    <w:p w14:paraId="799DAC02" w14:textId="77777777" w:rsidR="007B1910" w:rsidRDefault="00000000">
      <w:pPr>
        <w:pStyle w:val="ListBullet"/>
      </w:pPr>
      <w:r>
        <w:t>/</w:t>
      </w:r>
    </w:p>
    <w:p w14:paraId="30DCB1DA" w14:textId="77777777" w:rsidR="007B1910" w:rsidRDefault="00000000">
      <w:pPr>
        <w:pStyle w:val="ListBullet"/>
      </w:pPr>
      <w:r>
        <w:t>*</w:t>
      </w:r>
    </w:p>
    <w:p w14:paraId="1D9FCC0B" w14:textId="77777777" w:rsidR="007B1910" w:rsidRDefault="00000000">
      <w:pPr>
        <w:pStyle w:val="ListBullet"/>
      </w:pPr>
      <w:r>
        <w:t>/staff-checkin</w:t>
      </w:r>
    </w:p>
    <w:p w14:paraId="16637F4A" w14:textId="77777777" w:rsidR="007B1910" w:rsidRDefault="00000000">
      <w:pPr>
        <w:pStyle w:val="ListBullet"/>
      </w:pPr>
      <w:r>
        <w:t>/announcements</w:t>
      </w:r>
    </w:p>
    <w:p w14:paraId="021703B1" w14:textId="77777777" w:rsidR="007B1910" w:rsidRDefault="00000000">
      <w:pPr>
        <w:pStyle w:val="ListBullet"/>
      </w:pPr>
      <w:r>
        <w:t>/weather</w:t>
      </w:r>
    </w:p>
    <w:p w14:paraId="47F54D8E" w14:textId="77777777" w:rsidR="007B1910" w:rsidRDefault="00000000">
      <w:pPr>
        <w:pStyle w:val="ListBullet"/>
      </w:pPr>
      <w:r>
        <w:t>/keputusan</w:t>
      </w:r>
    </w:p>
    <w:p w14:paraId="28AD1988" w14:textId="77777777" w:rsidR="007B1910" w:rsidRDefault="00000000">
      <w:pPr>
        <w:pStyle w:val="ListBullet"/>
      </w:pPr>
      <w:r>
        <w:t>/hierarchy</w:t>
      </w:r>
    </w:p>
    <w:p w14:paraId="13B931D4" w14:textId="77777777" w:rsidR="007B1910" w:rsidRDefault="00000000">
      <w:pPr>
        <w:pStyle w:val="ListBullet"/>
      </w:pPr>
      <w:r>
        <w:t>/personal-settings</w:t>
      </w:r>
    </w:p>
    <w:p w14:paraId="42B94711" w14:textId="77777777" w:rsidR="007B1910" w:rsidRDefault="00000000">
      <w:pPr>
        <w:pStyle w:val="ListBullet"/>
      </w:pPr>
      <w:r>
        <w:t>/admin-actions</w:t>
      </w:r>
    </w:p>
    <w:p w14:paraId="58E821BA" w14:textId="77777777" w:rsidR="007B1910" w:rsidRDefault="00000000">
      <w:pPr>
        <w:pStyle w:val="ListBullet"/>
      </w:pPr>
      <w:r>
        <w:t>/login</w:t>
      </w:r>
    </w:p>
    <w:p w14:paraId="5C62D282" w14:textId="77777777" w:rsidR="007B1910" w:rsidRDefault="00000000">
      <w:pPr>
        <w:pStyle w:val="ListBullet"/>
      </w:pPr>
      <w:r>
        <w:t>/pelajar/*</w:t>
      </w:r>
    </w:p>
    <w:p w14:paraId="56329B51" w14:textId="77777777" w:rsidR="007B1910" w:rsidRDefault="00000000">
      <w:pPr>
        <w:pStyle w:val="ListBullet"/>
      </w:pPr>
      <w:r>
        <w:t>/account</w:t>
      </w:r>
    </w:p>
    <w:p w14:paraId="6E7D6750" w14:textId="77777777" w:rsidR="007B1910" w:rsidRDefault="00000000">
      <w:pPr>
        <w:pStyle w:val="ListBullet"/>
      </w:pPr>
      <w:r>
        <w:t>/all-users</w:t>
      </w:r>
    </w:p>
    <w:p w14:paraId="5BF14FB0" w14:textId="77777777" w:rsidR="007B1910" w:rsidRDefault="00000000">
      <w:pPr>
        <w:pStyle w:val="ListBullet"/>
      </w:pPr>
      <w:r>
        <w:t>/admins</w:t>
      </w:r>
    </w:p>
    <w:p w14:paraId="538AF4DE" w14:textId="77777777" w:rsidR="007B1910" w:rsidRDefault="00000000">
      <w:pPr>
        <w:pStyle w:val="ListBullet"/>
      </w:pPr>
      <w:r>
        <w:t>/student-register</w:t>
      </w:r>
    </w:p>
    <w:p w14:paraId="14E0D200" w14:textId="77777777" w:rsidR="007B1910" w:rsidRDefault="00000000">
      <w:pPr>
        <w:pStyle w:val="ListBullet"/>
      </w:pPr>
      <w:r>
        <w:t>/toyyibpay-settings</w:t>
      </w:r>
    </w:p>
    <w:p w14:paraId="0FE50C51" w14:textId="77777777" w:rsidR="007B1910" w:rsidRDefault="00000000">
      <w:pPr>
        <w:pStyle w:val="ListBullet"/>
      </w:pPr>
      <w:r>
        <w:t>/kelas/*</w:t>
      </w:r>
    </w:p>
    <w:p w14:paraId="61162962" w14:textId="77777777" w:rsidR="007B1910" w:rsidRDefault="00000000">
      <w:pPr>
        <w:pStyle w:val="ListBullet"/>
      </w:pPr>
      <w:r>
        <w:t>/help</w:t>
      </w:r>
    </w:p>
    <w:p w14:paraId="2A3E8A04" w14:textId="77777777" w:rsidR="007B1910" w:rsidRDefault="00000000">
      <w:pPr>
        <w:pStyle w:val="ListBullet"/>
      </w:pPr>
      <w:r>
        <w:t>/teacher-register</w:t>
      </w:r>
    </w:p>
    <w:p w14:paraId="3C418722" w14:textId="77777777" w:rsidR="007B1910" w:rsidRDefault="00000000">
      <w:r>
        <w:t>Last Updated: 2026-01-12 14:24:47</w:t>
      </w:r>
    </w:p>
    <w:p w14:paraId="38E9E85C" w14:textId="77777777" w:rsidR="007B1910" w:rsidRDefault="00000000">
      <w:r>
        <w:br w:type="page"/>
      </w:r>
    </w:p>
    <w:p w14:paraId="0083F66E" w14:textId="77777777" w:rsidR="007B1910" w:rsidRDefault="00000000">
      <w:r>
        <w:rPr>
          <w:b/>
          <w:sz w:val="36"/>
        </w:rPr>
        <w:lastRenderedPageBreak/>
        <w:t>Current System Information</w:t>
      </w:r>
    </w:p>
    <w:p w14:paraId="619187BE" w14:textId="77777777" w:rsidR="007B1910" w:rsidRDefault="007B1910"/>
    <w:p w14:paraId="27115D31" w14:textId="77777777" w:rsidR="007B1910" w:rsidRDefault="00000000">
      <w:r>
        <w:rPr>
          <w:b/>
          <w:sz w:val="28"/>
        </w:rPr>
        <w:t>Version Information</w:t>
      </w:r>
    </w:p>
    <w:p w14:paraId="6030E595" w14:textId="77777777" w:rsidR="007B1910" w:rsidRDefault="00000000">
      <w:r>
        <w:t>Frontend Version: 0.0.0</w:t>
      </w:r>
    </w:p>
    <w:p w14:paraId="4EE47B97" w14:textId="77777777" w:rsidR="007B1910" w:rsidRDefault="00000000">
      <w:r>
        <w:t>Backend Version: 1.0.0</w:t>
      </w:r>
    </w:p>
    <w:p w14:paraId="2E66305D" w14:textId="77777777" w:rsidR="007B1910" w:rsidRDefault="00000000">
      <w:r>
        <w:t>React Version: 19.1.1</w:t>
      </w:r>
    </w:p>
    <w:p w14:paraId="215A37D4" w14:textId="77777777" w:rsidR="007B1910" w:rsidRDefault="00000000">
      <w:r>
        <w:t>Node.js Version: LTS</w:t>
      </w:r>
    </w:p>
    <w:p w14:paraId="1D1C83E7" w14:textId="77777777" w:rsidR="007B1910" w:rsidRDefault="00000000">
      <w:r>
        <w:t>MySQL Version: 8.0</w:t>
      </w:r>
    </w:p>
    <w:p w14:paraId="69FCFE1F" w14:textId="77777777" w:rsidR="007B1910" w:rsidRDefault="007B1910"/>
    <w:p w14:paraId="29ADD6DC" w14:textId="77777777" w:rsidR="007B1910" w:rsidRDefault="00000000">
      <w:r>
        <w:rPr>
          <w:b/>
          <w:sz w:val="28"/>
        </w:rPr>
        <w:t>Docker Services</w:t>
      </w:r>
    </w:p>
    <w:p w14:paraId="0D188978" w14:textId="77777777" w:rsidR="007B1910" w:rsidRDefault="00000000">
      <w:r>
        <w:t>• masjid_backend: Running</w:t>
      </w:r>
    </w:p>
    <w:p w14:paraId="015E8861" w14:textId="77777777" w:rsidR="007B1910" w:rsidRDefault="00000000">
      <w:r>
        <w:t>• masjid_frontend: Running</w:t>
      </w:r>
    </w:p>
    <w:p w14:paraId="22A2A52A" w14:textId="77777777" w:rsidR="007B1910" w:rsidRDefault="00000000">
      <w:r>
        <w:t>• masjid_mysql: Running</w:t>
      </w:r>
    </w:p>
    <w:p w14:paraId="54A71160" w14:textId="77777777" w:rsidR="007B1910" w:rsidRDefault="00000000">
      <w:r>
        <w:t>• masjid_nginx: Running</w:t>
      </w:r>
    </w:p>
    <w:p w14:paraId="28528268" w14:textId="77777777" w:rsidR="007B1910" w:rsidRDefault="007B1910"/>
    <w:p w14:paraId="00618895" w14:textId="77777777" w:rsidR="007B1910" w:rsidRDefault="00000000">
      <w:r>
        <w:rPr>
          <w:b/>
          <w:sz w:val="28"/>
        </w:rPr>
        <w:t>System Features</w:t>
      </w:r>
    </w:p>
    <w:p w14:paraId="38C16378" w14:textId="77777777" w:rsidR="007B1910" w:rsidRDefault="00000000">
      <w:r>
        <w:t>• Student Management</w:t>
      </w:r>
    </w:p>
    <w:p w14:paraId="6E11B3EE" w14:textId="77777777" w:rsidR="007B1910" w:rsidRDefault="00000000">
      <w:r>
        <w:t>• Teacher Management</w:t>
      </w:r>
    </w:p>
    <w:p w14:paraId="3830A8AC" w14:textId="77777777" w:rsidR="007B1910" w:rsidRDefault="00000000">
      <w:r>
        <w:t>• Class Management</w:t>
      </w:r>
    </w:p>
    <w:p w14:paraId="3DC3A806" w14:textId="77777777" w:rsidR="007B1910" w:rsidRDefault="00000000">
      <w:r>
        <w:t>• Attendance Tracking</w:t>
      </w:r>
    </w:p>
    <w:p w14:paraId="1611CA58" w14:textId="77777777" w:rsidR="007B1910" w:rsidRDefault="00000000">
      <w:r>
        <w:t>• Exam Management</w:t>
      </w:r>
    </w:p>
    <w:p w14:paraId="438C557B" w14:textId="77777777" w:rsidR="007B1910" w:rsidRDefault="00000000">
      <w:r>
        <w:t>• Results Management</w:t>
      </w:r>
    </w:p>
    <w:p w14:paraId="79B81C68" w14:textId="77777777" w:rsidR="007B1910" w:rsidRDefault="00000000">
      <w:r>
        <w:t>• Fee Management</w:t>
      </w:r>
    </w:p>
    <w:p w14:paraId="2726C1FC" w14:textId="77777777" w:rsidR="007B1910" w:rsidRDefault="00000000">
      <w:r>
        <w:t>• Payment Gateway Integration (ToyyibPay)</w:t>
      </w:r>
    </w:p>
    <w:p w14:paraId="14ECB24C" w14:textId="77777777" w:rsidR="007B1910" w:rsidRDefault="00000000">
      <w:r>
        <w:t>• User Authentication &amp; Authorization</w:t>
      </w:r>
    </w:p>
    <w:p w14:paraId="5780C79A" w14:textId="77777777" w:rsidR="007B1910" w:rsidRDefault="00000000">
      <w:r>
        <w:lastRenderedPageBreak/>
        <w:t>• Role-Based Access Control (Student, Teacher, Admin, IB, PIC)</w:t>
      </w:r>
    </w:p>
    <w:p w14:paraId="02764F6B" w14:textId="77777777" w:rsidR="007B1910" w:rsidRDefault="00000000">
      <w:r>
        <w:t>• Yearly Database System</w:t>
      </w:r>
    </w:p>
    <w:p w14:paraId="0FD161A3" w14:textId="77777777" w:rsidR="007B1910" w:rsidRDefault="00000000">
      <w:r>
        <w:t>• Announcements</w:t>
      </w:r>
    </w:p>
    <w:p w14:paraId="6E9B72AC" w14:textId="77777777" w:rsidR="007B1910" w:rsidRDefault="00000000">
      <w:r>
        <w:t>• Notifications</w:t>
      </w:r>
    </w:p>
    <w:p w14:paraId="5C8B13C3" w14:textId="77777777" w:rsidR="007B1910" w:rsidRDefault="00000000">
      <w:r>
        <w:t>• Staff Check-In</w:t>
      </w:r>
    </w:p>
    <w:p w14:paraId="5E82139A" w14:textId="77777777" w:rsidR="007B1910" w:rsidRDefault="00000000">
      <w:r>
        <w:t>• Audit Logs</w:t>
      </w:r>
    </w:p>
    <w:p w14:paraId="3F36ED23" w14:textId="77777777" w:rsidR="007B1910" w:rsidRDefault="00000000">
      <w:r>
        <w:t>• System Health Monitoring</w:t>
      </w:r>
    </w:p>
    <w:p w14:paraId="39342AA9" w14:textId="77777777" w:rsidR="007B1910" w:rsidRDefault="00000000">
      <w:r>
        <w:t>• Help Center</w:t>
      </w:r>
    </w:p>
    <w:p w14:paraId="21557228" w14:textId="77777777" w:rsidR="007B1910" w:rsidRDefault="00000000">
      <w:r>
        <w:t>• Password Reset (Email/SMS)</w:t>
      </w:r>
    </w:p>
    <w:p w14:paraId="66093D6C" w14:textId="77777777" w:rsidR="007B1910" w:rsidRDefault="00000000">
      <w:r>
        <w:t>• Profile Management</w:t>
      </w:r>
    </w:p>
    <w:p w14:paraId="0B8650B9" w14:textId="77777777" w:rsidR="007B1910" w:rsidRDefault="00000000">
      <w:r>
        <w:t>• Settings Management</w:t>
      </w:r>
    </w:p>
    <w:p w14:paraId="3AD37FAE" w14:textId="77777777" w:rsidR="007B1910" w:rsidRDefault="007B1910"/>
    <w:p w14:paraId="5ED61212" w14:textId="77777777" w:rsidR="007B1910" w:rsidRDefault="00000000">
      <w:r>
        <w:rPr>
          <w:b/>
          <w:sz w:val="28"/>
        </w:rPr>
        <w:t>API Endpoints</w:t>
      </w:r>
    </w:p>
    <w:p w14:paraId="558030E7" w14:textId="77777777" w:rsidR="007B1910" w:rsidRDefault="00000000">
      <w:r>
        <w:t>• /api/adminActions</w:t>
      </w:r>
    </w:p>
    <w:p w14:paraId="31E0EB21" w14:textId="77777777" w:rsidR="007B1910" w:rsidRDefault="00000000">
      <w:r>
        <w:t>• /api/admins</w:t>
      </w:r>
    </w:p>
    <w:p w14:paraId="1CA92955" w14:textId="77777777" w:rsidR="007B1910" w:rsidRDefault="00000000">
      <w:r>
        <w:t>• /api/announcements</w:t>
      </w:r>
    </w:p>
    <w:p w14:paraId="20A35B47" w14:textId="77777777" w:rsidR="007B1910" w:rsidRDefault="00000000">
      <w:r>
        <w:t>• /api/archive</w:t>
      </w:r>
    </w:p>
    <w:p w14:paraId="35F16B84" w14:textId="77777777" w:rsidR="007B1910" w:rsidRDefault="00000000">
      <w:r>
        <w:t>• /api/attendance</w:t>
      </w:r>
    </w:p>
    <w:p w14:paraId="09B66DB0" w14:textId="77777777" w:rsidR="007B1910" w:rsidRDefault="00000000">
      <w:r>
        <w:t>• /api/auth</w:t>
      </w:r>
    </w:p>
    <w:p w14:paraId="369ABE66" w14:textId="77777777" w:rsidR="007B1910" w:rsidRDefault="00000000">
      <w:r>
        <w:t>• /api/classes</w:t>
      </w:r>
    </w:p>
    <w:p w14:paraId="69871124" w14:textId="77777777" w:rsidR="007B1910" w:rsidRDefault="00000000">
      <w:r>
        <w:t>• /api/contact</w:t>
      </w:r>
    </w:p>
    <w:p w14:paraId="7DA973DB" w14:textId="77777777" w:rsidR="007B1910" w:rsidRDefault="00000000">
      <w:r>
        <w:t>• /api/exams</w:t>
      </w:r>
    </w:p>
    <w:p w14:paraId="68CE9A55" w14:textId="77777777" w:rsidR="007B1910" w:rsidRDefault="00000000">
      <w:r>
        <w:t>• /api/export</w:t>
      </w:r>
    </w:p>
    <w:p w14:paraId="59039FCB" w14:textId="77777777" w:rsidR="007B1910" w:rsidRDefault="00000000">
      <w:r>
        <w:t>• /api/fees</w:t>
      </w:r>
    </w:p>
    <w:p w14:paraId="7B1624AE" w14:textId="77777777" w:rsidR="007B1910" w:rsidRDefault="00000000">
      <w:r>
        <w:t>• /api/googleForm</w:t>
      </w:r>
    </w:p>
    <w:p w14:paraId="1B8A23AB" w14:textId="77777777" w:rsidR="007B1910" w:rsidRDefault="00000000">
      <w:r>
        <w:t>• /api/ib</w:t>
      </w:r>
    </w:p>
    <w:p w14:paraId="1D8725B9" w14:textId="77777777" w:rsidR="007B1910" w:rsidRDefault="00000000">
      <w:r>
        <w:lastRenderedPageBreak/>
        <w:t>• /api/maintenance</w:t>
      </w:r>
    </w:p>
    <w:p w14:paraId="64BEF270" w14:textId="77777777" w:rsidR="007B1910" w:rsidRDefault="00000000">
      <w:r>
        <w:t>• /api/migration</w:t>
      </w:r>
    </w:p>
    <w:p w14:paraId="0C67906D" w14:textId="77777777" w:rsidR="007B1910" w:rsidRDefault="00000000">
      <w:r>
        <w:t>• /api/paymentGatewaySettings</w:t>
      </w:r>
    </w:p>
    <w:p w14:paraId="7C1C61FD" w14:textId="77777777" w:rsidR="007B1910" w:rsidRDefault="00000000">
      <w:r>
        <w:t>• /api/payments</w:t>
      </w:r>
    </w:p>
    <w:p w14:paraId="67E8102F" w14:textId="77777777" w:rsidR="007B1910" w:rsidRDefault="00000000">
      <w:r>
        <w:t>• /api/pendingPicChanges</w:t>
      </w:r>
    </w:p>
    <w:p w14:paraId="4CC1BCDB" w14:textId="77777777" w:rsidR="007B1910" w:rsidRDefault="00000000">
      <w:r>
        <w:t>• /api/picRecycleBin</w:t>
      </w:r>
    </w:p>
    <w:p w14:paraId="3F76F8F9" w14:textId="77777777" w:rsidR="007B1910" w:rsidRDefault="00000000">
      <w:r>
        <w:t>• /api/picUsers</w:t>
      </w:r>
    </w:p>
    <w:p w14:paraId="523A3303" w14:textId="77777777" w:rsidR="007B1910" w:rsidRDefault="00000000">
      <w:r>
        <w:t>• /api/quranQuote</w:t>
      </w:r>
    </w:p>
    <w:p w14:paraId="1DC3C9AB" w14:textId="77777777" w:rsidR="007B1910" w:rsidRDefault="00000000">
      <w:r>
        <w:t>• /api/receipts</w:t>
      </w:r>
    </w:p>
    <w:p w14:paraId="7B1C54D9" w14:textId="77777777" w:rsidR="007B1910" w:rsidRDefault="00000000">
      <w:r>
        <w:t>• /api/results</w:t>
      </w:r>
    </w:p>
    <w:p w14:paraId="08EFFDB9" w14:textId="77777777" w:rsidR="007B1910" w:rsidRDefault="00000000">
      <w:r>
        <w:t>• /api/settings</w:t>
      </w:r>
    </w:p>
    <w:p w14:paraId="79E56377" w14:textId="77777777" w:rsidR="007B1910" w:rsidRDefault="00000000">
      <w:r>
        <w:t>• /api/staffCheckIn</w:t>
      </w:r>
    </w:p>
    <w:p w14:paraId="7025D473" w14:textId="77777777" w:rsidR="007B1910" w:rsidRDefault="00000000">
      <w:r>
        <w:t>• /api/students</w:t>
      </w:r>
    </w:p>
    <w:p w14:paraId="7654224E" w14:textId="77777777" w:rsidR="007B1910" w:rsidRDefault="00000000">
      <w:r>
        <w:t>• /api/teachers</w:t>
      </w:r>
    </w:p>
    <w:p w14:paraId="14B50525" w14:textId="77777777" w:rsidR="007B1910" w:rsidRDefault="00000000">
      <w:r>
        <w:t>• /api/toyyibpay</w:t>
      </w:r>
    </w:p>
    <w:p w14:paraId="7F932B30" w14:textId="77777777" w:rsidR="007B1910" w:rsidRDefault="00000000">
      <w:r>
        <w:t>• /api/users</w:t>
      </w:r>
    </w:p>
    <w:p w14:paraId="4BECCCF8" w14:textId="77777777" w:rsidR="007B1910" w:rsidRDefault="00000000">
      <w:r>
        <w:t>• /api/vllm</w:t>
      </w:r>
    </w:p>
    <w:p w14:paraId="56801BBC" w14:textId="77777777" w:rsidR="007B1910" w:rsidRDefault="00000000">
      <w:r>
        <w:t>• /api/weather</w:t>
      </w:r>
    </w:p>
    <w:p w14:paraId="0BB4ECBE" w14:textId="77777777" w:rsidR="007B1910" w:rsidRDefault="007B1910"/>
    <w:p w14:paraId="36EAE8A6" w14:textId="77777777" w:rsidR="007B1910" w:rsidRDefault="00000000">
      <w:r>
        <w:rPr>
          <w:b/>
          <w:sz w:val="28"/>
        </w:rPr>
        <w:t>Frontend Routes</w:t>
      </w:r>
    </w:p>
    <w:p w14:paraId="6CEC07E9" w14:textId="77777777" w:rsidR="007B1910" w:rsidRDefault="00000000">
      <w:r>
        <w:t>• /register</w:t>
      </w:r>
    </w:p>
    <w:p w14:paraId="35F86D28" w14:textId="77777777" w:rsidR="007B1910" w:rsidRDefault="00000000">
      <w:r>
        <w:t>• /toyyibpay-settings</w:t>
      </w:r>
    </w:p>
    <w:p w14:paraId="16806695" w14:textId="77777777" w:rsidR="007B1910" w:rsidRDefault="00000000">
      <w:r>
        <w:t>• /pending-registrations</w:t>
      </w:r>
    </w:p>
    <w:p w14:paraId="56EC2DCE" w14:textId="77777777" w:rsidR="007B1910" w:rsidRDefault="00000000">
      <w:r>
        <w:t>• /pending-teacher/documents</w:t>
      </w:r>
    </w:p>
    <w:p w14:paraId="3DA62335" w14:textId="77777777" w:rsidR="007B1910" w:rsidRDefault="00000000">
      <w:r>
        <w:t>• /payment/return</w:t>
      </w:r>
    </w:p>
    <w:p w14:paraId="29A18D42" w14:textId="77777777" w:rsidR="007B1910" w:rsidRDefault="00000000">
      <w:r>
        <w:t>• /laporan</w:t>
      </w:r>
    </w:p>
    <w:p w14:paraId="35B4F11F" w14:textId="77777777" w:rsidR="007B1910" w:rsidRDefault="00000000">
      <w:r>
        <w:lastRenderedPageBreak/>
        <w:t>• /activity-timeline</w:t>
      </w:r>
    </w:p>
    <w:p w14:paraId="79930B6C" w14:textId="77777777" w:rsidR="007B1910" w:rsidRDefault="00000000">
      <w:r>
        <w:t>• /permission-matrix</w:t>
      </w:r>
    </w:p>
    <w:p w14:paraId="192A3449" w14:textId="77777777" w:rsidR="007B1910" w:rsidRDefault="00000000">
      <w:r>
        <w:t>• /announcements</w:t>
      </w:r>
    </w:p>
    <w:p w14:paraId="0324865A" w14:textId="77777777" w:rsidR="007B1910" w:rsidRDefault="00000000">
      <w:r>
        <w:t>• /admins</w:t>
      </w:r>
    </w:p>
    <w:p w14:paraId="2B42D628" w14:textId="77777777" w:rsidR="007B1910" w:rsidRDefault="00000000">
      <w:r>
        <w:t>• /pending-teacher</w:t>
      </w:r>
    </w:p>
    <w:p w14:paraId="3E1E7D7F" w14:textId="77777777" w:rsidR="007B1910" w:rsidRDefault="00000000">
      <w:r>
        <w:t>• /</w:t>
      </w:r>
    </w:p>
    <w:p w14:paraId="32C14E20" w14:textId="77777777" w:rsidR="007B1910" w:rsidRDefault="00000000">
      <w:r>
        <w:t>• /keputusan</w:t>
      </w:r>
    </w:p>
    <w:p w14:paraId="3CDEE510" w14:textId="77777777" w:rsidR="007B1910" w:rsidRDefault="00000000">
      <w:r>
        <w:t>• /pic-recycle-bin</w:t>
      </w:r>
    </w:p>
    <w:p w14:paraId="4E065C92" w14:textId="77777777" w:rsidR="007B1910" w:rsidRDefault="00000000">
      <w:r>
        <w:t>• /ib-dashboard</w:t>
      </w:r>
    </w:p>
    <w:p w14:paraId="651A2AFF" w14:textId="77777777" w:rsidR="007B1910" w:rsidRDefault="00000000">
      <w:r>
        <w:t>• /audit-logs</w:t>
      </w:r>
    </w:p>
    <w:p w14:paraId="37F0704C" w14:textId="77777777" w:rsidR="007B1910" w:rsidRDefault="00000000">
      <w:r>
        <w:t>• /pic-users</w:t>
      </w:r>
    </w:p>
    <w:p w14:paraId="1E10F086" w14:textId="77777777" w:rsidR="007B1910" w:rsidRDefault="00000000">
      <w:r>
        <w:t>• *</w:t>
      </w:r>
    </w:p>
    <w:p w14:paraId="0AE80126" w14:textId="77777777" w:rsidR="007B1910" w:rsidRDefault="00000000">
      <w:r>
        <w:t>• /pelajar/*</w:t>
      </w:r>
    </w:p>
    <w:p w14:paraId="0180D8B0" w14:textId="77777777" w:rsidR="007B1910" w:rsidRDefault="00000000">
      <w:r>
        <w:t>• /choose-reset-method</w:t>
      </w:r>
    </w:p>
    <w:p w14:paraId="47058F29" w14:textId="77777777" w:rsidR="007B1910" w:rsidRDefault="00000000">
      <w:r>
        <w:t>• /student-register</w:t>
      </w:r>
    </w:p>
    <w:p w14:paraId="3B51ECB7" w14:textId="77777777" w:rsidR="007B1910" w:rsidRDefault="00000000">
      <w:r>
        <w:t>• /forgot-password</w:t>
      </w:r>
    </w:p>
    <w:p w14:paraId="50F2FF19" w14:textId="77777777" w:rsidR="007B1910" w:rsidRDefault="00000000">
      <w:r>
        <w:t>• /pay-yuran/:id</w:t>
      </w:r>
    </w:p>
    <w:p w14:paraId="15313B06" w14:textId="77777777" w:rsidR="007B1910" w:rsidRDefault="00000000">
      <w:r>
        <w:t>• /personal-settings</w:t>
      </w:r>
    </w:p>
    <w:p w14:paraId="1CB21FF6" w14:textId="77777777" w:rsidR="007B1910" w:rsidRDefault="00000000">
      <w:r>
        <w:t>• /ib-account</w:t>
      </w:r>
    </w:p>
    <w:p w14:paraId="7880DE7B" w14:textId="77777777" w:rsidR="007B1910" w:rsidRDefault="00000000">
      <w:r>
        <w:t>• /reset-password</w:t>
      </w:r>
    </w:p>
    <w:p w14:paraId="02E404C8" w14:textId="77777777" w:rsidR="007B1910" w:rsidRDefault="00000000">
      <w:r>
        <w:t>• /help</w:t>
      </w:r>
    </w:p>
    <w:p w14:paraId="009815F2" w14:textId="77777777" w:rsidR="007B1910" w:rsidRDefault="00000000">
      <w:r>
        <w:t>• /notifications</w:t>
      </w:r>
    </w:p>
    <w:p w14:paraId="658E9B9D" w14:textId="77777777" w:rsidR="007B1910" w:rsidRDefault="00000000">
      <w:r>
        <w:t>• /payment-history</w:t>
      </w:r>
    </w:p>
    <w:p w14:paraId="2AF4B770" w14:textId="77777777" w:rsidR="007B1910" w:rsidRDefault="00000000">
      <w:r>
        <w:t>• /account</w:t>
      </w:r>
    </w:p>
    <w:p w14:paraId="092E0F85" w14:textId="77777777" w:rsidR="007B1910" w:rsidRDefault="007B1910"/>
    <w:p w14:paraId="47160DE6" w14:textId="77777777" w:rsidR="007B1910" w:rsidRDefault="00000000">
      <w:r>
        <w:rPr>
          <w:i/>
        </w:rPr>
        <w:t>Last Updated: 2026-01-12 14:28:52</w:t>
      </w:r>
    </w:p>
    <w:sectPr w:rsidR="007B19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6453644">
    <w:abstractNumId w:val="8"/>
  </w:num>
  <w:num w:numId="2" w16cid:durableId="1908539949">
    <w:abstractNumId w:val="6"/>
  </w:num>
  <w:num w:numId="3" w16cid:durableId="171530093">
    <w:abstractNumId w:val="5"/>
  </w:num>
  <w:num w:numId="4" w16cid:durableId="1892224289">
    <w:abstractNumId w:val="4"/>
  </w:num>
  <w:num w:numId="5" w16cid:durableId="675810555">
    <w:abstractNumId w:val="7"/>
  </w:num>
  <w:num w:numId="6" w16cid:durableId="1774128818">
    <w:abstractNumId w:val="3"/>
  </w:num>
  <w:num w:numId="7" w16cid:durableId="264003343">
    <w:abstractNumId w:val="2"/>
  </w:num>
  <w:num w:numId="8" w16cid:durableId="355885748">
    <w:abstractNumId w:val="1"/>
  </w:num>
  <w:num w:numId="9" w16cid:durableId="1352032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688"/>
    <w:rsid w:val="0029639D"/>
    <w:rsid w:val="00326F90"/>
    <w:rsid w:val="007B1910"/>
    <w:rsid w:val="00AA1D8D"/>
    <w:rsid w:val="00B47730"/>
    <w:rsid w:val="00CB0664"/>
    <w:rsid w:val="00D251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CB8F7B"/>
  <w14:defaultImageDpi w14:val="300"/>
  <w15:docId w15:val="{9A577517-175E-485A-A6B7-3E3B41C9E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175</Pages>
  <Words>26817</Words>
  <Characters>152857</Characters>
  <Application>Microsoft Office Word</Application>
  <DocSecurity>0</DocSecurity>
  <Lines>1273</Lines>
  <Paragraphs>358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Syed Khalid</cp:lastModifiedBy>
  <cp:revision>2</cp:revision>
  <dcterms:created xsi:type="dcterms:W3CDTF">2013-12-23T23:15:00Z</dcterms:created>
  <dcterms:modified xsi:type="dcterms:W3CDTF">2026-01-12T06:37:00Z</dcterms:modified>
  <cp:category/>
</cp:coreProperties>
</file>