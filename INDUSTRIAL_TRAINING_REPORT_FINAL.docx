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142067"/>
            <wp:docPr id="1" name="Picture 1"/>
            <wp:cNvGraphicFramePr>
              <a:graphicFrameLocks noChangeAspect="1"/>
            </wp:cNvGraphicFramePr>
            <a:graphic>
              <a:graphicData uri="http://schemas.openxmlformats.org/drawingml/2006/picture">
                <pic:pic>
                  <pic:nvPicPr>
                    <pic:cNvPr id="0" name="logomnsa1.jpeg"/>
                    <pic:cNvPicPr/>
                  </pic:nvPicPr>
                  <pic:blipFill>
                    <a:blip r:embed="rId9"/>
                    <a:stretch>
                      <a:fillRect/>
                    </a:stretch>
                  </pic:blipFill>
                  <pic:spPr>
                    <a:xfrm>
                      <a:off x="0" y="0"/>
                      <a:ext cx="2286000" cy="2142067"/>
                    </a:xfrm>
                    <a:prstGeom prst="rect"/>
                  </pic:spPr>
                </pic:pic>
              </a:graphicData>
            </a:graphic>
          </wp:inline>
        </w:drawing>
      </w:r>
    </w:p>
    <w:p>
      <w:pPr>
        <w:spacing w:after="240"/>
      </w:pPr>
    </w:p>
    <w:p>
      <w:pPr>
        <w:pStyle w:val="Heading1"/>
        <w:spacing w:line="240" w:lineRule="auto" w:before="240" w:after="120"/>
      </w:pPr>
      <w:r>
        <w:rPr>
          <w:rFonts w:ascii="Times New Roman" w:hAnsi="Times New Roman"/>
          <w:b/>
          <w:sz w:val="28"/>
        </w:rPr>
        <w:t>UNIVERSITI MALAYSIA PAHANG AL-SULTAN ABDULLAH</w:t>
      </w:r>
    </w:p>
    <w:p>
      <w:pPr>
        <w:pStyle w:val="Heading2"/>
        <w:spacing w:line="240" w:lineRule="auto" w:before="240" w:after="120"/>
      </w:pPr>
      <w:r>
        <w:rPr>
          <w:rFonts w:ascii="Times New Roman" w:hAnsi="Times New Roman"/>
          <w:b/>
          <w:sz w:val="26"/>
        </w:rPr>
        <w:t>FACULTY OF COMPUTING</w:t>
      </w:r>
    </w:p>
    <w:p>
      <w:pPr>
        <w:pStyle w:val="Heading2"/>
        <w:spacing w:line="240" w:lineRule="auto" w:before="240" w:after="120"/>
      </w:pPr>
      <w:r>
        <w:rPr>
          <w:rFonts w:ascii="Times New Roman" w:hAnsi="Times New Roman"/>
          <w:b/>
          <w:sz w:val="26"/>
        </w:rPr>
        <w:t>INDUSTRIAL TRAINING REPORT</w:t>
      </w:r>
    </w:p>
    <w:p>
      <w:pPr>
        <w:spacing w:line="240" w:lineRule="auto" w:before="0" w:after="0"/>
      </w:pPr>
      <w:r>
        <w:rPr>
          <w:rFonts w:ascii="Times New Roman" w:hAnsi="Times New Roman"/>
          <w:sz w:val="24"/>
        </w:rPr>
        <w:t>NAME : SYED MUHAMMAD KHALID AL-YAHYA BIN SYED KHALIL</w:t>
      </w:r>
    </w:p>
    <w:p>
      <w:pPr>
        <w:spacing w:line="240" w:lineRule="auto" w:before="0" w:after="0"/>
      </w:pPr>
      <w:r>
        <w:rPr>
          <w:rFonts w:ascii="Times New Roman" w:hAnsi="Times New Roman"/>
          <w:sz w:val="24"/>
        </w:rPr>
        <w:t>MATRIC ID : RC23138</w:t>
      </w:r>
    </w:p>
    <w:p>
      <w:pPr>
        <w:spacing w:line="240" w:lineRule="auto" w:before="0" w:after="0"/>
      </w:pPr>
      <w:r>
        <w:rPr>
          <w:rFonts w:ascii="Times New Roman" w:hAnsi="Times New Roman"/>
          <w:sz w:val="24"/>
        </w:rPr>
        <w:t>COURSE : SOFTWARE ENGINEERING</w:t>
      </w:r>
    </w:p>
    <w:p>
      <w:pPr>
        <w:spacing w:line="240" w:lineRule="auto" w:before="0" w:after="0"/>
      </w:pPr>
      <w:r>
        <w:rPr>
          <w:rFonts w:ascii="Times New Roman" w:hAnsi="Times New Roman"/>
          <w:sz w:val="24"/>
        </w:rPr>
        <w:t>TRAINING PERIOD : 6 MONTHS</w:t>
      </w:r>
    </w:p>
    <w:p>
      <w:pPr>
        <w:spacing w:line="240" w:lineRule="auto" w:before="0" w:after="0"/>
      </w:pPr>
      <w:r>
        <w:rPr>
          <w:rFonts w:ascii="Times New Roman" w:hAnsi="Times New Roman"/>
          <w:sz w:val="24"/>
        </w:rPr>
        <w:t>INDUSTRY NAME : MASJID NEGERI SULTAN AHMAD 1</w:t>
      </w:r>
    </w:p>
    <w:p/>
    <w:p>
      <w:pPr>
        <w:pStyle w:val="Heading1"/>
        <w:spacing w:line="240" w:lineRule="auto" w:before="240" w:after="120"/>
      </w:pPr>
      <w:r>
        <w:rPr>
          <w:rFonts w:ascii="Times New Roman" w:hAnsi="Times New Roman"/>
          <w:b/>
          <w:sz w:val="28"/>
        </w:rPr>
        <w:t>INDUSTRIAL TRAINING REPORT</w:t>
      </w:r>
    </w:p>
    <w:p>
      <w:pPr>
        <w:pStyle w:val="Heading2"/>
        <w:spacing w:line="240" w:lineRule="auto" w:before="240" w:after="120"/>
      </w:pPr>
      <w:r>
        <w:rPr>
          <w:rFonts w:ascii="Times New Roman" w:hAnsi="Times New Roman"/>
          <w:b/>
          <w:sz w:val="26"/>
        </w:rPr>
        <w:t>AT</w:t>
      </w:r>
    </w:p>
    <w:p>
      <w:pPr>
        <w:pStyle w:val="Heading2"/>
        <w:spacing w:line="240" w:lineRule="auto" w:before="240" w:after="120"/>
      </w:pPr>
      <w:r>
        <w:rPr>
          <w:rFonts w:ascii="Times New Roman" w:hAnsi="Times New Roman"/>
          <w:b/>
          <w:sz w:val="26"/>
        </w:rPr>
        <w:t>MASJID NEGERI SULTAN AHMAD 1</w:t>
      </w:r>
    </w:p>
    <w:p>
      <w:pPr>
        <w:spacing w:line="240" w:lineRule="auto" w:before="0" w:after="0"/>
      </w:pPr>
      <w:r>
        <w:rPr>
          <w:rFonts w:ascii="Times New Roman" w:hAnsi="Times New Roman"/>
          <w:sz w:val="24"/>
        </w:rPr>
        <w:t>Period of Training:</w:t>
      </w:r>
    </w:p>
    <w:p>
      <w:pPr>
        <w:spacing w:line="240" w:lineRule="auto" w:before="0" w:after="0"/>
      </w:pPr>
      <w:r>
        <w:rPr>
          <w:rFonts w:ascii="Times New Roman" w:hAnsi="Times New Roman"/>
          <w:sz w:val="24"/>
        </w:rPr>
        <w:t>17 / 09 / 2025 - 04 / 03 / 2026</w:t>
      </w:r>
    </w:p>
    <w:p>
      <w:pPr>
        <w:pStyle w:val="Heading2"/>
        <w:spacing w:line="240" w:lineRule="auto" w:before="240" w:after="120"/>
      </w:pPr>
      <w:r>
        <w:rPr>
          <w:rFonts w:ascii="Times New Roman" w:hAnsi="Times New Roman"/>
          <w:b/>
          <w:sz w:val="26"/>
        </w:rPr>
        <w:t>Submitted By: &lt;br&gt; SYED MUHAMMAD KHALID AL-YAHYA BIN SYED KHALIL</w:t>
      </w:r>
    </w:p>
    <w:p>
      <w:pPr>
        <w:spacing w:line="240" w:lineRule="auto" w:before="0" w:after="0"/>
      </w:pPr>
      <w:r>
        <w:rPr>
          <w:rFonts w:ascii="Times New Roman" w:hAnsi="Times New Roman"/>
          <w:sz w:val="24"/>
        </w:rPr>
        <w:t>This report for Industrial Training is submitted to Faculty of Computing, Universiti Malaysia Pahang Al-Sultan Abdullah</w:t>
      </w:r>
    </w:p>
    <w:p>
      <w:pPr>
        <w:spacing w:line="240" w:lineRule="auto" w:before="0" w:after="0"/>
      </w:pPr>
      <w:r>
        <w:rPr>
          <w:rFonts w:ascii="Times New Roman" w:hAnsi="Times New Roman"/>
          <w:sz w:val="24"/>
        </w:rPr>
        <w:t>In partial fulfillment for Bachelor of Computer Science (Software Engineering) with Honours</w:t>
      </w:r>
    </w:p>
    <w:p>
      <w:pPr>
        <w:spacing w:line="240" w:lineRule="auto" w:before="0" w:after="0"/>
      </w:pPr>
      <w:r>
        <w:rPr>
          <w:rFonts w:ascii="Times New Roman" w:hAnsi="Times New Roman"/>
          <w:sz w:val="24"/>
        </w:rPr>
        <w:t>Faculty of Computing</w:t>
      </w:r>
    </w:p>
    <w:p>
      <w:pPr>
        <w:spacing w:line="240" w:lineRule="auto" w:before="0" w:after="0"/>
      </w:pPr>
      <w:r>
        <w:rPr>
          <w:rFonts w:ascii="Times New Roman" w:hAnsi="Times New Roman"/>
          <w:sz w:val="24"/>
        </w:rPr>
        <w:t>Universiti Malaysia Pahang Al-Sultan Abdullah (March/2026)</w:t>
      </w:r>
    </w:p>
    <w:p/>
    <w:p>
      <w:pPr>
        <w:pStyle w:val="Heading1"/>
        <w:spacing w:line="240" w:lineRule="auto" w:before="240" w:after="120"/>
      </w:pPr>
      <w:r>
        <w:rPr>
          <w:rFonts w:ascii="Times New Roman" w:hAnsi="Times New Roman"/>
          <w:b/>
          <w:sz w:val="28"/>
        </w:rPr>
        <w:t>CONFIDENTIALITY AND NON-DISCLOSURE AGREEMENT</w:t>
      </w:r>
    </w:p>
    <w:p>
      <w:pPr>
        <w:spacing w:line="240" w:lineRule="auto" w:before="0" w:after="0"/>
      </w:pPr>
      <w:r>
        <w:rPr>
          <w:rFonts w:ascii="Times New Roman" w:hAnsi="Times New Roman"/>
          <w:sz w:val="24"/>
        </w:rPr>
        <w:t>This certify that I, SYED MUHAMMAD KHALID AL-YAHYA BIN SYED KHALIL, as a practical student of Universiti Malaysia Pahang Al-Sultan Abdullah (UMPSA), understand that any information (written, verbal or other form) provided during the performance of my tasks must remain confidential.</w:t>
      </w:r>
    </w:p>
    <w:p>
      <w:pPr>
        <w:spacing w:line="240" w:lineRule="auto" w:before="0" w:after="0"/>
      </w:pPr>
      <w:r>
        <w:rPr>
          <w:rFonts w:ascii="Times New Roman" w:hAnsi="Times New Roman"/>
          <w:sz w:val="24"/>
        </w:rPr>
        <w:t>This includes all information about members, staff, clients, and other associate organizations, as well as any other information otherwise marked or known to be confidential. I understand that any unauthorized release or carelessness in handling of this confidential information is considered an agreement of the duty to maintain confidentiality.</w:t>
      </w:r>
    </w:p>
    <w:p>
      <w:pPr>
        <w:spacing w:line="240" w:lineRule="auto" w:before="0" w:after="0"/>
      </w:pPr>
      <w:r>
        <w:rPr>
          <w:rFonts w:ascii="Times New Roman" w:hAnsi="Times New Roman"/>
          <w:sz w:val="24"/>
        </w:rPr>
        <w:t>I further understand that agreement of the tasks to maintain confidentiality could be an excuse for immediate dismissal and/or possible liability in any legal action arising from such an agreement.</w:t>
      </w:r>
    </w:p>
    <w:p>
      <w:pPr>
        <w:spacing w:line="240" w:lineRule="auto" w:before="0" w:after="0"/>
      </w:pPr>
      <w:r>
        <w:rPr>
          <w:rFonts w:ascii="Times New Roman" w:hAnsi="Times New Roman"/>
          <w:sz w:val="24"/>
        </w:rPr>
        <w:t>(SYED MUHAMMAD KHALID AL-YAHYA BIN SYED KHALIL)</w:t>
      </w:r>
    </w:p>
    <w:p>
      <w:pPr>
        <w:spacing w:line="240" w:lineRule="auto" w:before="0" w:after="0"/>
      </w:pPr>
      <w:r>
        <w:rPr>
          <w:rFonts w:ascii="Times New Roman" w:hAnsi="Times New Roman"/>
          <w:sz w:val="24"/>
        </w:rPr>
        <w:t>INTERNSHIP STUDENT</w:t>
      </w:r>
    </w:p>
    <w:p>
      <w:pPr>
        <w:spacing w:line="240" w:lineRule="auto" w:before="0" w:after="0"/>
      </w:pPr>
      <w:r>
        <w:rPr>
          <w:rFonts w:ascii="Times New Roman" w:hAnsi="Times New Roman"/>
          <w:sz w:val="24"/>
        </w:rPr>
        <w:t>MATRIC ID: RC23138</w:t>
      </w:r>
    </w:p>
    <w:p>
      <w:pPr>
        <w:spacing w:line="240" w:lineRule="auto" w:before="0" w:after="0"/>
      </w:pPr>
      <w:r>
        <w:rPr>
          <w:rFonts w:ascii="Times New Roman" w:hAnsi="Times New Roman"/>
          <w:sz w:val="24"/>
        </w:rPr>
        <w:t>DATE: [To be filled]</w:t>
      </w:r>
    </w:p>
    <w:p>
      <w:pPr>
        <w:spacing w:line="240" w:lineRule="auto" w:before="0" w:after="0"/>
      </w:pPr>
      <w:r>
        <w:rPr>
          <w:rFonts w:ascii="Times New Roman" w:hAnsi="Times New Roman"/>
          <w:sz w:val="24"/>
        </w:rPr>
        <w:t>([SUPERVISOR NAME - To be filled])</w:t>
      </w:r>
    </w:p>
    <w:p>
      <w:pPr>
        <w:spacing w:line="240" w:lineRule="auto" w:before="0" w:after="0"/>
      </w:pPr>
      <w:r>
        <w:rPr>
          <w:rFonts w:ascii="Times New Roman" w:hAnsi="Times New Roman"/>
          <w:sz w:val="24"/>
        </w:rPr>
        <w:t>INDUSTRY SUPERVISOR</w:t>
      </w:r>
    </w:p>
    <w:p>
      <w:pPr>
        <w:spacing w:line="240" w:lineRule="auto" w:before="0" w:after="0"/>
      </w:pPr>
      <w:r>
        <w:rPr>
          <w:rFonts w:ascii="Times New Roman" w:hAnsi="Times New Roman"/>
          <w:sz w:val="24"/>
        </w:rPr>
        <w:t>DATE: [To be filled]</w:t>
      </w:r>
    </w:p>
    <w:p/>
    <w:p>
      <w:pPr>
        <w:spacing w:line="240" w:lineRule="auto"/>
      </w:pPr>
      <w:r>
        <w:rPr>
          <w:rFonts w:ascii="Times New Roman" w:hAnsi="Times New Roman"/>
          <w:b/>
          <w:sz w:val="24"/>
        </w:rPr>
        <w:t>Abstract</w:t>
      </w:r>
    </w:p>
    <w:p>
      <w:pPr>
        <w:spacing w:line="240" w:lineRule="auto" w:before="0" w:after="0"/>
      </w:pPr>
      <w:r>
        <w:rPr>
          <w:rFonts w:ascii="Times New Roman" w:hAnsi="Times New Roman"/>
          <w:sz w:val="24"/>
        </w:rPr>
        <w:t>This report documents the experiences, knowledge, and skills gained during my industrial training at MASJID NEGERI SULTAN AHMAD 1. It provides an overview of the organization starting from the organization chart to the job scope of my position as a Software Developer intern. The projects involved, challenges encountered, and the solution to solve the problem also specified in this report in details. Value and career plan with details are provided in the section later in this report.</w:t>
      </w:r>
    </w:p>
    <w:p/>
    <w:p>
      <w:pPr>
        <w:pStyle w:val="Heading1"/>
        <w:spacing w:line="240" w:lineRule="auto" w:before="240" w:after="120"/>
      </w:pPr>
      <w:r>
        <w:rPr>
          <w:rFonts w:ascii="Times New Roman" w:hAnsi="Times New Roman"/>
          <w:b/>
          <w:sz w:val="28"/>
        </w:rPr>
        <w:t>TABLE OF CONTENTS</w:t>
      </w:r>
    </w:p>
    <w:p>
      <w:pPr>
        <w:spacing w:line="240" w:lineRule="auto" w:before="0" w:after="0"/>
      </w:pPr>
      <w:r>
        <w:rPr>
          <w:rFonts w:ascii="Times New Roman" w:hAnsi="Times New Roman"/>
          <w:sz w:val="24"/>
        </w:rPr>
        <w:t>CONFIDENTIALITY AND NON-DISCLOSURE AGREEMENT ..... i</w:t>
      </w:r>
    </w:p>
    <w:p>
      <w:pPr>
        <w:spacing w:line="240" w:lineRule="auto" w:before="0" w:after="0"/>
      </w:pPr>
      <w:r>
        <w:rPr>
          <w:rFonts w:ascii="Times New Roman" w:hAnsi="Times New Roman"/>
          <w:sz w:val="24"/>
        </w:rPr>
        <w:t>ABSTRACT ..... ii</w:t>
      </w:r>
    </w:p>
    <w:p>
      <w:pPr>
        <w:spacing w:line="240" w:lineRule="auto" w:before="0" w:after="0"/>
      </w:pPr>
      <w:r>
        <w:rPr>
          <w:rFonts w:ascii="Times New Roman" w:hAnsi="Times New Roman"/>
          <w:sz w:val="24"/>
        </w:rPr>
        <w:t>TABLE OF CONTENTS ..... iii</w:t>
      </w:r>
    </w:p>
    <w:p>
      <w:pPr>
        <w:spacing w:line="240" w:lineRule="auto" w:before="0" w:after="0"/>
      </w:pPr>
      <w:r>
        <w:rPr>
          <w:rFonts w:ascii="Times New Roman" w:hAnsi="Times New Roman"/>
          <w:sz w:val="24"/>
        </w:rPr>
        <w:t>LIST OF TABLES ..... v</w:t>
      </w:r>
    </w:p>
    <w:p>
      <w:pPr>
        <w:spacing w:line="240" w:lineRule="auto" w:before="0" w:after="0"/>
      </w:pPr>
      <w:r>
        <w:rPr>
          <w:rFonts w:ascii="Times New Roman" w:hAnsi="Times New Roman"/>
          <w:sz w:val="24"/>
        </w:rPr>
        <w:t>LIST OF FIGURES ..... vi</w:t>
      </w:r>
    </w:p>
    <w:p>
      <w:pPr>
        <w:spacing w:line="240" w:lineRule="auto" w:before="0" w:after="0"/>
      </w:pPr>
      <w:r>
        <w:rPr>
          <w:rFonts w:ascii="Times New Roman" w:hAnsi="Times New Roman"/>
          <w:sz w:val="24"/>
        </w:rPr>
        <w:t>LIST OF ABREVIATIONS ..... vii</w:t>
      </w:r>
    </w:p>
    <w:p>
      <w:pPr>
        <w:spacing w:line="240" w:lineRule="auto" w:before="0" w:after="0"/>
      </w:pPr>
      <w:r>
        <w:rPr>
          <w:rFonts w:ascii="Times New Roman" w:hAnsi="Times New Roman"/>
          <w:sz w:val="24"/>
        </w:rPr>
        <w:t>1 INTRODUCTION ..... 1</w:t>
      </w:r>
    </w:p>
    <w:p>
      <w:pPr>
        <w:spacing w:line="240" w:lineRule="auto" w:before="0" w:after="0"/>
      </w:pPr>
      <w:r>
        <w:rPr>
          <w:rFonts w:ascii="Times New Roman" w:hAnsi="Times New Roman"/>
          <w:sz w:val="24"/>
        </w:rPr>
        <w:t>1.1 Overview ..... 1</w:t>
      </w:r>
    </w:p>
    <w:p>
      <w:pPr>
        <w:spacing w:line="240" w:lineRule="auto" w:before="0" w:after="0"/>
      </w:pPr>
      <w:r>
        <w:rPr>
          <w:rFonts w:ascii="Times New Roman" w:hAnsi="Times New Roman"/>
          <w:sz w:val="24"/>
        </w:rPr>
        <w:t>1.2 Organization Background ..... 2</w:t>
      </w:r>
    </w:p>
    <w:p>
      <w:pPr>
        <w:spacing w:line="240" w:lineRule="auto" w:before="0" w:after="0"/>
      </w:pPr>
      <w:r>
        <w:rPr>
          <w:rFonts w:ascii="Times New Roman" w:hAnsi="Times New Roman"/>
          <w:sz w:val="24"/>
        </w:rPr>
        <w:t>1.3 Organization Chart ..... 2</w:t>
      </w:r>
    </w:p>
    <w:p>
      <w:pPr>
        <w:spacing w:line="240" w:lineRule="auto" w:before="0" w:after="0"/>
      </w:pPr>
      <w:r>
        <w:rPr>
          <w:rFonts w:ascii="Times New Roman" w:hAnsi="Times New Roman"/>
          <w:sz w:val="24"/>
        </w:rPr>
        <w:t>1.4 Project Report ..... 3</w:t>
      </w:r>
    </w:p>
    <w:p>
      <w:pPr>
        <w:spacing w:line="240" w:lineRule="auto" w:before="0" w:after="0"/>
      </w:pPr>
      <w:r>
        <w:rPr>
          <w:rFonts w:ascii="Times New Roman" w:hAnsi="Times New Roman"/>
          <w:sz w:val="24"/>
        </w:rPr>
        <w:t>2 PROJECT REPORT ..... 4</w:t>
      </w:r>
    </w:p>
    <w:p>
      <w:pPr>
        <w:spacing w:line="240" w:lineRule="auto" w:before="0" w:after="0"/>
      </w:pPr>
      <w:r>
        <w:rPr>
          <w:rFonts w:ascii="Times New Roman" w:hAnsi="Times New Roman"/>
          <w:sz w:val="24"/>
        </w:rPr>
        <w:t>2.1 Project Overview ..... 4</w:t>
      </w:r>
    </w:p>
    <w:p>
      <w:pPr>
        <w:spacing w:line="240" w:lineRule="auto" w:before="0" w:after="0"/>
      </w:pPr>
      <w:r>
        <w:rPr>
          <w:rFonts w:ascii="Times New Roman" w:hAnsi="Times New Roman"/>
          <w:sz w:val="24"/>
        </w:rPr>
        <w:t>2.2 Task Overview ..... 4</w:t>
      </w:r>
    </w:p>
    <w:p>
      <w:pPr>
        <w:spacing w:line="240" w:lineRule="auto" w:before="0" w:after="0"/>
      </w:pPr>
      <w:r>
        <w:rPr>
          <w:rFonts w:ascii="Times New Roman" w:hAnsi="Times New Roman"/>
          <w:sz w:val="24"/>
        </w:rPr>
        <w:t>2.3 Technical Skills and Professional Skills ..... 5</w:t>
      </w:r>
    </w:p>
    <w:p>
      <w:pPr>
        <w:spacing w:line="240" w:lineRule="auto" w:before="0" w:after="0"/>
      </w:pPr>
      <w:r>
        <w:rPr>
          <w:rFonts w:ascii="Times New Roman" w:hAnsi="Times New Roman"/>
          <w:sz w:val="24"/>
        </w:rPr>
        <w:t>2.4 Job Description ..... 8</w:t>
      </w:r>
    </w:p>
    <w:p>
      <w:pPr>
        <w:spacing w:line="240" w:lineRule="auto" w:before="0" w:after="0"/>
      </w:pPr>
      <w:r>
        <w:rPr>
          <w:rFonts w:ascii="Times New Roman" w:hAnsi="Times New Roman"/>
          <w:sz w:val="24"/>
        </w:rPr>
        <w:t>2.5 Problems Encountered ..... 9</w:t>
      </w:r>
    </w:p>
    <w:p>
      <w:pPr>
        <w:spacing w:line="240" w:lineRule="auto" w:before="0" w:after="0"/>
      </w:pPr>
      <w:r>
        <w:rPr>
          <w:rFonts w:ascii="Times New Roman" w:hAnsi="Times New Roman"/>
          <w:sz w:val="24"/>
        </w:rPr>
        <w:t>2.6 Recommended Solution ..... 9</w:t>
      </w:r>
    </w:p>
    <w:p>
      <w:pPr>
        <w:spacing w:line="240" w:lineRule="auto" w:before="0" w:after="0"/>
      </w:pPr>
      <w:r>
        <w:rPr>
          <w:rFonts w:ascii="Times New Roman" w:hAnsi="Times New Roman"/>
          <w:sz w:val="24"/>
        </w:rPr>
        <w:t>3 KNOWLEDGE AND EXPERIENCE GAIN ..... 11</w:t>
      </w:r>
    </w:p>
    <w:p>
      <w:pPr>
        <w:spacing w:line="240" w:lineRule="auto" w:before="0" w:after="0"/>
      </w:pPr>
      <w:r>
        <w:rPr>
          <w:rFonts w:ascii="Times New Roman" w:hAnsi="Times New Roman"/>
          <w:sz w:val="24"/>
        </w:rPr>
        <w:t>3.1 Technical Skill ..... 11</w:t>
      </w:r>
    </w:p>
    <w:p>
      <w:pPr>
        <w:spacing w:line="240" w:lineRule="auto" w:before="0" w:after="0"/>
      </w:pPr>
      <w:r>
        <w:rPr>
          <w:rFonts w:ascii="Times New Roman" w:hAnsi="Times New Roman"/>
          <w:sz w:val="24"/>
        </w:rPr>
        <w:t>3.2 Soft Skill ..... 14</w:t>
      </w:r>
    </w:p>
    <w:p>
      <w:pPr>
        <w:spacing w:line="240" w:lineRule="auto" w:before="0" w:after="0"/>
      </w:pPr>
      <w:r>
        <w:rPr>
          <w:rFonts w:ascii="Times New Roman" w:hAnsi="Times New Roman"/>
          <w:sz w:val="24"/>
        </w:rPr>
        <w:t>3.3 Mapping Skill ..... 16</w:t>
      </w:r>
    </w:p>
    <w:p>
      <w:pPr>
        <w:spacing w:line="240" w:lineRule="auto" w:before="0" w:after="0"/>
      </w:pPr>
      <w:r>
        <w:rPr>
          <w:rFonts w:ascii="Times New Roman" w:hAnsi="Times New Roman"/>
          <w:sz w:val="24"/>
        </w:rPr>
        <w:t>3.4 Values and Career Plans ..... 17</w:t>
      </w:r>
    </w:p>
    <w:p>
      <w:pPr>
        <w:spacing w:line="240" w:lineRule="auto" w:before="0" w:after="0"/>
      </w:pPr>
      <w:r>
        <w:rPr>
          <w:rFonts w:ascii="Times New Roman" w:hAnsi="Times New Roman"/>
          <w:sz w:val="24"/>
        </w:rPr>
        <w:t>4 CONCLUSION AND IMPROVEMENT RECOMMENDATION ..... 18</w:t>
      </w:r>
    </w:p>
    <w:p>
      <w:pPr>
        <w:spacing w:line="240" w:lineRule="auto" w:before="0" w:after="0"/>
      </w:pPr>
      <w:r>
        <w:rPr>
          <w:rFonts w:ascii="Times New Roman" w:hAnsi="Times New Roman"/>
          <w:sz w:val="24"/>
        </w:rPr>
        <w:t>4.1 Industry ..... 19</w:t>
      </w:r>
    </w:p>
    <w:p>
      <w:pPr>
        <w:spacing w:line="240" w:lineRule="auto" w:before="0" w:after="0"/>
      </w:pPr>
      <w:r>
        <w:rPr>
          <w:rFonts w:ascii="Times New Roman" w:hAnsi="Times New Roman"/>
          <w:sz w:val="24"/>
        </w:rPr>
        <w:t>4.2 Faculty/UMPSA ..... 19</w:t>
      </w:r>
    </w:p>
    <w:p>
      <w:pPr>
        <w:spacing w:line="240" w:lineRule="auto" w:before="0" w:after="0"/>
      </w:pPr>
      <w:r>
        <w:rPr>
          <w:rFonts w:ascii="Times New Roman" w:hAnsi="Times New Roman"/>
          <w:sz w:val="24"/>
        </w:rPr>
        <w:t>ATTACHMENT ..... 20</w:t>
      </w:r>
    </w:p>
    <w:p/>
    <w:p>
      <w:pPr>
        <w:pStyle w:val="Heading1"/>
        <w:spacing w:line="240" w:lineRule="auto" w:before="240" w:after="120"/>
      </w:pPr>
      <w:r>
        <w:rPr>
          <w:rFonts w:ascii="Times New Roman" w:hAnsi="Times New Roman"/>
          <w:b/>
          <w:sz w:val="28"/>
        </w:rPr>
        <w:t>LIST OF TABLES</w:t>
      </w:r>
    </w:p>
    <w:p>
      <w:pPr>
        <w:spacing w:line="240" w:lineRule="auto" w:before="0" w:after="0"/>
      </w:pPr>
      <w:r>
        <w:rPr>
          <w:rFonts w:ascii="Times New Roman" w:hAnsi="Times New Roman"/>
          <w:sz w:val="24"/>
        </w:rPr>
        <w:t>Table 1: Technical Skills Learned ..... 13</w:t>
      </w:r>
    </w:p>
    <w:p>
      <w:pPr>
        <w:spacing w:line="240" w:lineRule="auto" w:before="0" w:after="0"/>
      </w:pPr>
      <w:r>
        <w:rPr>
          <w:rFonts w:ascii="Times New Roman" w:hAnsi="Times New Roman"/>
          <w:sz w:val="24"/>
        </w:rPr>
        <w:t>Table 2: Soft Skills Learned ..... 15</w:t>
      </w:r>
    </w:p>
    <w:p/>
    <w:p>
      <w:pPr>
        <w:pStyle w:val="Heading1"/>
        <w:spacing w:line="240" w:lineRule="auto" w:before="240" w:after="120"/>
      </w:pPr>
      <w:r>
        <w:rPr>
          <w:rFonts w:ascii="Times New Roman" w:hAnsi="Times New Roman"/>
          <w:b/>
          <w:sz w:val="28"/>
        </w:rPr>
        <w:t>LIST OF FIGURES</w:t>
      </w:r>
    </w:p>
    <w:p>
      <w:pPr>
        <w:spacing w:line="240" w:lineRule="auto" w:before="0" w:after="0"/>
      </w:pPr>
      <w:r>
        <w:rPr>
          <w:rFonts w:ascii="Times New Roman" w:hAnsi="Times New Roman"/>
          <w:sz w:val="24"/>
        </w:rPr>
        <w:t>Figure 1: Organization Chart ..... 20</w:t>
      </w:r>
    </w:p>
    <w:p>
      <w:pPr>
        <w:spacing w:line="240" w:lineRule="auto" w:before="0" w:after="0"/>
      </w:pPr>
      <w:r>
        <w:rPr>
          <w:rFonts w:ascii="Times New Roman" w:hAnsi="Times New Roman"/>
          <w:sz w:val="24"/>
        </w:rPr>
        <w:t>Figure 2: Gantt Chart ..... 21</w:t>
      </w:r>
    </w:p>
    <w:p/>
    <w:p>
      <w:pPr>
        <w:pStyle w:val="Heading1"/>
        <w:spacing w:line="240" w:lineRule="auto" w:before="240" w:after="120"/>
      </w:pPr>
      <w:r>
        <w:rPr>
          <w:rFonts w:ascii="Times New Roman" w:hAnsi="Times New Roman"/>
          <w:b/>
          <w:sz w:val="28"/>
        </w:rPr>
        <w:t>LIST OF ABREVIATIONS</w:t>
      </w:r>
    </w:p>
    <w:tbl>
      <w:tblPr>
        <w:tblStyle w:val="LightGrid-Accent1"/>
        <w:tblW w:type="auto" w:w="0"/>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b/>
                <w:sz w:val="24"/>
              </w:rPr>
              <w:t>UMPSA</w:t>
            </w:r>
          </w:p>
        </w:tc>
        <w:tc>
          <w:tcPr>
            <w:tcW w:type="dxa" w:w="4703"/>
          </w:tcPr>
          <w:p>
            <w:pPr>
              <w:spacing w:line="240" w:lineRule="auto"/>
            </w:pPr>
            <w:r>
              <w:rPr>
                <w:rFonts w:ascii="Times New Roman" w:hAnsi="Times New Roman"/>
                <w:b/>
                <w:sz w:val="24"/>
              </w:rPr>
              <w:t>Universiti Malaysia Pahang Al-Sultan Abdullah</w:t>
            </w:r>
          </w:p>
        </w:tc>
      </w:tr>
      <w:tr>
        <w:tc>
          <w:tcPr>
            <w:tcW w:type="dxa" w:w="4703"/>
          </w:tcPr>
          <w:p>
            <w:pPr>
              <w:spacing w:line="240" w:lineRule="auto"/>
            </w:pPr>
            <w:r>
              <w:rPr>
                <w:rFonts w:ascii="Times New Roman" w:hAnsi="Times New Roman"/>
                <w:sz w:val="24"/>
              </w:rPr>
              <w:t>UI</w:t>
            </w:r>
          </w:p>
        </w:tc>
        <w:tc>
          <w:tcPr>
            <w:tcW w:type="dxa" w:w="4703"/>
          </w:tcPr>
          <w:p>
            <w:pPr>
              <w:spacing w:line="240" w:lineRule="auto"/>
            </w:pPr>
            <w:r>
              <w:rPr>
                <w:rFonts w:ascii="Times New Roman" w:hAnsi="Times New Roman"/>
                <w:sz w:val="24"/>
              </w:rPr>
              <w:t>User Interface</w:t>
            </w:r>
          </w:p>
        </w:tc>
      </w:tr>
      <w:tr>
        <w:tc>
          <w:tcPr>
            <w:tcW w:type="dxa" w:w="4703"/>
          </w:tcPr>
          <w:p>
            <w:pPr>
              <w:spacing w:line="240" w:lineRule="auto"/>
            </w:pPr>
            <w:r>
              <w:rPr>
                <w:rFonts w:ascii="Times New Roman" w:hAnsi="Times New Roman"/>
                <w:sz w:val="24"/>
              </w:rPr>
              <w:t>API</w:t>
            </w:r>
          </w:p>
        </w:tc>
        <w:tc>
          <w:tcPr>
            <w:tcW w:type="dxa" w:w="4703"/>
          </w:tcPr>
          <w:p>
            <w:pPr>
              <w:spacing w:line="240" w:lineRule="auto"/>
            </w:pPr>
            <w:r>
              <w:rPr>
                <w:rFonts w:ascii="Times New Roman" w:hAnsi="Times New Roman"/>
                <w:sz w:val="24"/>
              </w:rPr>
              <w:t>Application Programming Interface</w:t>
            </w:r>
          </w:p>
        </w:tc>
      </w:tr>
      <w:tr>
        <w:tc>
          <w:tcPr>
            <w:tcW w:type="dxa" w:w="4703"/>
          </w:tcPr>
          <w:p>
            <w:pPr>
              <w:spacing w:line="240" w:lineRule="auto"/>
            </w:pPr>
            <w:r>
              <w:rPr>
                <w:rFonts w:ascii="Times New Roman" w:hAnsi="Times New Roman"/>
                <w:sz w:val="24"/>
              </w:rPr>
              <w:t>JWT</w:t>
            </w:r>
          </w:p>
        </w:tc>
        <w:tc>
          <w:tcPr>
            <w:tcW w:type="dxa" w:w="4703"/>
          </w:tcPr>
          <w:p>
            <w:pPr>
              <w:spacing w:line="240" w:lineRule="auto"/>
            </w:pPr>
            <w:r>
              <w:rPr>
                <w:rFonts w:ascii="Times New Roman" w:hAnsi="Times New Roman"/>
                <w:sz w:val="24"/>
              </w:rPr>
              <w:t>JSON Web Token</w:t>
            </w:r>
          </w:p>
        </w:tc>
      </w:tr>
      <w:tr>
        <w:tc>
          <w:tcPr>
            <w:tcW w:type="dxa" w:w="4703"/>
          </w:tcPr>
          <w:p>
            <w:pPr>
              <w:spacing w:line="240" w:lineRule="auto"/>
            </w:pPr>
            <w:r>
              <w:rPr>
                <w:rFonts w:ascii="Times New Roman" w:hAnsi="Times New Roman"/>
                <w:sz w:val="24"/>
              </w:rPr>
              <w:t>CRUD</w:t>
            </w:r>
          </w:p>
        </w:tc>
        <w:tc>
          <w:tcPr>
            <w:tcW w:type="dxa" w:w="4703"/>
          </w:tcPr>
          <w:p>
            <w:pPr>
              <w:spacing w:line="240" w:lineRule="auto"/>
            </w:pPr>
            <w:r>
              <w:rPr>
                <w:rFonts w:ascii="Times New Roman" w:hAnsi="Times New Roman"/>
                <w:sz w:val="24"/>
              </w:rPr>
              <w:t>Create, Read, Update, Delete</w:t>
            </w:r>
          </w:p>
        </w:tc>
      </w:tr>
      <w:tr>
        <w:tc>
          <w:tcPr>
            <w:tcW w:type="dxa" w:w="4703"/>
          </w:tcPr>
          <w:p>
            <w:pPr>
              <w:spacing w:line="240" w:lineRule="auto"/>
            </w:pPr>
            <w:r>
              <w:rPr>
                <w:rFonts w:ascii="Times New Roman" w:hAnsi="Times New Roman"/>
                <w:sz w:val="24"/>
              </w:rPr>
              <w:t>IDE</w:t>
            </w:r>
          </w:p>
        </w:tc>
        <w:tc>
          <w:tcPr>
            <w:tcW w:type="dxa" w:w="4703"/>
          </w:tcPr>
          <w:p>
            <w:pPr>
              <w:spacing w:line="240" w:lineRule="auto"/>
            </w:pPr>
            <w:r>
              <w:rPr>
                <w:rFonts w:ascii="Times New Roman" w:hAnsi="Times New Roman"/>
                <w:sz w:val="24"/>
              </w:rPr>
              <w:t>Integrated Development Environment</w:t>
            </w:r>
          </w:p>
        </w:tc>
      </w:tr>
      <w:tr>
        <w:tc>
          <w:tcPr>
            <w:tcW w:type="dxa" w:w="4703"/>
          </w:tcPr>
          <w:p>
            <w:pPr>
              <w:spacing w:line="240" w:lineRule="auto"/>
            </w:pPr>
            <w:r>
              <w:rPr>
                <w:rFonts w:ascii="Times New Roman" w:hAnsi="Times New Roman"/>
                <w:sz w:val="24"/>
              </w:rPr>
              <w:t>SDLC</w:t>
            </w:r>
          </w:p>
        </w:tc>
        <w:tc>
          <w:tcPr>
            <w:tcW w:type="dxa" w:w="4703"/>
          </w:tcPr>
          <w:p>
            <w:pPr>
              <w:spacing w:line="240" w:lineRule="auto"/>
            </w:pPr>
            <w:r>
              <w:rPr>
                <w:rFonts w:ascii="Times New Roman" w:hAnsi="Times New Roman"/>
                <w:sz w:val="24"/>
              </w:rPr>
              <w:t>Software Development Lifecycle</w:t>
            </w:r>
          </w:p>
        </w:tc>
      </w:tr>
      <w:tr>
        <w:tc>
          <w:tcPr>
            <w:tcW w:type="dxa" w:w="4703"/>
          </w:tcPr>
          <w:p>
            <w:pPr>
              <w:spacing w:line="240" w:lineRule="auto"/>
            </w:pPr>
            <w:r>
              <w:rPr>
                <w:rFonts w:ascii="Times New Roman" w:hAnsi="Times New Roman"/>
                <w:sz w:val="24"/>
              </w:rPr>
              <w:t>IT</w:t>
            </w:r>
          </w:p>
        </w:tc>
        <w:tc>
          <w:tcPr>
            <w:tcW w:type="dxa" w:w="4703"/>
          </w:tcPr>
          <w:p>
            <w:pPr>
              <w:spacing w:line="240" w:lineRule="auto"/>
            </w:pPr>
            <w:r>
              <w:rPr>
                <w:rFonts w:ascii="Times New Roman" w:hAnsi="Times New Roman"/>
                <w:sz w:val="24"/>
              </w:rPr>
              <w:t>Information Technology</w:t>
            </w:r>
          </w:p>
        </w:tc>
      </w:tr>
      <w:tr>
        <w:tc>
          <w:tcPr>
            <w:tcW w:type="dxa" w:w="4703"/>
          </w:tcPr>
          <w:p>
            <w:pPr>
              <w:spacing w:line="240" w:lineRule="auto"/>
            </w:pPr>
            <w:r>
              <w:rPr>
                <w:rFonts w:ascii="Times New Roman" w:hAnsi="Times New Roman"/>
                <w:sz w:val="24"/>
              </w:rPr>
              <w:t>RBAC</w:t>
            </w:r>
          </w:p>
        </w:tc>
        <w:tc>
          <w:tcPr>
            <w:tcW w:type="dxa" w:w="4703"/>
          </w:tcPr>
          <w:p>
            <w:pPr>
              <w:spacing w:line="240" w:lineRule="auto"/>
            </w:pPr>
            <w:r>
              <w:rPr>
                <w:rFonts w:ascii="Times New Roman" w:hAnsi="Times New Roman"/>
                <w:sz w:val="24"/>
              </w:rPr>
              <w:t>Role-Based Access Control</w:t>
            </w:r>
          </w:p>
        </w:tc>
      </w:tr>
      <w:tr>
        <w:tc>
          <w:tcPr>
            <w:tcW w:type="dxa" w:w="4703"/>
          </w:tcPr>
          <w:p>
            <w:pPr>
              <w:spacing w:line="240" w:lineRule="auto"/>
            </w:pPr>
            <w:r>
              <w:rPr>
                <w:rFonts w:ascii="Times New Roman" w:hAnsi="Times New Roman"/>
                <w:sz w:val="24"/>
              </w:rPr>
              <w:t>HTTP</w:t>
            </w:r>
          </w:p>
        </w:tc>
        <w:tc>
          <w:tcPr>
            <w:tcW w:type="dxa" w:w="4703"/>
          </w:tcPr>
          <w:p>
            <w:pPr>
              <w:spacing w:line="240" w:lineRule="auto"/>
            </w:pPr>
            <w:r>
              <w:rPr>
                <w:rFonts w:ascii="Times New Roman" w:hAnsi="Times New Roman"/>
                <w:sz w:val="24"/>
              </w:rPr>
              <w:t>Hypertext Transfer Protocol</w:t>
            </w:r>
          </w:p>
        </w:tc>
      </w:tr>
      <w:tr>
        <w:tc>
          <w:tcPr>
            <w:tcW w:type="dxa" w:w="4703"/>
          </w:tcPr>
          <w:p>
            <w:pPr>
              <w:spacing w:line="240" w:lineRule="auto"/>
            </w:pPr>
            <w:r>
              <w:rPr>
                <w:rFonts w:ascii="Times New Roman" w:hAnsi="Times New Roman"/>
                <w:sz w:val="24"/>
              </w:rPr>
              <w:t>REST</w:t>
            </w:r>
          </w:p>
        </w:tc>
        <w:tc>
          <w:tcPr>
            <w:tcW w:type="dxa" w:w="4703"/>
          </w:tcPr>
          <w:p>
            <w:pPr>
              <w:spacing w:line="240" w:lineRule="auto"/>
            </w:pPr>
            <w:r>
              <w:rPr>
                <w:rFonts w:ascii="Times New Roman" w:hAnsi="Times New Roman"/>
                <w:sz w:val="24"/>
              </w:rPr>
              <w:t>Representational State Transfer</w:t>
            </w:r>
          </w:p>
        </w:tc>
      </w:tr>
      <w:tr>
        <w:tc>
          <w:tcPr>
            <w:tcW w:type="dxa" w:w="4703"/>
          </w:tcPr>
          <w:p>
            <w:pPr>
              <w:spacing w:line="240" w:lineRule="auto"/>
            </w:pPr>
            <w:r>
              <w:rPr>
                <w:rFonts w:ascii="Times New Roman" w:hAnsi="Times New Roman"/>
                <w:sz w:val="24"/>
              </w:rPr>
              <w:t>SQL</w:t>
            </w:r>
          </w:p>
        </w:tc>
        <w:tc>
          <w:tcPr>
            <w:tcW w:type="dxa" w:w="4703"/>
          </w:tcPr>
          <w:p>
            <w:pPr>
              <w:spacing w:line="240" w:lineRule="auto"/>
            </w:pPr>
            <w:r>
              <w:rPr>
                <w:rFonts w:ascii="Times New Roman" w:hAnsi="Times New Roman"/>
                <w:sz w:val="24"/>
              </w:rPr>
              <w:t>Structured Query Language</w:t>
            </w:r>
          </w:p>
        </w:tc>
      </w:tr>
      <w:tr>
        <w:tc>
          <w:tcPr>
            <w:tcW w:type="dxa" w:w="4703"/>
          </w:tcPr>
          <w:p>
            <w:pPr>
              <w:spacing w:line="240" w:lineRule="auto"/>
            </w:pPr>
            <w:r>
              <w:rPr>
                <w:rFonts w:ascii="Times New Roman" w:hAnsi="Times New Roman"/>
                <w:sz w:val="24"/>
              </w:rPr>
              <w:t>CSS</w:t>
            </w:r>
          </w:p>
        </w:tc>
        <w:tc>
          <w:tcPr>
            <w:tcW w:type="dxa" w:w="4703"/>
          </w:tcPr>
          <w:p>
            <w:pPr>
              <w:spacing w:line="240" w:lineRule="auto"/>
            </w:pPr>
            <w:r>
              <w:rPr>
                <w:rFonts w:ascii="Times New Roman" w:hAnsi="Times New Roman"/>
                <w:sz w:val="24"/>
              </w:rPr>
              <w:t>Cascading Style Sheets</w:t>
            </w:r>
          </w:p>
        </w:tc>
      </w:tr>
      <w:tr>
        <w:tc>
          <w:tcPr>
            <w:tcW w:type="dxa" w:w="4703"/>
          </w:tcPr>
          <w:p>
            <w:pPr>
              <w:spacing w:line="240" w:lineRule="auto"/>
            </w:pPr>
            <w:r>
              <w:rPr>
                <w:rFonts w:ascii="Times New Roman" w:hAnsi="Times New Roman"/>
                <w:sz w:val="24"/>
              </w:rPr>
              <w:t>HTML</w:t>
            </w:r>
          </w:p>
        </w:tc>
        <w:tc>
          <w:tcPr>
            <w:tcW w:type="dxa" w:w="4703"/>
          </w:tcPr>
          <w:p>
            <w:pPr>
              <w:spacing w:line="240" w:lineRule="auto"/>
            </w:pPr>
            <w:r>
              <w:rPr>
                <w:rFonts w:ascii="Times New Roman" w:hAnsi="Times New Roman"/>
                <w:sz w:val="24"/>
              </w:rPr>
              <w:t>Hypertext Markup Language</w:t>
            </w:r>
          </w:p>
        </w:tc>
      </w:tr>
      <w:tr>
        <w:tc>
          <w:tcPr>
            <w:tcW w:type="dxa" w:w="4703"/>
          </w:tcPr>
          <w:p>
            <w:pPr>
              <w:spacing w:line="240" w:lineRule="auto"/>
            </w:pPr>
            <w:r>
              <w:rPr>
                <w:rFonts w:ascii="Times New Roman" w:hAnsi="Times New Roman"/>
                <w:sz w:val="24"/>
              </w:rPr>
              <w:t>JSON</w:t>
            </w:r>
          </w:p>
        </w:tc>
        <w:tc>
          <w:tcPr>
            <w:tcW w:type="dxa" w:w="4703"/>
          </w:tcPr>
          <w:p>
            <w:pPr>
              <w:spacing w:line="240" w:lineRule="auto"/>
            </w:pPr>
            <w:r>
              <w:rPr>
                <w:rFonts w:ascii="Times New Roman" w:hAnsi="Times New Roman"/>
                <w:sz w:val="24"/>
              </w:rPr>
              <w:t>JavaScript Object Notation</w:t>
            </w:r>
          </w:p>
        </w:tc>
      </w:tr>
      <w:tr>
        <w:tc>
          <w:tcPr>
            <w:tcW w:type="dxa" w:w="4703"/>
          </w:tcPr>
          <w:p>
            <w:pPr>
              <w:spacing w:line="240" w:lineRule="auto"/>
            </w:pPr>
            <w:r>
              <w:rPr>
                <w:rFonts w:ascii="Times New Roman" w:hAnsi="Times New Roman"/>
                <w:sz w:val="24"/>
              </w:rPr>
              <w:t>SSL</w:t>
            </w:r>
          </w:p>
        </w:tc>
        <w:tc>
          <w:tcPr>
            <w:tcW w:type="dxa" w:w="4703"/>
          </w:tcPr>
          <w:p>
            <w:pPr>
              <w:spacing w:line="240" w:lineRule="auto"/>
            </w:pPr>
            <w:r>
              <w:rPr>
                <w:rFonts w:ascii="Times New Roman" w:hAnsi="Times New Roman"/>
                <w:sz w:val="24"/>
              </w:rPr>
              <w:t>Secure Sockets Layer</w:t>
            </w:r>
          </w:p>
        </w:tc>
      </w:tr>
      <w:tr>
        <w:tc>
          <w:tcPr>
            <w:tcW w:type="dxa" w:w="4703"/>
          </w:tcPr>
          <w:p>
            <w:pPr>
              <w:spacing w:line="240" w:lineRule="auto"/>
            </w:pPr>
            <w:r>
              <w:rPr>
                <w:rFonts w:ascii="Times New Roman" w:hAnsi="Times New Roman"/>
                <w:sz w:val="24"/>
              </w:rPr>
              <w:t>TLS</w:t>
            </w:r>
          </w:p>
        </w:tc>
        <w:tc>
          <w:tcPr>
            <w:tcW w:type="dxa" w:w="4703"/>
          </w:tcPr>
          <w:p>
            <w:pPr>
              <w:spacing w:line="240" w:lineRule="auto"/>
            </w:pPr>
            <w:r>
              <w:rPr>
                <w:rFonts w:ascii="Times New Roman" w:hAnsi="Times New Roman"/>
                <w:sz w:val="24"/>
              </w:rPr>
              <w:t>Transport Layer Security</w:t>
            </w:r>
          </w:p>
        </w:tc>
      </w:tr>
      <w:tr>
        <w:tc>
          <w:tcPr>
            <w:tcW w:type="dxa" w:w="4703"/>
          </w:tcPr>
          <w:p>
            <w:pPr>
              <w:spacing w:line="240" w:lineRule="auto"/>
            </w:pPr>
            <w:r>
              <w:rPr>
                <w:rFonts w:ascii="Times New Roman" w:hAnsi="Times New Roman"/>
                <w:sz w:val="24"/>
              </w:rPr>
              <w:t>VPS</w:t>
            </w:r>
          </w:p>
        </w:tc>
        <w:tc>
          <w:tcPr>
            <w:tcW w:type="dxa" w:w="4703"/>
          </w:tcPr>
          <w:p>
            <w:pPr>
              <w:spacing w:line="240" w:lineRule="auto"/>
            </w:pPr>
            <w:r>
              <w:rPr>
                <w:rFonts w:ascii="Times New Roman" w:hAnsi="Times New Roman"/>
                <w:sz w:val="24"/>
              </w:rPr>
              <w:t>Virtual Private Server</w:t>
            </w:r>
          </w:p>
        </w:tc>
      </w:tr>
      <w:tr>
        <w:tc>
          <w:tcPr>
            <w:tcW w:type="dxa" w:w="4703"/>
          </w:tcPr>
          <w:p>
            <w:pPr>
              <w:spacing w:line="240" w:lineRule="auto"/>
            </w:pPr>
            <w:r>
              <w:rPr>
                <w:rFonts w:ascii="Times New Roman" w:hAnsi="Times New Roman"/>
                <w:sz w:val="24"/>
              </w:rPr>
              <w:t>AWS</w:t>
            </w:r>
          </w:p>
        </w:tc>
        <w:tc>
          <w:tcPr>
            <w:tcW w:type="dxa" w:w="4703"/>
          </w:tcPr>
          <w:p>
            <w:pPr>
              <w:spacing w:line="240" w:lineRule="auto"/>
            </w:pPr>
            <w:r>
              <w:rPr>
                <w:rFonts w:ascii="Times New Roman" w:hAnsi="Times New Roman"/>
                <w:sz w:val="24"/>
              </w:rPr>
              <w:t>Amazon Web Services</w:t>
            </w:r>
          </w:p>
        </w:tc>
      </w:tr>
      <w:tr>
        <w:tc>
          <w:tcPr>
            <w:tcW w:type="dxa" w:w="4703"/>
          </w:tcPr>
          <w:p>
            <w:pPr>
              <w:spacing w:line="240" w:lineRule="auto"/>
            </w:pPr>
            <w:r>
              <w:rPr>
                <w:rFonts w:ascii="Times New Roman" w:hAnsi="Times New Roman"/>
                <w:sz w:val="24"/>
              </w:rPr>
              <w:t>EC2</w:t>
            </w:r>
          </w:p>
        </w:tc>
        <w:tc>
          <w:tcPr>
            <w:tcW w:type="dxa" w:w="4703"/>
          </w:tcPr>
          <w:p>
            <w:pPr>
              <w:spacing w:line="240" w:lineRule="auto"/>
            </w:pPr>
            <w:r>
              <w:rPr>
                <w:rFonts w:ascii="Times New Roman" w:hAnsi="Times New Roman"/>
                <w:sz w:val="24"/>
              </w:rPr>
              <w:t>Elastic Compute Cloud</w:t>
            </w:r>
          </w:p>
        </w:tc>
      </w:tr>
    </w:tbl>
    <w:p/>
    <w:p>
      <w:pPr>
        <w:pStyle w:val="Heading1"/>
        <w:spacing w:line="240" w:lineRule="auto" w:before="240" w:after="120"/>
      </w:pPr>
      <w:r>
        <w:rPr>
          <w:rFonts w:ascii="Times New Roman" w:hAnsi="Times New Roman"/>
          <w:b/>
          <w:sz w:val="28"/>
        </w:rPr>
        <w:t>1 INTRODUCTION</w:t>
      </w:r>
    </w:p>
    <w:p>
      <w:pPr>
        <w:pStyle w:val="Heading2"/>
        <w:spacing w:line="240" w:lineRule="auto" w:before="240" w:after="120"/>
      </w:pPr>
      <w:r>
        <w:rPr>
          <w:rFonts w:ascii="Times New Roman" w:hAnsi="Times New Roman"/>
          <w:b/>
          <w:sz w:val="26"/>
        </w:rPr>
        <w:t>1.1 Overview</w:t>
      </w:r>
    </w:p>
    <w:p>
      <w:pPr>
        <w:spacing w:line="240" w:lineRule="auto" w:before="0" w:after="0"/>
      </w:pPr>
      <w:r>
        <w:rPr>
          <w:rFonts w:ascii="Times New Roman" w:hAnsi="Times New Roman"/>
          <w:sz w:val="24"/>
        </w:rPr>
        <w:t>This report aims to describe and give more understanding about my internship experience at MASJID NEGERI SULTAN AHMAD 1 as a Software Developer Intern. This report will include introduction to the organization structure, down to the department and team that I belong to. Projects involved, skills learned, problems encountered, and solutions are included too in section later. Details about values and career planning are specified in this report to gives more insights about my career planning.</w:t>
      </w:r>
    </w:p>
    <w:p>
      <w:pPr>
        <w:spacing w:line="240" w:lineRule="auto" w:before="0" w:after="0"/>
      </w:pPr>
      <w:r>
        <w:rPr>
          <w:rFonts w:ascii="Times New Roman" w:hAnsi="Times New Roman"/>
          <w:sz w:val="24"/>
        </w:rPr>
        <w:t>In the first section where introduction about the organization, organizational structure, departments, and teams will be given, and explained in detail. A simple organizational chart will also be provided as an attachment to give a clearer picture of the whole structure of MASJID NEGERI SULTAN AHMAD 1.</w:t>
      </w:r>
    </w:p>
    <w:p>
      <w:pPr>
        <w:spacing w:line="240" w:lineRule="auto" w:before="0" w:after="0"/>
      </w:pPr>
      <w:r>
        <w:rPr>
          <w:rFonts w:ascii="Times New Roman" w:hAnsi="Times New Roman"/>
          <w:sz w:val="24"/>
        </w:rPr>
        <w:t>Technical and non-technical skills learned throughout the whole internship period will be listed out in the second section to give more information about what the skill is and where I learned it from. Other than that, details of the project that I involved in will also be explain including the process, planning, problems encountered, and solutions provided to solve the problem.</w:t>
      </w:r>
    </w:p>
    <w:p>
      <w:pPr>
        <w:spacing w:line="240" w:lineRule="auto" w:before="0" w:after="0"/>
      </w:pPr>
      <w:r>
        <w:rPr>
          <w:rFonts w:ascii="Times New Roman" w:hAnsi="Times New Roman"/>
          <w:sz w:val="24"/>
        </w:rPr>
        <w:t>In the next section, values and my career planning will be introduced to give an insight of how I am planning to grow from a fresh graduate. This planning will just be simple and brief about the major direction of my career planning.</w:t>
      </w:r>
    </w:p>
    <w:p>
      <w:pPr>
        <w:spacing w:line="240" w:lineRule="auto" w:before="0" w:after="0"/>
      </w:pPr>
      <w:r>
        <w:rPr>
          <w:rFonts w:ascii="Times New Roman" w:hAnsi="Times New Roman"/>
          <w:sz w:val="24"/>
        </w:rPr>
        <w:t>Lastly, a conclusion that concludes all the contents of this report will be included. Improvement on three parties including MASJID NEGERI SULTAN AHMAD 1, Universiti Malaysia Pahang Al-Sultan Abdullah, and myself will be specified from my own opinion throughout my internship. These improvements can be a reference for both parties to improve the internship program, and internship course in university.</w:t>
      </w:r>
    </w:p>
    <w:p/>
    <w:p>
      <w:pPr>
        <w:pStyle w:val="Heading2"/>
        <w:spacing w:line="240" w:lineRule="auto" w:before="240" w:after="120"/>
      </w:pPr>
      <w:r>
        <w:rPr>
          <w:rFonts w:ascii="Times New Roman" w:hAnsi="Times New Roman"/>
          <w:b/>
          <w:sz w:val="26"/>
        </w:rPr>
        <w:t>1.2 Organization Background</w:t>
      </w:r>
    </w:p>
    <w:p>
      <w:pPr>
        <w:spacing w:line="240" w:lineRule="auto" w:before="0" w:after="0"/>
      </w:pPr>
      <w:r>
        <w:rPr>
          <w:rFonts w:ascii="Times New Roman" w:hAnsi="Times New Roman"/>
          <w:sz w:val="24"/>
        </w:rPr>
        <w:t>MASJID NEGERI SULTAN AHMAD 1 is a prominent Islamic institution located in Kuantan, Pahang, Malaysia. The masjid serves as a central hub for Islamic education, community services, and religious activities in the region. The organization focuses on providing comprehensive Islamic education through its madrasah system, managing various classes and programs for students of different age groups and levels.</w:t>
      </w:r>
    </w:p>
    <w:p>
      <w:pPr>
        <w:spacing w:line="240" w:lineRule="auto" w:before="0" w:after="0"/>
      </w:pPr>
      <w:r>
        <w:rPr>
          <w:rFonts w:ascii="Times New Roman" w:hAnsi="Times New Roman"/>
          <w:sz w:val="24"/>
        </w:rPr>
        <w:t>The masjid operates several key programs including:</w:t>
      </w:r>
    </w:p>
    <w:p>
      <w:pPr>
        <w:pStyle w:val="ListBullet"/>
        <w:spacing w:line="240" w:lineRule="auto"/>
      </w:pPr>
      <w:r>
        <w:rPr>
          <w:rFonts w:ascii="Times New Roman" w:hAnsi="Times New Roman"/>
          <w:sz w:val="24"/>
        </w:rPr>
        <w:t>Kelas Pengajian (Study Classes): Offering various levels from ASAS (Basic), PERTENGAHAN (Intermediate), to LANJUTAN (Advanced) levels</w:t>
      </w:r>
    </w:p>
    <w:p>
      <w:pPr>
        <w:pStyle w:val="ListBullet"/>
        <w:spacing w:line="240" w:lineRule="auto"/>
      </w:pPr>
      <w:r>
        <w:rPr>
          <w:rFonts w:ascii="Times New Roman" w:hAnsi="Times New Roman"/>
          <w:sz w:val="24"/>
        </w:rPr>
        <w:t>Student Management: Managing hundreds of students enrolled in different classes</w:t>
      </w:r>
    </w:p>
    <w:p>
      <w:pPr>
        <w:pStyle w:val="ListBullet"/>
        <w:spacing w:line="240" w:lineRule="auto"/>
      </w:pPr>
      <w:r>
        <w:rPr>
          <w:rFonts w:ascii="Times New Roman" w:hAnsi="Times New Roman"/>
          <w:sz w:val="24"/>
        </w:rPr>
        <w:t>Teacher Management: Coordinating with multiple teachers (ustaz and ustazah) who teach different subjects</w:t>
      </w:r>
    </w:p>
    <w:p>
      <w:pPr>
        <w:pStyle w:val="ListBullet"/>
        <w:spacing w:line="240" w:lineRule="auto"/>
      </w:pPr>
      <w:r>
        <w:rPr>
          <w:rFonts w:ascii="Times New Roman" w:hAnsi="Times New Roman"/>
          <w:sz w:val="24"/>
        </w:rPr>
        <w:t>Administrative Services: Handling fees, attendance, exams, and results management</w:t>
      </w:r>
    </w:p>
    <w:p>
      <w:pPr>
        <w:spacing w:line="240" w:lineRule="auto" w:before="0" w:after="0"/>
      </w:pPr>
      <w:r>
        <w:rPr>
          <w:rFonts w:ascii="Times New Roman" w:hAnsi="Times New Roman"/>
          <w:sz w:val="24"/>
        </w:rPr>
        <w:t>The organizational structure consists of several main departments and functions:</w:t>
      </w:r>
    </w:p>
    <w:p>
      <w:pPr>
        <w:pStyle w:val="ListBullet"/>
        <w:spacing w:line="240" w:lineRule="auto"/>
      </w:pPr>
      <w:r>
        <w:rPr>
          <w:rFonts w:ascii="Times New Roman" w:hAnsi="Times New Roman"/>
          <w:sz w:val="24"/>
        </w:rPr>
        <w:t>Administration Department: Handles overall management, planning, and coordination</w:t>
      </w:r>
    </w:p>
    <w:p>
      <w:pPr>
        <w:pStyle w:val="ListBullet"/>
        <w:spacing w:line="240" w:lineRule="auto"/>
      </w:pPr>
      <w:r>
        <w:rPr>
          <w:rFonts w:ascii="Times New Roman" w:hAnsi="Times New Roman"/>
          <w:sz w:val="24"/>
        </w:rPr>
        <w:t>Education Department: Manages classes, teachers, and curriculum</w:t>
      </w:r>
    </w:p>
    <w:p>
      <w:pPr>
        <w:pStyle w:val="ListBullet"/>
        <w:spacing w:line="240" w:lineRule="auto"/>
      </w:pPr>
      <w:r>
        <w:rPr>
          <w:rFonts w:ascii="Times New Roman" w:hAnsi="Times New Roman"/>
          <w:sz w:val="24"/>
        </w:rPr>
        <w:t>IT/Development Department: Responsible for digitalization and system development</w:t>
      </w:r>
    </w:p>
    <w:p>
      <w:pPr>
        <w:pStyle w:val="ListBullet"/>
        <w:spacing w:line="240" w:lineRule="auto"/>
      </w:pPr>
      <w:r>
        <w:rPr>
          <w:rFonts w:ascii="Times New Roman" w:hAnsi="Times New Roman"/>
          <w:sz w:val="24"/>
        </w:rPr>
        <w:t>Finance Department: Manages fees, payments, and financial records</w:t>
      </w:r>
    </w:p>
    <w:p>
      <w:pPr>
        <w:pStyle w:val="ListBullet"/>
        <w:spacing w:line="240" w:lineRule="auto"/>
      </w:pPr>
      <w:r>
        <w:rPr>
          <w:rFonts w:ascii="Times New Roman" w:hAnsi="Times New Roman"/>
          <w:sz w:val="24"/>
        </w:rPr>
        <w:t>Operations Department: Handles daily operations and maintenance</w:t>
      </w:r>
    </w:p>
    <w:p>
      <w:pPr>
        <w:spacing w:line="240" w:lineRule="auto" w:before="0" w:after="0"/>
      </w:pPr>
      <w:r>
        <w:rPr>
          <w:rFonts w:ascii="Times New Roman" w:hAnsi="Times New Roman"/>
          <w:sz w:val="24"/>
        </w:rPr>
        <w:t>As a Software Developer Intern, I am under the IT/Development department which is mainly responsible for software development and system implementation to digitize the masjid's operations. Under this department, I work on full-stack web development projects focusing on modern web technologies to create a comprehensive management system. Hence, I am mainly focusing on frontend and backend development which develop web applications using frameworks like React for frontend and Node.js with Express.js for backend.</w:t>
      </w:r>
    </w:p>
    <w:p>
      <w:pPr>
        <w:spacing w:line="240" w:lineRule="auto" w:before="0" w:after="0"/>
      </w:pPr>
      <w:r>
        <w:rPr>
          <w:rFonts w:ascii="Times New Roman" w:hAnsi="Times New Roman"/>
          <w:sz w:val="24"/>
        </w:rPr>
        <w:t>The main objective of establishing the IT/Development department is to modernize the masjid's operations by replacing manual record-keeping systems with a digital platform. This digital transformation aims to improve efficiency, reduce errors, and provide better services to students, teachers, and administrators.</w:t>
      </w:r>
    </w:p>
    <w:p/>
    <w:p>
      <w:pPr>
        <w:pStyle w:val="Heading2"/>
        <w:spacing w:line="240" w:lineRule="auto" w:before="240" w:after="120"/>
      </w:pPr>
      <w:r>
        <w:rPr>
          <w:rFonts w:ascii="Times New Roman" w:hAnsi="Times New Roman"/>
          <w:b/>
          <w:sz w:val="26"/>
        </w:rPr>
        <w:t>1.3 Organization Chart</w:t>
      </w:r>
    </w:p>
    <w:p>
      <w:pPr>
        <w:spacing w:line="240" w:lineRule="auto" w:before="0" w:after="0"/>
      </w:pPr>
      <w:r>
        <w:rPr>
          <w:rFonts w:ascii="Times New Roman" w:hAnsi="Times New Roman"/>
          <w:sz w:val="24"/>
        </w:rPr>
        <w:t>Refer Figure 1: Organization Chart in Attachment.</w:t>
      </w:r>
    </w:p>
    <w:p/>
    <w:p>
      <w:pPr>
        <w:pStyle w:val="Heading2"/>
        <w:spacing w:line="240" w:lineRule="auto" w:before="240" w:after="120"/>
      </w:pPr>
      <w:r>
        <w:rPr>
          <w:rFonts w:ascii="Times New Roman" w:hAnsi="Times New Roman"/>
          <w:b/>
          <w:sz w:val="26"/>
        </w:rPr>
        <w:t>1.4 Project Report</w:t>
      </w:r>
    </w:p>
    <w:p>
      <w:pPr>
        <w:spacing w:line="240" w:lineRule="auto" w:before="0" w:after="0"/>
      </w:pPr>
      <w:r>
        <w:rPr>
          <w:rFonts w:ascii="Times New Roman" w:hAnsi="Times New Roman"/>
          <w:sz w:val="24"/>
        </w:rPr>
        <w:t>The main project that I am working on during my internship in MASJID NEGERI SULTAN AHMAD 1 is MyMasjidApp (Masjid Management System), a comprehensive full-stack web application that mainly focus on digitize and automate the process of masjid and madrasah management within an institution.</w:t>
      </w:r>
    </w:p>
    <w:p>
      <w:pPr>
        <w:pStyle w:val="Heading3"/>
        <w:spacing w:line="240" w:lineRule="auto" w:before="240" w:after="120"/>
      </w:pPr>
      <w:r>
        <w:rPr>
          <w:rFonts w:ascii="Times New Roman" w:hAnsi="Times New Roman"/>
          <w:b/>
          <w:sz w:val="24"/>
        </w:rPr>
        <w:t>Project Objective</w:t>
      </w:r>
    </w:p>
    <w:p>
      <w:pPr>
        <w:spacing w:line="240" w:lineRule="auto" w:before="0" w:after="0"/>
      </w:pPr>
      <w:r>
        <w:rPr>
          <w:rFonts w:ascii="Times New Roman" w:hAnsi="Times New Roman"/>
          <w:sz w:val="24"/>
        </w:rPr>
        <w:t>The main objective of MyMasjidApp is to provide a high performance and transparent management system in order to helps the targeted institutions to improve their efficiency in operations management. Other than efficiency and transparency, MyMasjidApp also come with low cost compared to setting up own management system, since MyMasjidApp utilize modern web technologies and can be deployed on various platforms including cloud services, the cost is really flexible and adapt to the institution's needs.</w:t>
      </w:r>
    </w:p>
    <w:p>
      <w:pPr>
        <w:pStyle w:val="Heading3"/>
        <w:spacing w:line="240" w:lineRule="auto" w:before="240" w:after="120"/>
      </w:pPr>
      <w:r>
        <w:rPr>
          <w:rFonts w:ascii="Times New Roman" w:hAnsi="Times New Roman"/>
          <w:b/>
          <w:sz w:val="24"/>
        </w:rPr>
        <w:t>Project Scope</w:t>
      </w:r>
    </w:p>
    <w:p>
      <w:pPr>
        <w:spacing w:line="240" w:lineRule="auto" w:before="0" w:after="0"/>
      </w:pPr>
      <w:r>
        <w:rPr>
          <w:rFonts w:ascii="Times New Roman" w:hAnsi="Times New Roman"/>
          <w:sz w:val="24"/>
        </w:rPr>
        <w:t>The project scope includes the development of a comprehensive management system with the following modules:</w:t>
      </w:r>
    </w:p>
    <w:p>
      <w:pPr>
        <w:pStyle w:val="ListBullet"/>
        <w:spacing w:line="240" w:lineRule="auto"/>
      </w:pPr>
      <w:r>
        <w:rPr>
          <w:rFonts w:ascii="Times New Roman" w:hAnsi="Times New Roman"/>
          <w:sz w:val="24"/>
        </w:rPr>
        <w:t>Student Management Module</w:t>
      </w:r>
    </w:p>
    <w:p>
      <w:pPr>
        <w:pStyle w:val="ListBullet"/>
        <w:spacing w:line="240" w:lineRule="auto"/>
      </w:pPr>
      <w:r>
        <w:rPr>
          <w:rFonts w:ascii="Times New Roman" w:hAnsi="Times New Roman"/>
          <w:sz w:val="24"/>
        </w:rPr>
        <w:t>Teacher Management Module</w:t>
      </w:r>
    </w:p>
    <w:p>
      <w:pPr>
        <w:pStyle w:val="ListBullet"/>
        <w:spacing w:line="240" w:lineRule="auto"/>
      </w:pPr>
      <w:r>
        <w:rPr>
          <w:rFonts w:ascii="Times New Roman" w:hAnsi="Times New Roman"/>
          <w:sz w:val="24"/>
        </w:rPr>
        <w:t>Class Management Module</w:t>
      </w:r>
    </w:p>
    <w:p>
      <w:pPr>
        <w:pStyle w:val="ListBullet"/>
        <w:spacing w:line="240" w:lineRule="auto"/>
      </w:pPr>
      <w:r>
        <w:rPr>
          <w:rFonts w:ascii="Times New Roman" w:hAnsi="Times New Roman"/>
          <w:sz w:val="24"/>
        </w:rPr>
        <w:t>Attendance Management Module</w:t>
      </w:r>
    </w:p>
    <w:p>
      <w:pPr>
        <w:pStyle w:val="ListBullet"/>
        <w:spacing w:line="240" w:lineRule="auto"/>
      </w:pPr>
      <w:r>
        <w:rPr>
          <w:rFonts w:ascii="Times New Roman" w:hAnsi="Times New Roman"/>
          <w:sz w:val="24"/>
        </w:rPr>
        <w:t>Fee Management Module</w:t>
      </w:r>
    </w:p>
    <w:p>
      <w:pPr>
        <w:pStyle w:val="ListBullet"/>
        <w:spacing w:line="240" w:lineRule="auto"/>
      </w:pPr>
      <w:r>
        <w:rPr>
          <w:rFonts w:ascii="Times New Roman" w:hAnsi="Times New Roman"/>
          <w:sz w:val="24"/>
        </w:rPr>
        <w:t>Payment Processing Module</w:t>
      </w:r>
    </w:p>
    <w:p>
      <w:pPr>
        <w:pStyle w:val="ListBullet"/>
        <w:spacing w:line="240" w:lineRule="auto"/>
      </w:pPr>
      <w:r>
        <w:rPr>
          <w:rFonts w:ascii="Times New Roman" w:hAnsi="Times New Roman"/>
          <w:sz w:val="24"/>
        </w:rPr>
        <w:t>Exam Management Module</w:t>
      </w:r>
    </w:p>
    <w:p>
      <w:pPr>
        <w:pStyle w:val="ListBullet"/>
        <w:spacing w:line="240" w:lineRule="auto"/>
      </w:pPr>
      <w:r>
        <w:rPr>
          <w:rFonts w:ascii="Times New Roman" w:hAnsi="Times New Roman"/>
          <w:sz w:val="24"/>
        </w:rPr>
        <w:t>Results Management Module</w:t>
      </w:r>
    </w:p>
    <w:p>
      <w:pPr>
        <w:pStyle w:val="ListBullet"/>
        <w:spacing w:line="240" w:lineRule="auto"/>
      </w:pPr>
      <w:r>
        <w:rPr>
          <w:rFonts w:ascii="Times New Roman" w:hAnsi="Times New Roman"/>
          <w:sz w:val="24"/>
        </w:rPr>
        <w:t>IB (Imam Bilal) Role Module</w:t>
      </w:r>
    </w:p>
    <w:p>
      <w:pPr>
        <w:pStyle w:val="ListBullet"/>
        <w:spacing w:line="240" w:lineRule="auto"/>
      </w:pPr>
      <w:r>
        <w:rPr>
          <w:rFonts w:ascii="Times New Roman" w:hAnsi="Times New Roman"/>
          <w:sz w:val="24"/>
        </w:rPr>
        <w:t>Staff Check-in Module</w:t>
      </w:r>
    </w:p>
    <w:p>
      <w:pPr>
        <w:pStyle w:val="ListBullet"/>
        <w:spacing w:line="240" w:lineRule="auto"/>
      </w:pPr>
      <w:r>
        <w:rPr>
          <w:rFonts w:ascii="Times New Roman" w:hAnsi="Times New Roman"/>
          <w:sz w:val="24"/>
        </w:rPr>
        <w:t>Announcement Module</w:t>
      </w:r>
    </w:p>
    <w:p>
      <w:pPr>
        <w:pStyle w:val="ListBullet"/>
        <w:spacing w:line="240" w:lineRule="auto"/>
      </w:pPr>
      <w:r>
        <w:rPr>
          <w:rFonts w:ascii="Times New Roman" w:hAnsi="Times New Roman"/>
          <w:sz w:val="24"/>
        </w:rPr>
        <w:t>Reporting Module</w:t>
      </w:r>
    </w:p>
    <w:p>
      <w:pPr>
        <w:pStyle w:val="ListBullet"/>
        <w:spacing w:line="240" w:lineRule="auto"/>
      </w:pPr>
      <w:r>
        <w:rPr>
          <w:rFonts w:ascii="Times New Roman" w:hAnsi="Times New Roman"/>
          <w:sz w:val="24"/>
        </w:rPr>
        <w:t>Authentication &amp; Authorization Module</w:t>
      </w:r>
    </w:p>
    <w:p>
      <w:pPr>
        <w:pStyle w:val="Heading3"/>
        <w:spacing w:line="240" w:lineRule="auto" w:before="240" w:after="120"/>
      </w:pPr>
      <w:r>
        <w:rPr>
          <w:rFonts w:ascii="Times New Roman" w:hAnsi="Times New Roman"/>
          <w:b/>
          <w:sz w:val="24"/>
        </w:rPr>
        <w:t>Project Plan</w:t>
      </w:r>
    </w:p>
    <w:p>
      <w:pPr>
        <w:spacing w:line="240" w:lineRule="auto" w:before="0" w:after="0"/>
      </w:pPr>
      <w:r>
        <w:rPr>
          <w:rFonts w:ascii="Times New Roman" w:hAnsi="Times New Roman"/>
          <w:sz w:val="24"/>
        </w:rPr>
        <w:t>The project was planned and executed in 9 main phases over a period of 6 months:</w:t>
      </w:r>
    </w:p>
    <w:p>
      <w:pPr>
        <w:spacing w:line="240" w:lineRule="auto" w:before="0" w:after="0"/>
      </w:pPr>
      <w:r>
        <w:rPr>
          <w:rFonts w:ascii="Times New Roman" w:hAnsi="Times New Roman"/>
          <w:sz w:val="24"/>
        </w:rPr>
        <w:t>Phase 1: Planning and Design (Weeks 1-2: September 17 - October 1, 2025)</w:t>
      </w:r>
    </w:p>
    <w:p>
      <w:pPr>
        <w:pStyle w:val="ListBullet"/>
        <w:spacing w:line="240" w:lineRule="auto"/>
      </w:pPr>
      <w:r>
        <w:rPr>
          <w:rFonts w:ascii="Times New Roman" w:hAnsi="Times New Roman"/>
          <w:sz w:val="24"/>
        </w:rPr>
        <w:t>Project kick-off meeting with supervisor</w:t>
      </w:r>
    </w:p>
    <w:p>
      <w:pPr>
        <w:pStyle w:val="ListBullet"/>
        <w:spacing w:line="240" w:lineRule="auto"/>
      </w:pPr>
      <w:r>
        <w:rPr>
          <w:rFonts w:ascii="Times New Roman" w:hAnsi="Times New Roman"/>
          <w:sz w:val="24"/>
        </w:rPr>
        <w:t>Requirement gathering from stakeholders</w:t>
      </w:r>
    </w:p>
    <w:p>
      <w:pPr>
        <w:pStyle w:val="ListBullet"/>
        <w:spacing w:line="240" w:lineRule="auto"/>
      </w:pPr>
      <w:r>
        <w:rPr>
          <w:rFonts w:ascii="Times New Roman" w:hAnsi="Times New Roman"/>
          <w:sz w:val="24"/>
        </w:rPr>
        <w:t>System architecture design</w:t>
      </w:r>
    </w:p>
    <w:p>
      <w:pPr>
        <w:pStyle w:val="ListBullet"/>
        <w:spacing w:line="240" w:lineRule="auto"/>
      </w:pPr>
      <w:r>
        <w:rPr>
          <w:rFonts w:ascii="Times New Roman" w:hAnsi="Times New Roman"/>
          <w:sz w:val="24"/>
        </w:rPr>
        <w:t>Database schema design</w:t>
      </w:r>
    </w:p>
    <w:p>
      <w:pPr>
        <w:pStyle w:val="ListBullet"/>
        <w:spacing w:line="240" w:lineRule="auto"/>
      </w:pPr>
      <w:r>
        <w:rPr>
          <w:rFonts w:ascii="Times New Roman" w:hAnsi="Times New Roman"/>
          <w:sz w:val="24"/>
        </w:rPr>
        <w:t>Technology stack selection</w:t>
      </w:r>
    </w:p>
    <w:p>
      <w:pPr>
        <w:pStyle w:val="ListBullet"/>
        <w:spacing w:line="240" w:lineRule="auto"/>
      </w:pPr>
      <w:r>
        <w:rPr>
          <w:rFonts w:ascii="Times New Roman" w:hAnsi="Times New Roman"/>
          <w:sz w:val="24"/>
        </w:rPr>
        <w:t>Project planning and timeline creation</w:t>
      </w:r>
    </w:p>
    <w:p>
      <w:pPr>
        <w:spacing w:line="240" w:lineRule="auto" w:before="0" w:after="0"/>
      </w:pPr>
      <w:r>
        <w:rPr>
          <w:rFonts w:ascii="Times New Roman" w:hAnsi="Times New Roman"/>
          <w:sz w:val="24"/>
        </w:rPr>
        <w:t>Phase 2: Core Module Development (Weeks 3-4: October 2 - October 15, 2025)</w:t>
      </w:r>
    </w:p>
    <w:p>
      <w:pPr>
        <w:pStyle w:val="ListBullet"/>
        <w:spacing w:line="240" w:lineRule="auto"/>
      </w:pPr>
      <w:r>
        <w:rPr>
          <w:rFonts w:ascii="Times New Roman" w:hAnsi="Times New Roman"/>
          <w:sz w:val="24"/>
        </w:rPr>
        <w:t>Student management module development</w:t>
      </w:r>
    </w:p>
    <w:p>
      <w:pPr>
        <w:pStyle w:val="ListBullet"/>
        <w:spacing w:line="240" w:lineRule="auto"/>
      </w:pPr>
      <w:r>
        <w:rPr>
          <w:rFonts w:ascii="Times New Roman" w:hAnsi="Times New Roman"/>
          <w:sz w:val="24"/>
        </w:rPr>
        <w:t>Student registration and profile management</w:t>
      </w:r>
    </w:p>
    <w:p>
      <w:pPr>
        <w:pStyle w:val="ListBullet"/>
        <w:spacing w:line="240" w:lineRule="auto"/>
      </w:pPr>
      <w:r>
        <w:rPr>
          <w:rFonts w:ascii="Times New Roman" w:hAnsi="Times New Roman"/>
          <w:sz w:val="24"/>
        </w:rPr>
        <w:t>Student search and filtering functionality</w:t>
      </w:r>
    </w:p>
    <w:p>
      <w:pPr>
        <w:pStyle w:val="ListBullet"/>
        <w:spacing w:line="240" w:lineRule="auto"/>
      </w:pPr>
      <w:r>
        <w:rPr>
          <w:rFonts w:ascii="Times New Roman" w:hAnsi="Times New Roman"/>
          <w:sz w:val="24"/>
        </w:rPr>
        <w:t>Batch import via CSV</w:t>
      </w:r>
    </w:p>
    <w:p>
      <w:pPr>
        <w:pStyle w:val="ListBullet"/>
        <w:spacing w:line="240" w:lineRule="auto"/>
      </w:pPr>
      <w:r>
        <w:rPr>
          <w:rFonts w:ascii="Times New Roman" w:hAnsi="Times New Roman"/>
          <w:sz w:val="24"/>
        </w:rPr>
        <w:t>IC number validation</w:t>
      </w:r>
    </w:p>
    <w:p>
      <w:pPr>
        <w:spacing w:line="240" w:lineRule="auto" w:before="0" w:after="0"/>
      </w:pPr>
      <w:r>
        <w:rPr>
          <w:rFonts w:ascii="Times New Roman" w:hAnsi="Times New Roman"/>
          <w:sz w:val="24"/>
        </w:rPr>
        <w:t>Phase 3: Management Modules (Weeks 5-6: October 16 - October 29, 2025)</w:t>
      </w:r>
    </w:p>
    <w:p>
      <w:pPr>
        <w:pStyle w:val="ListBullet"/>
        <w:spacing w:line="240" w:lineRule="auto"/>
      </w:pPr>
      <w:r>
        <w:rPr>
          <w:rFonts w:ascii="Times New Roman" w:hAnsi="Times New Roman"/>
          <w:sz w:val="24"/>
        </w:rPr>
        <w:t>Teacher management module development</w:t>
      </w:r>
    </w:p>
    <w:p>
      <w:pPr>
        <w:pStyle w:val="ListBullet"/>
        <w:spacing w:line="240" w:lineRule="auto"/>
      </w:pPr>
      <w:r>
        <w:rPr>
          <w:rFonts w:ascii="Times New Roman" w:hAnsi="Times New Roman"/>
          <w:sz w:val="24"/>
        </w:rPr>
        <w:t>Class management module development</w:t>
      </w:r>
    </w:p>
    <w:p>
      <w:pPr>
        <w:pStyle w:val="ListBullet"/>
        <w:spacing w:line="240" w:lineRule="auto"/>
      </w:pPr>
      <w:r>
        <w:rPr>
          <w:rFonts w:ascii="Times New Roman" w:hAnsi="Times New Roman"/>
          <w:sz w:val="24"/>
        </w:rPr>
        <w:t>Teacher-class assignment system</w:t>
      </w:r>
    </w:p>
    <w:p>
      <w:pPr>
        <w:pStyle w:val="ListBullet"/>
        <w:spacing w:line="240" w:lineRule="auto"/>
      </w:pPr>
      <w:r>
        <w:rPr>
          <w:rFonts w:ascii="Times New Roman" w:hAnsi="Times New Roman"/>
          <w:sz w:val="24"/>
        </w:rPr>
        <w:t>Class schedule management</w:t>
      </w:r>
    </w:p>
    <w:p>
      <w:pPr>
        <w:pStyle w:val="ListBullet"/>
        <w:spacing w:line="240" w:lineRule="auto"/>
      </w:pPr>
      <w:r>
        <w:rPr>
          <w:rFonts w:ascii="Times New Roman" w:hAnsi="Times New Roman"/>
          <w:sz w:val="24"/>
        </w:rPr>
        <w:t>Class capacity management</w:t>
      </w:r>
    </w:p>
    <w:p>
      <w:pPr>
        <w:spacing w:line="240" w:lineRule="auto" w:before="0" w:after="0"/>
      </w:pPr>
      <w:r>
        <w:rPr>
          <w:rFonts w:ascii="Times New Roman" w:hAnsi="Times New Roman"/>
          <w:sz w:val="24"/>
        </w:rPr>
        <w:t>Phase 4: Security and Authentication (Week 7: October 30 - November 5, 2025)</w:t>
      </w:r>
    </w:p>
    <w:p>
      <w:pPr>
        <w:pStyle w:val="ListBullet"/>
        <w:spacing w:line="240" w:lineRule="auto"/>
      </w:pPr>
      <w:r>
        <w:rPr>
          <w:rFonts w:ascii="Times New Roman" w:hAnsi="Times New Roman"/>
          <w:sz w:val="24"/>
        </w:rPr>
        <w:t>Authentication and authorization system implementation</w:t>
      </w:r>
    </w:p>
    <w:p>
      <w:pPr>
        <w:pStyle w:val="ListBullet"/>
        <w:spacing w:line="240" w:lineRule="auto"/>
      </w:pPr>
      <w:r>
        <w:rPr>
          <w:rFonts w:ascii="Times New Roman" w:hAnsi="Times New Roman"/>
          <w:sz w:val="24"/>
        </w:rPr>
        <w:t>JWT token implementation</w:t>
      </w:r>
    </w:p>
    <w:p>
      <w:pPr>
        <w:pStyle w:val="ListBullet"/>
        <w:spacing w:line="240" w:lineRule="auto"/>
      </w:pPr>
      <w:r>
        <w:rPr>
          <w:rFonts w:ascii="Times New Roman" w:hAnsi="Times New Roman"/>
          <w:sz w:val="24"/>
        </w:rPr>
        <w:t>Role-based access control (RBAC)</w:t>
      </w:r>
    </w:p>
    <w:p>
      <w:pPr>
        <w:pStyle w:val="ListBullet"/>
        <w:spacing w:line="240" w:lineRule="auto"/>
      </w:pPr>
      <w:r>
        <w:rPr>
          <w:rFonts w:ascii="Times New Roman" w:hAnsi="Times New Roman"/>
          <w:sz w:val="24"/>
        </w:rPr>
        <w:t>Password reset functionality</w:t>
      </w:r>
    </w:p>
    <w:p>
      <w:pPr>
        <w:pStyle w:val="ListBullet"/>
        <w:spacing w:line="240" w:lineRule="auto"/>
      </w:pPr>
      <w:r>
        <w:rPr>
          <w:rFonts w:ascii="Times New Roman" w:hAnsi="Times New Roman"/>
          <w:sz w:val="24"/>
        </w:rPr>
        <w:t>Session management</w:t>
      </w:r>
    </w:p>
    <w:p>
      <w:pPr>
        <w:spacing w:line="240" w:lineRule="auto" w:before="0" w:after="0"/>
      </w:pPr>
      <w:r>
        <w:rPr>
          <w:rFonts w:ascii="Times New Roman" w:hAnsi="Times New Roman"/>
          <w:sz w:val="24"/>
        </w:rPr>
        <w:t>Phase 5: Operational Modules (Week 8: November 6 - November 12, 2025)</w:t>
      </w:r>
    </w:p>
    <w:p>
      <w:pPr>
        <w:pStyle w:val="ListBullet"/>
        <w:spacing w:line="240" w:lineRule="auto"/>
      </w:pPr>
      <w:r>
        <w:rPr>
          <w:rFonts w:ascii="Times New Roman" w:hAnsi="Times New Roman"/>
          <w:sz w:val="24"/>
        </w:rPr>
        <w:t>Attendance management module development</w:t>
      </w:r>
    </w:p>
    <w:p>
      <w:pPr>
        <w:pStyle w:val="ListBullet"/>
        <w:spacing w:line="240" w:lineRule="auto"/>
      </w:pPr>
      <w:r>
        <w:rPr>
          <w:rFonts w:ascii="Times New Roman" w:hAnsi="Times New Roman"/>
          <w:sz w:val="24"/>
        </w:rPr>
        <w:t>Fee management module development</w:t>
      </w:r>
    </w:p>
    <w:p>
      <w:pPr>
        <w:pStyle w:val="ListBullet"/>
        <w:spacing w:line="240" w:lineRule="auto"/>
      </w:pPr>
      <w:r>
        <w:rPr>
          <w:rFonts w:ascii="Times New Roman" w:hAnsi="Times New Roman"/>
          <w:sz w:val="24"/>
        </w:rPr>
        <w:t>Google Forms integration for attendance</w:t>
      </w:r>
    </w:p>
    <w:p>
      <w:pPr>
        <w:pStyle w:val="ListBullet"/>
        <w:spacing w:line="240" w:lineRule="auto"/>
      </w:pPr>
      <w:r>
        <w:rPr>
          <w:rFonts w:ascii="Times New Roman" w:hAnsi="Times New Roman"/>
          <w:sz w:val="24"/>
        </w:rPr>
        <w:t>Fee tracking and reporting</w:t>
      </w:r>
    </w:p>
    <w:p>
      <w:pPr>
        <w:spacing w:line="240" w:lineRule="auto" w:before="0" w:after="0"/>
      </w:pPr>
      <w:r>
        <w:rPr>
          <w:rFonts w:ascii="Times New Roman" w:hAnsi="Times New Roman"/>
          <w:sz w:val="24"/>
        </w:rPr>
        <w:t>Phase 6: Payment Integration (Week 9: November 13 - November 19, 2025)</w:t>
      </w:r>
    </w:p>
    <w:p>
      <w:pPr>
        <w:pStyle w:val="ListBullet"/>
        <w:spacing w:line="240" w:lineRule="auto"/>
      </w:pPr>
      <w:r>
        <w:rPr>
          <w:rFonts w:ascii="Times New Roman" w:hAnsi="Times New Roman"/>
          <w:sz w:val="24"/>
        </w:rPr>
        <w:t>Payment system integration</w:t>
      </w:r>
    </w:p>
    <w:p>
      <w:pPr>
        <w:pStyle w:val="ListBullet"/>
        <w:spacing w:line="240" w:lineRule="auto"/>
      </w:pPr>
      <w:r>
        <w:rPr>
          <w:rFonts w:ascii="Times New Roman" w:hAnsi="Times New Roman"/>
          <w:sz w:val="24"/>
        </w:rPr>
        <w:t>iPay88 gateway integration</w:t>
      </w:r>
    </w:p>
    <w:p>
      <w:pPr>
        <w:pStyle w:val="ListBullet"/>
        <w:spacing w:line="240" w:lineRule="auto"/>
      </w:pPr>
      <w:r>
        <w:rPr>
          <w:rFonts w:ascii="Times New Roman" w:hAnsi="Times New Roman"/>
          <w:sz w:val="24"/>
        </w:rPr>
        <w:t>eGHL gateway integration</w:t>
      </w:r>
    </w:p>
    <w:p>
      <w:pPr>
        <w:pStyle w:val="ListBullet"/>
        <w:spacing w:line="240" w:lineRule="auto"/>
      </w:pPr>
      <w:r>
        <w:rPr>
          <w:rFonts w:ascii="Times New Roman" w:hAnsi="Times New Roman"/>
          <w:sz w:val="24"/>
        </w:rPr>
        <w:t>PayNet Direct integration</w:t>
      </w:r>
    </w:p>
    <w:p>
      <w:pPr>
        <w:pStyle w:val="ListBullet"/>
        <w:spacing w:line="240" w:lineRule="auto"/>
      </w:pPr>
      <w:r>
        <w:rPr>
          <w:rFonts w:ascii="Times New Roman" w:hAnsi="Times New Roman"/>
          <w:sz w:val="24"/>
        </w:rPr>
        <w:t>Webhook handling implementation</w:t>
      </w:r>
    </w:p>
    <w:p>
      <w:pPr>
        <w:spacing w:line="240" w:lineRule="auto" w:before="0" w:after="0"/>
      </w:pPr>
      <w:r>
        <w:rPr>
          <w:rFonts w:ascii="Times New Roman" w:hAnsi="Times New Roman"/>
          <w:sz w:val="24"/>
        </w:rPr>
        <w:t>Phase 7: Academic Modules (Week 10: November 20 - November 26, 2025)</w:t>
      </w:r>
    </w:p>
    <w:p>
      <w:pPr>
        <w:pStyle w:val="ListBullet"/>
        <w:spacing w:line="240" w:lineRule="auto"/>
      </w:pPr>
      <w:r>
        <w:rPr>
          <w:rFonts w:ascii="Times New Roman" w:hAnsi="Times New Roman"/>
          <w:sz w:val="24"/>
        </w:rPr>
        <w:t>Exam management module development</w:t>
      </w:r>
    </w:p>
    <w:p>
      <w:pPr>
        <w:pStyle w:val="ListBullet"/>
        <w:spacing w:line="240" w:lineRule="auto"/>
      </w:pPr>
      <w:r>
        <w:rPr>
          <w:rFonts w:ascii="Times New Roman" w:hAnsi="Times New Roman"/>
          <w:sz w:val="24"/>
        </w:rPr>
        <w:t>Results management module development</w:t>
      </w:r>
    </w:p>
    <w:p>
      <w:pPr>
        <w:pStyle w:val="ListBullet"/>
        <w:spacing w:line="240" w:lineRule="auto"/>
      </w:pPr>
      <w:r>
        <w:rPr>
          <w:rFonts w:ascii="Times New Roman" w:hAnsi="Times New Roman"/>
          <w:sz w:val="24"/>
        </w:rPr>
        <w:t>Grade calculation functionality</w:t>
      </w:r>
    </w:p>
    <w:p>
      <w:pPr>
        <w:pStyle w:val="ListBullet"/>
        <w:spacing w:line="240" w:lineRule="auto"/>
      </w:pPr>
      <w:r>
        <w:rPr>
          <w:rFonts w:ascii="Times New Roman" w:hAnsi="Times New Roman"/>
          <w:sz w:val="24"/>
        </w:rPr>
        <w:t>Results reporting</w:t>
      </w:r>
    </w:p>
    <w:p>
      <w:pPr>
        <w:spacing w:line="240" w:lineRule="auto" w:before="0" w:after="0"/>
      </w:pPr>
      <w:r>
        <w:rPr>
          <w:rFonts w:ascii="Times New Roman" w:hAnsi="Times New Roman"/>
          <w:sz w:val="24"/>
        </w:rPr>
        <w:t>Phase 8: Testing and Deployment Preparation (Week 11: November 27 - December 1, 2025)</w:t>
      </w:r>
    </w:p>
    <w:p>
      <w:pPr>
        <w:pStyle w:val="ListBullet"/>
        <w:spacing w:line="240" w:lineRule="auto"/>
      </w:pPr>
      <w:r>
        <w:rPr>
          <w:rFonts w:ascii="Times New Roman" w:hAnsi="Times New Roman"/>
          <w:sz w:val="24"/>
        </w:rPr>
        <w:t>Comprehensive testing of all modules</w:t>
      </w:r>
    </w:p>
    <w:p>
      <w:pPr>
        <w:pStyle w:val="ListBullet"/>
        <w:spacing w:line="240" w:lineRule="auto"/>
      </w:pPr>
      <w:r>
        <w:rPr>
          <w:rFonts w:ascii="Times New Roman" w:hAnsi="Times New Roman"/>
          <w:sz w:val="24"/>
        </w:rPr>
        <w:t>Bug fixing and optimization</w:t>
      </w:r>
    </w:p>
    <w:p>
      <w:pPr>
        <w:pStyle w:val="ListBullet"/>
        <w:spacing w:line="240" w:lineRule="auto"/>
      </w:pPr>
      <w:r>
        <w:rPr>
          <w:rFonts w:ascii="Times New Roman" w:hAnsi="Times New Roman"/>
          <w:sz w:val="24"/>
        </w:rPr>
        <w:t>Docker containerization</w:t>
      </w:r>
    </w:p>
    <w:p>
      <w:pPr>
        <w:pStyle w:val="ListBullet"/>
        <w:spacing w:line="240" w:lineRule="auto"/>
      </w:pPr>
      <w:r>
        <w:rPr>
          <w:rFonts w:ascii="Times New Roman" w:hAnsi="Times New Roman"/>
          <w:sz w:val="24"/>
        </w:rPr>
        <w:t>Deployment preparation and configuration</w:t>
      </w:r>
    </w:p>
    <w:p>
      <w:pPr>
        <w:pStyle w:val="ListBullet"/>
        <w:spacing w:line="240" w:lineRule="auto"/>
      </w:pPr>
      <w:r>
        <w:rPr>
          <w:rFonts w:ascii="Times New Roman" w:hAnsi="Times New Roman"/>
          <w:sz w:val="24"/>
        </w:rPr>
        <w:t>Documentation creation</w:t>
      </w:r>
    </w:p>
    <w:p>
      <w:pPr>
        <w:spacing w:line="240" w:lineRule="auto" w:before="0" w:after="0"/>
      </w:pPr>
      <w:r>
        <w:rPr>
          <w:rFonts w:ascii="Times New Roman" w:hAnsi="Times New Roman"/>
          <w:sz w:val="24"/>
        </w:rPr>
        <w:t>Phase 8b: Production Deployment (Mid to End December 2025)</w:t>
      </w:r>
    </w:p>
    <w:p>
      <w:pPr>
        <w:pStyle w:val="ListBullet"/>
        <w:spacing w:line="240" w:lineRule="auto"/>
      </w:pPr>
      <w:r>
        <w:rPr>
          <w:rFonts w:ascii="Times New Roman" w:hAnsi="Times New Roman"/>
          <w:sz w:val="24"/>
        </w:rPr>
        <w:t>Final system testing and validation</w:t>
      </w:r>
    </w:p>
    <w:p>
      <w:pPr>
        <w:pStyle w:val="ListBullet"/>
        <w:spacing w:line="240" w:lineRule="auto"/>
      </w:pPr>
      <w:r>
        <w:rPr>
          <w:rFonts w:ascii="Times New Roman" w:hAnsi="Times New Roman"/>
          <w:sz w:val="24"/>
        </w:rPr>
        <w:t>Production server setup and configuration</w:t>
      </w:r>
    </w:p>
    <w:p>
      <w:pPr>
        <w:pStyle w:val="ListBullet"/>
        <w:spacing w:line="240" w:lineRule="auto"/>
      </w:pPr>
      <w:r>
        <w:rPr>
          <w:rFonts w:ascii="Times New Roman" w:hAnsi="Times New Roman"/>
          <w:sz w:val="24"/>
        </w:rPr>
        <w:t>Production deployment</w:t>
      </w:r>
    </w:p>
    <w:p>
      <w:pPr>
        <w:pStyle w:val="ListBullet"/>
        <w:spacing w:line="240" w:lineRule="auto"/>
      </w:pPr>
      <w:r>
        <w:rPr>
          <w:rFonts w:ascii="Times New Roman" w:hAnsi="Times New Roman"/>
          <w:sz w:val="24"/>
        </w:rPr>
        <w:t>Post-deployment monitoring and verification</w:t>
      </w:r>
    </w:p>
    <w:p>
      <w:pPr>
        <w:spacing w:line="240" w:lineRule="auto" w:before="0" w:after="0"/>
      </w:pPr>
      <w:r>
        <w:rPr>
          <w:rFonts w:ascii="Times New Roman" w:hAnsi="Times New Roman"/>
          <w:sz w:val="24"/>
        </w:rPr>
        <w:t>Phase 9: Enhancement and Maintenance (December 2025 - March 2026)</w:t>
      </w:r>
    </w:p>
    <w:p>
      <w:pPr>
        <w:pStyle w:val="ListBullet"/>
        <w:spacing w:line="240" w:lineRule="auto"/>
      </w:pPr>
      <w:r>
        <w:rPr>
          <w:rFonts w:ascii="Times New Roman" w:hAnsi="Times New Roman"/>
          <w:sz w:val="24"/>
        </w:rPr>
        <w:t>Additional feature development</w:t>
      </w:r>
    </w:p>
    <w:p>
      <w:pPr>
        <w:pStyle w:val="ListBullet"/>
        <w:spacing w:line="240" w:lineRule="auto"/>
      </w:pPr>
      <w:r>
        <w:rPr>
          <w:rFonts w:ascii="Times New Roman" w:hAnsi="Times New Roman"/>
          <w:sz w:val="24"/>
        </w:rPr>
        <w:t>Performance optimization</w:t>
      </w:r>
    </w:p>
    <w:p>
      <w:pPr>
        <w:pStyle w:val="ListBullet"/>
        <w:spacing w:line="240" w:lineRule="auto"/>
      </w:pPr>
      <w:r>
        <w:rPr>
          <w:rFonts w:ascii="Times New Roman" w:hAnsi="Times New Roman"/>
          <w:sz w:val="24"/>
        </w:rPr>
        <w:t>User feedback implementation</w:t>
      </w:r>
    </w:p>
    <w:p>
      <w:pPr>
        <w:pStyle w:val="ListBullet"/>
        <w:spacing w:line="240" w:lineRule="auto"/>
      </w:pPr>
      <w:r>
        <w:rPr>
          <w:rFonts w:ascii="Times New Roman" w:hAnsi="Times New Roman"/>
          <w:sz w:val="24"/>
        </w:rPr>
        <w:t>System maintenance and updates</w:t>
      </w:r>
    </w:p>
    <w:p>
      <w:pPr>
        <w:pStyle w:val="ListBullet"/>
        <w:spacing w:line="240" w:lineRule="auto"/>
      </w:pPr>
      <w:r>
        <w:rPr>
          <w:rFonts w:ascii="Times New Roman" w:hAnsi="Times New Roman"/>
          <w:sz w:val="24"/>
        </w:rPr>
        <w:t>Final documentation and handover</w:t>
      </w:r>
    </w:p>
    <w:p/>
    <w:p>
      <w:pPr>
        <w:pStyle w:val="Heading1"/>
        <w:spacing w:line="240" w:lineRule="auto" w:before="240" w:after="120"/>
      </w:pPr>
      <w:r>
        <w:rPr>
          <w:rFonts w:ascii="Times New Roman" w:hAnsi="Times New Roman"/>
          <w:b/>
          <w:sz w:val="28"/>
        </w:rPr>
        <w:t>2 PROJECT REPORT</w:t>
      </w:r>
    </w:p>
    <w:p>
      <w:pPr>
        <w:pStyle w:val="Heading2"/>
        <w:spacing w:line="240" w:lineRule="auto" w:before="240" w:after="120"/>
      </w:pPr>
      <w:r>
        <w:rPr>
          <w:rFonts w:ascii="Times New Roman" w:hAnsi="Times New Roman"/>
          <w:b/>
          <w:sz w:val="26"/>
        </w:rPr>
        <w:t>2.1 Project Overview</w:t>
      </w:r>
    </w:p>
    <w:p>
      <w:pPr>
        <w:spacing w:line="240" w:lineRule="auto" w:before="0" w:after="0"/>
      </w:pPr>
      <w:r>
        <w:rPr>
          <w:rFonts w:ascii="Times New Roman" w:hAnsi="Times New Roman"/>
          <w:sz w:val="24"/>
        </w:rPr>
        <w:t>The main project that I am working on during my internship in MASJID NEGERI SULTAN AHMAD 1 is MyMasjidApp (Masjid Management System), a comprehensive full-stack web application that mainly focus on digitize and automate the process of masjid and madrasah management within an institution. It has functions like student management, teacher management, class management, attendance tracking, fee management, payment processing, exam management, results management, and administrative tasks.</w:t>
      </w:r>
    </w:p>
    <w:p>
      <w:pPr>
        <w:spacing w:line="240" w:lineRule="auto" w:before="0" w:after="0"/>
      </w:pPr>
      <w:r>
        <w:rPr>
          <w:rFonts w:ascii="Times New Roman" w:hAnsi="Times New Roman"/>
          <w:sz w:val="24"/>
        </w:rPr>
        <w:t>The overall background of this project is because most masjid and madrasah institutions in Malaysia still rely on manual record-keeping systems which are time-consuming, error-prone, and inefficient. The cost to build up own extended management application is too high for most institutions. Hence, MyMasjidApp is developed to help those institutions in managing their operations in a more convenient and low-cost way.</w:t>
      </w:r>
    </w:p>
    <w:p/>
    <w:p>
      <w:pPr>
        <w:pStyle w:val="Heading2"/>
        <w:spacing w:line="240" w:lineRule="auto" w:before="240" w:after="120"/>
      </w:pPr>
      <w:r>
        <w:rPr>
          <w:rFonts w:ascii="Times New Roman" w:hAnsi="Times New Roman"/>
          <w:b/>
          <w:sz w:val="26"/>
        </w:rPr>
        <w:t>2.2 Task Overview</w:t>
      </w:r>
    </w:p>
    <w:p>
      <w:pPr>
        <w:spacing w:line="240" w:lineRule="auto" w:before="0" w:after="0"/>
      </w:pPr>
      <w:r>
        <w:rPr>
          <w:rFonts w:ascii="Times New Roman" w:hAnsi="Times New Roman"/>
          <w:sz w:val="24"/>
        </w:rPr>
        <w:t>During my internship period from September 17, 2025 to March 4, 2026, I was involved in the development of MyMasjidApp, a comprehensive masjid management system. The main project development phase was approximately 11 weeks (September to December 2025) with 50 working days, followed by additional tasks and improvements in the remaining period.</w:t>
      </w:r>
    </w:p>
    <w:p>
      <w:pPr>
        <w:pStyle w:val="Heading3"/>
        <w:spacing w:line="240" w:lineRule="auto" w:before="240" w:after="120"/>
      </w:pPr>
      <w:r>
        <w:rPr>
          <w:rFonts w:ascii="Times New Roman" w:hAnsi="Times New Roman"/>
          <w:b/>
          <w:sz w:val="24"/>
        </w:rPr>
        <w:t>Project Timeline:</w:t>
      </w:r>
    </w:p>
    <w:p>
      <w:pPr>
        <w:spacing w:line="240" w:lineRule="auto" w:before="0" w:after="0"/>
      </w:pPr>
      <w:r>
        <w:rPr>
          <w:rFonts w:ascii="Times New Roman" w:hAnsi="Times New Roman"/>
          <w:sz w:val="24"/>
        </w:rPr>
        <w:t>Phase 1: Planning and Design (Weeks 1-2: September 17 - October 1, 2025)</w:t>
      </w:r>
    </w:p>
    <w:p>
      <w:pPr>
        <w:pStyle w:val="ListBullet"/>
        <w:spacing w:line="240" w:lineRule="auto"/>
      </w:pPr>
      <w:r>
        <w:rPr>
          <w:rFonts w:ascii="Times New Roman" w:hAnsi="Times New Roman"/>
          <w:sz w:val="24"/>
        </w:rPr>
        <w:t>Project kick-off meeting with supervisor</w:t>
      </w:r>
    </w:p>
    <w:p>
      <w:pPr>
        <w:pStyle w:val="ListBullet"/>
        <w:spacing w:line="240" w:lineRule="auto"/>
      </w:pPr>
      <w:r>
        <w:rPr>
          <w:rFonts w:ascii="Times New Roman" w:hAnsi="Times New Roman"/>
          <w:sz w:val="24"/>
        </w:rPr>
        <w:t>Requirement gathering from stakeholders</w:t>
      </w:r>
    </w:p>
    <w:p>
      <w:pPr>
        <w:pStyle w:val="ListBullet"/>
        <w:spacing w:line="240" w:lineRule="auto"/>
      </w:pPr>
      <w:r>
        <w:rPr>
          <w:rFonts w:ascii="Times New Roman" w:hAnsi="Times New Roman"/>
          <w:sz w:val="24"/>
        </w:rPr>
        <w:t>System architecture design</w:t>
      </w:r>
    </w:p>
    <w:p>
      <w:pPr>
        <w:pStyle w:val="ListBullet"/>
        <w:spacing w:line="240" w:lineRule="auto"/>
      </w:pPr>
      <w:r>
        <w:rPr>
          <w:rFonts w:ascii="Times New Roman" w:hAnsi="Times New Roman"/>
          <w:sz w:val="24"/>
        </w:rPr>
        <w:t>Database schema design</w:t>
      </w:r>
    </w:p>
    <w:p>
      <w:pPr>
        <w:pStyle w:val="ListBullet"/>
        <w:spacing w:line="240" w:lineRule="auto"/>
      </w:pPr>
      <w:r>
        <w:rPr>
          <w:rFonts w:ascii="Times New Roman" w:hAnsi="Times New Roman"/>
          <w:sz w:val="24"/>
        </w:rPr>
        <w:t>Technology stack selection</w:t>
      </w:r>
    </w:p>
    <w:p>
      <w:pPr>
        <w:pStyle w:val="ListBullet"/>
        <w:spacing w:line="240" w:lineRule="auto"/>
      </w:pPr>
      <w:r>
        <w:rPr>
          <w:rFonts w:ascii="Times New Roman" w:hAnsi="Times New Roman"/>
          <w:sz w:val="24"/>
        </w:rPr>
        <w:t>Project planning and timeline creation</w:t>
      </w:r>
    </w:p>
    <w:p>
      <w:pPr>
        <w:spacing w:line="240" w:lineRule="auto" w:before="0" w:after="0"/>
      </w:pPr>
      <w:r>
        <w:rPr>
          <w:rFonts w:ascii="Times New Roman" w:hAnsi="Times New Roman"/>
          <w:sz w:val="24"/>
        </w:rPr>
        <w:t>Phase 2: Core Module Development (Weeks 3-4: October 2 - October 15, 2025)</w:t>
      </w:r>
    </w:p>
    <w:p>
      <w:pPr>
        <w:pStyle w:val="ListBullet"/>
        <w:spacing w:line="240" w:lineRule="auto"/>
      </w:pPr>
      <w:r>
        <w:rPr>
          <w:rFonts w:ascii="Times New Roman" w:hAnsi="Times New Roman"/>
          <w:sz w:val="24"/>
        </w:rPr>
        <w:t>Student management module development</w:t>
      </w:r>
    </w:p>
    <w:p>
      <w:pPr>
        <w:pStyle w:val="ListBullet"/>
        <w:spacing w:line="240" w:lineRule="auto"/>
      </w:pPr>
      <w:r>
        <w:rPr>
          <w:rFonts w:ascii="Times New Roman" w:hAnsi="Times New Roman"/>
          <w:sz w:val="24"/>
        </w:rPr>
        <w:t>Student registration and profile management</w:t>
      </w:r>
    </w:p>
    <w:p>
      <w:pPr>
        <w:pStyle w:val="ListBullet"/>
        <w:spacing w:line="240" w:lineRule="auto"/>
      </w:pPr>
      <w:r>
        <w:rPr>
          <w:rFonts w:ascii="Times New Roman" w:hAnsi="Times New Roman"/>
          <w:sz w:val="24"/>
        </w:rPr>
        <w:t>Student search and filtering functionality</w:t>
      </w:r>
    </w:p>
    <w:p>
      <w:pPr>
        <w:pStyle w:val="ListBullet"/>
        <w:spacing w:line="240" w:lineRule="auto"/>
      </w:pPr>
      <w:r>
        <w:rPr>
          <w:rFonts w:ascii="Times New Roman" w:hAnsi="Times New Roman"/>
          <w:sz w:val="24"/>
        </w:rPr>
        <w:t>Batch import via CSV</w:t>
      </w:r>
    </w:p>
    <w:p>
      <w:pPr>
        <w:pStyle w:val="ListBullet"/>
        <w:spacing w:line="240" w:lineRule="auto"/>
      </w:pPr>
      <w:r>
        <w:rPr>
          <w:rFonts w:ascii="Times New Roman" w:hAnsi="Times New Roman"/>
          <w:sz w:val="24"/>
        </w:rPr>
        <w:t>IC number validation</w:t>
      </w:r>
    </w:p>
    <w:p>
      <w:pPr>
        <w:spacing w:line="240" w:lineRule="auto" w:before="0" w:after="0"/>
      </w:pPr>
      <w:r>
        <w:rPr>
          <w:rFonts w:ascii="Times New Roman" w:hAnsi="Times New Roman"/>
          <w:sz w:val="24"/>
        </w:rPr>
        <w:t>Phase 3: Management Modules (Weeks 5-6: October 16 - October 29, 2025)</w:t>
      </w:r>
    </w:p>
    <w:p>
      <w:pPr>
        <w:pStyle w:val="ListBullet"/>
        <w:spacing w:line="240" w:lineRule="auto"/>
      </w:pPr>
      <w:r>
        <w:rPr>
          <w:rFonts w:ascii="Times New Roman" w:hAnsi="Times New Roman"/>
          <w:sz w:val="24"/>
        </w:rPr>
        <w:t>Teacher management module development</w:t>
      </w:r>
    </w:p>
    <w:p>
      <w:pPr>
        <w:pStyle w:val="ListBullet"/>
        <w:spacing w:line="240" w:lineRule="auto"/>
      </w:pPr>
      <w:r>
        <w:rPr>
          <w:rFonts w:ascii="Times New Roman" w:hAnsi="Times New Roman"/>
          <w:sz w:val="24"/>
        </w:rPr>
        <w:t>Class management module development</w:t>
      </w:r>
    </w:p>
    <w:p>
      <w:pPr>
        <w:pStyle w:val="ListBullet"/>
        <w:spacing w:line="240" w:lineRule="auto"/>
      </w:pPr>
      <w:r>
        <w:rPr>
          <w:rFonts w:ascii="Times New Roman" w:hAnsi="Times New Roman"/>
          <w:sz w:val="24"/>
        </w:rPr>
        <w:t>Teacher-class assignment system</w:t>
      </w:r>
    </w:p>
    <w:p>
      <w:pPr>
        <w:pStyle w:val="ListBullet"/>
        <w:spacing w:line="240" w:lineRule="auto"/>
      </w:pPr>
      <w:r>
        <w:rPr>
          <w:rFonts w:ascii="Times New Roman" w:hAnsi="Times New Roman"/>
          <w:sz w:val="24"/>
        </w:rPr>
        <w:t>Class schedule management</w:t>
      </w:r>
    </w:p>
    <w:p>
      <w:pPr>
        <w:pStyle w:val="ListBullet"/>
        <w:spacing w:line="240" w:lineRule="auto"/>
      </w:pPr>
      <w:r>
        <w:rPr>
          <w:rFonts w:ascii="Times New Roman" w:hAnsi="Times New Roman"/>
          <w:sz w:val="24"/>
        </w:rPr>
        <w:t>Class capacity management</w:t>
      </w:r>
    </w:p>
    <w:p>
      <w:pPr>
        <w:spacing w:line="240" w:lineRule="auto" w:before="0" w:after="0"/>
      </w:pPr>
      <w:r>
        <w:rPr>
          <w:rFonts w:ascii="Times New Roman" w:hAnsi="Times New Roman"/>
          <w:sz w:val="24"/>
        </w:rPr>
        <w:t>Phase 4: Security and Authentication (Week 7: October 30 - November 5, 2025)</w:t>
      </w:r>
    </w:p>
    <w:p>
      <w:pPr>
        <w:pStyle w:val="ListBullet"/>
        <w:spacing w:line="240" w:lineRule="auto"/>
      </w:pPr>
      <w:r>
        <w:rPr>
          <w:rFonts w:ascii="Times New Roman" w:hAnsi="Times New Roman"/>
          <w:sz w:val="24"/>
        </w:rPr>
        <w:t>Authentication and authorization system implementation</w:t>
      </w:r>
    </w:p>
    <w:p>
      <w:pPr>
        <w:pStyle w:val="ListBullet"/>
        <w:spacing w:line="240" w:lineRule="auto"/>
      </w:pPr>
      <w:r>
        <w:rPr>
          <w:rFonts w:ascii="Times New Roman" w:hAnsi="Times New Roman"/>
          <w:sz w:val="24"/>
        </w:rPr>
        <w:t>JWT token implementation</w:t>
      </w:r>
    </w:p>
    <w:p>
      <w:pPr>
        <w:pStyle w:val="ListBullet"/>
        <w:spacing w:line="240" w:lineRule="auto"/>
      </w:pPr>
      <w:r>
        <w:rPr>
          <w:rFonts w:ascii="Times New Roman" w:hAnsi="Times New Roman"/>
          <w:sz w:val="24"/>
        </w:rPr>
        <w:t>Role-based access control (RBAC)</w:t>
      </w:r>
    </w:p>
    <w:p>
      <w:pPr>
        <w:pStyle w:val="ListBullet"/>
        <w:spacing w:line="240" w:lineRule="auto"/>
      </w:pPr>
      <w:r>
        <w:rPr>
          <w:rFonts w:ascii="Times New Roman" w:hAnsi="Times New Roman"/>
          <w:sz w:val="24"/>
        </w:rPr>
        <w:t>Password reset functionality</w:t>
      </w:r>
    </w:p>
    <w:p>
      <w:pPr>
        <w:pStyle w:val="ListBullet"/>
        <w:spacing w:line="240" w:lineRule="auto"/>
      </w:pPr>
      <w:r>
        <w:rPr>
          <w:rFonts w:ascii="Times New Roman" w:hAnsi="Times New Roman"/>
          <w:sz w:val="24"/>
        </w:rPr>
        <w:t>Session management</w:t>
      </w:r>
    </w:p>
    <w:p>
      <w:pPr>
        <w:spacing w:line="240" w:lineRule="auto" w:before="0" w:after="0"/>
      </w:pPr>
      <w:r>
        <w:rPr>
          <w:rFonts w:ascii="Times New Roman" w:hAnsi="Times New Roman"/>
          <w:sz w:val="24"/>
        </w:rPr>
        <w:t>Phase 5: Operational Modules (Week 8: November 6 - November 12, 2025)</w:t>
      </w:r>
    </w:p>
    <w:p>
      <w:pPr>
        <w:pStyle w:val="ListBullet"/>
        <w:spacing w:line="240" w:lineRule="auto"/>
      </w:pPr>
      <w:r>
        <w:rPr>
          <w:rFonts w:ascii="Times New Roman" w:hAnsi="Times New Roman"/>
          <w:sz w:val="24"/>
        </w:rPr>
        <w:t>Attendance management module development</w:t>
      </w:r>
    </w:p>
    <w:p>
      <w:pPr>
        <w:pStyle w:val="ListBullet"/>
        <w:spacing w:line="240" w:lineRule="auto"/>
      </w:pPr>
      <w:r>
        <w:rPr>
          <w:rFonts w:ascii="Times New Roman" w:hAnsi="Times New Roman"/>
          <w:sz w:val="24"/>
        </w:rPr>
        <w:t>Fee management module development</w:t>
      </w:r>
    </w:p>
    <w:p>
      <w:pPr>
        <w:pStyle w:val="ListBullet"/>
        <w:spacing w:line="240" w:lineRule="auto"/>
      </w:pPr>
      <w:r>
        <w:rPr>
          <w:rFonts w:ascii="Times New Roman" w:hAnsi="Times New Roman"/>
          <w:sz w:val="24"/>
        </w:rPr>
        <w:t>Google Forms integration for attendance</w:t>
      </w:r>
    </w:p>
    <w:p>
      <w:pPr>
        <w:pStyle w:val="ListBullet"/>
        <w:spacing w:line="240" w:lineRule="auto"/>
      </w:pPr>
      <w:r>
        <w:rPr>
          <w:rFonts w:ascii="Times New Roman" w:hAnsi="Times New Roman"/>
          <w:sz w:val="24"/>
        </w:rPr>
        <w:t>Fee tracking and reporting</w:t>
      </w:r>
    </w:p>
    <w:p>
      <w:pPr>
        <w:spacing w:line="240" w:lineRule="auto" w:before="0" w:after="0"/>
      </w:pPr>
      <w:r>
        <w:rPr>
          <w:rFonts w:ascii="Times New Roman" w:hAnsi="Times New Roman"/>
          <w:sz w:val="24"/>
        </w:rPr>
        <w:t>Phase 6: Payment Integration (Week 9: November 13 - November 19, 2025)</w:t>
      </w:r>
    </w:p>
    <w:p>
      <w:pPr>
        <w:pStyle w:val="ListBullet"/>
        <w:spacing w:line="240" w:lineRule="auto"/>
      </w:pPr>
      <w:r>
        <w:rPr>
          <w:rFonts w:ascii="Times New Roman" w:hAnsi="Times New Roman"/>
          <w:sz w:val="24"/>
        </w:rPr>
        <w:t>Payment system integration</w:t>
      </w:r>
    </w:p>
    <w:p>
      <w:pPr>
        <w:pStyle w:val="ListBullet"/>
        <w:spacing w:line="240" w:lineRule="auto"/>
      </w:pPr>
      <w:r>
        <w:rPr>
          <w:rFonts w:ascii="Times New Roman" w:hAnsi="Times New Roman"/>
          <w:sz w:val="24"/>
        </w:rPr>
        <w:t>iPay88 gateway integration</w:t>
      </w:r>
    </w:p>
    <w:p>
      <w:pPr>
        <w:pStyle w:val="ListBullet"/>
        <w:spacing w:line="240" w:lineRule="auto"/>
      </w:pPr>
      <w:r>
        <w:rPr>
          <w:rFonts w:ascii="Times New Roman" w:hAnsi="Times New Roman"/>
          <w:sz w:val="24"/>
        </w:rPr>
        <w:t>eGHL gateway integration</w:t>
      </w:r>
    </w:p>
    <w:p>
      <w:pPr>
        <w:pStyle w:val="ListBullet"/>
        <w:spacing w:line="240" w:lineRule="auto"/>
      </w:pPr>
      <w:r>
        <w:rPr>
          <w:rFonts w:ascii="Times New Roman" w:hAnsi="Times New Roman"/>
          <w:sz w:val="24"/>
        </w:rPr>
        <w:t>PayNet Direct integration</w:t>
      </w:r>
    </w:p>
    <w:p>
      <w:pPr>
        <w:pStyle w:val="ListBullet"/>
        <w:spacing w:line="240" w:lineRule="auto"/>
      </w:pPr>
      <w:r>
        <w:rPr>
          <w:rFonts w:ascii="Times New Roman" w:hAnsi="Times New Roman"/>
          <w:sz w:val="24"/>
        </w:rPr>
        <w:t>Webhook handling implementation</w:t>
      </w:r>
    </w:p>
    <w:p>
      <w:pPr>
        <w:spacing w:line="240" w:lineRule="auto" w:before="0" w:after="0"/>
      </w:pPr>
      <w:r>
        <w:rPr>
          <w:rFonts w:ascii="Times New Roman" w:hAnsi="Times New Roman"/>
          <w:sz w:val="24"/>
        </w:rPr>
        <w:t>Phase 7: Academic Modules (Week 10: November 20 - November 26, 2025)</w:t>
      </w:r>
    </w:p>
    <w:p>
      <w:pPr>
        <w:pStyle w:val="ListBullet"/>
        <w:spacing w:line="240" w:lineRule="auto"/>
      </w:pPr>
      <w:r>
        <w:rPr>
          <w:rFonts w:ascii="Times New Roman" w:hAnsi="Times New Roman"/>
          <w:sz w:val="24"/>
        </w:rPr>
        <w:t>Exam management module development</w:t>
      </w:r>
    </w:p>
    <w:p>
      <w:pPr>
        <w:pStyle w:val="ListBullet"/>
        <w:spacing w:line="240" w:lineRule="auto"/>
      </w:pPr>
      <w:r>
        <w:rPr>
          <w:rFonts w:ascii="Times New Roman" w:hAnsi="Times New Roman"/>
          <w:sz w:val="24"/>
        </w:rPr>
        <w:t>Results management module development</w:t>
      </w:r>
    </w:p>
    <w:p>
      <w:pPr>
        <w:pStyle w:val="ListBullet"/>
        <w:spacing w:line="240" w:lineRule="auto"/>
      </w:pPr>
      <w:r>
        <w:rPr>
          <w:rFonts w:ascii="Times New Roman" w:hAnsi="Times New Roman"/>
          <w:sz w:val="24"/>
        </w:rPr>
        <w:t>Grade calculation functionality</w:t>
      </w:r>
    </w:p>
    <w:p>
      <w:pPr>
        <w:pStyle w:val="ListBullet"/>
        <w:spacing w:line="240" w:lineRule="auto"/>
      </w:pPr>
      <w:r>
        <w:rPr>
          <w:rFonts w:ascii="Times New Roman" w:hAnsi="Times New Roman"/>
          <w:sz w:val="24"/>
        </w:rPr>
        <w:t>Results reporting</w:t>
      </w:r>
    </w:p>
    <w:p>
      <w:pPr>
        <w:spacing w:line="240" w:lineRule="auto" w:before="0" w:after="0"/>
      </w:pPr>
      <w:r>
        <w:rPr>
          <w:rFonts w:ascii="Times New Roman" w:hAnsi="Times New Roman"/>
          <w:sz w:val="24"/>
        </w:rPr>
        <w:t>Phase 8: Testing and Deployment Preparation (Week 11: November 27 - December 1, 2025)</w:t>
      </w:r>
    </w:p>
    <w:p>
      <w:pPr>
        <w:pStyle w:val="ListBullet"/>
        <w:spacing w:line="240" w:lineRule="auto"/>
      </w:pPr>
      <w:r>
        <w:rPr>
          <w:rFonts w:ascii="Times New Roman" w:hAnsi="Times New Roman"/>
          <w:sz w:val="24"/>
        </w:rPr>
        <w:t>Comprehensive testing of all modules</w:t>
      </w:r>
    </w:p>
    <w:p>
      <w:pPr>
        <w:pStyle w:val="ListBullet"/>
        <w:spacing w:line="240" w:lineRule="auto"/>
      </w:pPr>
      <w:r>
        <w:rPr>
          <w:rFonts w:ascii="Times New Roman" w:hAnsi="Times New Roman"/>
          <w:sz w:val="24"/>
        </w:rPr>
        <w:t>Bug fixing and optimization</w:t>
      </w:r>
    </w:p>
    <w:p>
      <w:pPr>
        <w:pStyle w:val="ListBullet"/>
        <w:spacing w:line="240" w:lineRule="auto"/>
      </w:pPr>
      <w:r>
        <w:rPr>
          <w:rFonts w:ascii="Times New Roman" w:hAnsi="Times New Roman"/>
          <w:sz w:val="24"/>
        </w:rPr>
        <w:t>Docker containerization</w:t>
      </w:r>
    </w:p>
    <w:p>
      <w:pPr>
        <w:pStyle w:val="ListBullet"/>
        <w:spacing w:line="240" w:lineRule="auto"/>
      </w:pPr>
      <w:r>
        <w:rPr>
          <w:rFonts w:ascii="Times New Roman" w:hAnsi="Times New Roman"/>
          <w:sz w:val="24"/>
        </w:rPr>
        <w:t>Deployment preparation and configuration</w:t>
      </w:r>
    </w:p>
    <w:p>
      <w:pPr>
        <w:pStyle w:val="ListBullet"/>
        <w:spacing w:line="240" w:lineRule="auto"/>
      </w:pPr>
      <w:r>
        <w:rPr>
          <w:rFonts w:ascii="Times New Roman" w:hAnsi="Times New Roman"/>
          <w:sz w:val="24"/>
        </w:rPr>
        <w:t>Documentation creation</w:t>
      </w:r>
    </w:p>
    <w:p>
      <w:pPr>
        <w:spacing w:line="240" w:lineRule="auto" w:before="0" w:after="0"/>
      </w:pPr>
      <w:r>
        <w:rPr>
          <w:rFonts w:ascii="Times New Roman" w:hAnsi="Times New Roman"/>
          <w:sz w:val="24"/>
        </w:rPr>
        <w:t>Phase 8b: Production Deployment (Mid to End December 2025)</w:t>
      </w:r>
    </w:p>
    <w:p>
      <w:pPr>
        <w:pStyle w:val="ListBullet"/>
        <w:spacing w:line="240" w:lineRule="auto"/>
      </w:pPr>
      <w:r>
        <w:rPr>
          <w:rFonts w:ascii="Times New Roman" w:hAnsi="Times New Roman"/>
          <w:sz w:val="24"/>
        </w:rPr>
        <w:t>Final system testing and validation</w:t>
      </w:r>
    </w:p>
    <w:p>
      <w:pPr>
        <w:pStyle w:val="ListBullet"/>
        <w:spacing w:line="240" w:lineRule="auto"/>
      </w:pPr>
      <w:r>
        <w:rPr>
          <w:rFonts w:ascii="Times New Roman" w:hAnsi="Times New Roman"/>
          <w:sz w:val="24"/>
        </w:rPr>
        <w:t>Production server setup and configuration</w:t>
      </w:r>
    </w:p>
    <w:p>
      <w:pPr>
        <w:pStyle w:val="ListBullet"/>
        <w:spacing w:line="240" w:lineRule="auto"/>
      </w:pPr>
      <w:r>
        <w:rPr>
          <w:rFonts w:ascii="Times New Roman" w:hAnsi="Times New Roman"/>
          <w:sz w:val="24"/>
        </w:rPr>
        <w:t>Production deployment</w:t>
      </w:r>
    </w:p>
    <w:p>
      <w:pPr>
        <w:pStyle w:val="ListBullet"/>
        <w:spacing w:line="240" w:lineRule="auto"/>
      </w:pPr>
      <w:r>
        <w:rPr>
          <w:rFonts w:ascii="Times New Roman" w:hAnsi="Times New Roman"/>
          <w:sz w:val="24"/>
        </w:rPr>
        <w:t>Post-deployment monitoring and verification</w:t>
      </w:r>
    </w:p>
    <w:p>
      <w:pPr>
        <w:spacing w:line="240" w:lineRule="auto" w:before="0" w:after="0"/>
      </w:pPr>
      <w:r>
        <w:rPr>
          <w:rFonts w:ascii="Times New Roman" w:hAnsi="Times New Roman"/>
          <w:sz w:val="24"/>
        </w:rPr>
        <w:t>Phase 9: Enhancement and Maintenance (December 2025 - March 2026)</w:t>
      </w:r>
    </w:p>
    <w:p>
      <w:pPr>
        <w:pStyle w:val="ListBullet"/>
        <w:spacing w:line="240" w:lineRule="auto"/>
      </w:pPr>
      <w:r>
        <w:rPr>
          <w:rFonts w:ascii="Times New Roman" w:hAnsi="Times New Roman"/>
          <w:sz w:val="24"/>
        </w:rPr>
        <w:t>Additional feature development</w:t>
      </w:r>
    </w:p>
    <w:p>
      <w:pPr>
        <w:pStyle w:val="ListBullet"/>
        <w:spacing w:line="240" w:lineRule="auto"/>
      </w:pPr>
      <w:r>
        <w:rPr>
          <w:rFonts w:ascii="Times New Roman" w:hAnsi="Times New Roman"/>
          <w:sz w:val="24"/>
        </w:rPr>
        <w:t>Performance optimization</w:t>
      </w:r>
    </w:p>
    <w:p>
      <w:pPr>
        <w:pStyle w:val="ListBullet"/>
        <w:spacing w:line="240" w:lineRule="auto"/>
      </w:pPr>
      <w:r>
        <w:rPr>
          <w:rFonts w:ascii="Times New Roman" w:hAnsi="Times New Roman"/>
          <w:sz w:val="24"/>
        </w:rPr>
        <w:t>User feedback implementation</w:t>
      </w:r>
    </w:p>
    <w:p>
      <w:pPr>
        <w:pStyle w:val="ListBullet"/>
        <w:spacing w:line="240" w:lineRule="auto"/>
      </w:pPr>
      <w:r>
        <w:rPr>
          <w:rFonts w:ascii="Times New Roman" w:hAnsi="Times New Roman"/>
          <w:sz w:val="24"/>
        </w:rPr>
        <w:t>System maintenance and updates</w:t>
      </w:r>
    </w:p>
    <w:p>
      <w:pPr>
        <w:pStyle w:val="ListBullet"/>
        <w:spacing w:line="240" w:lineRule="auto"/>
      </w:pPr>
      <w:r>
        <w:rPr>
          <w:rFonts w:ascii="Times New Roman" w:hAnsi="Times New Roman"/>
          <w:sz w:val="24"/>
        </w:rPr>
        <w:t>Final documentation and handover</w:t>
      </w:r>
    </w:p>
    <w:p>
      <w:pPr>
        <w:pStyle w:val="Heading3"/>
        <w:spacing w:line="240" w:lineRule="auto" w:before="240" w:after="120"/>
      </w:pPr>
      <w:r>
        <w:rPr>
          <w:rFonts w:ascii="Times New Roman" w:hAnsi="Times New Roman"/>
          <w:b/>
          <w:sz w:val="24"/>
        </w:rPr>
        <w:t>Main Tasks Completed:</w:t>
      </w:r>
    </w:p>
    <w:p>
      <w:pPr>
        <w:spacing w:line="240" w:lineRule="auto"/>
      </w:pPr>
      <w:r>
        <w:rPr>
          <w:rFonts w:ascii="Times New Roman" w:hAnsi="Times New Roman"/>
          <w:b/>
          <w:sz w:val="24"/>
        </w:rPr>
        <w:t>1. Frontend Development</w:t>
      </w:r>
    </w:p>
    <w:p>
      <w:pPr>
        <w:spacing w:line="240" w:lineRule="auto" w:before="0" w:after="0"/>
      </w:pPr>
      <w:r>
        <w:rPr>
          <w:rFonts w:ascii="Times New Roman" w:hAnsi="Times New Roman"/>
          <w:sz w:val="24"/>
        </w:rPr>
        <w:t>The frontend development was a crucial part of the MyMasjidApp project. I developed a modern, responsive user interface using React 19, which is the latest version of the React framework. The choice of React 19 was made because of its improved performance, better developer experience, and enhanced features compared to previous versions.</w:t>
      </w:r>
    </w:p>
    <w:p>
      <w:pPr>
        <w:spacing w:line="240" w:lineRule="auto" w:before="0" w:after="0"/>
      </w:pPr>
      <w:r>
        <w:rPr>
          <w:rFonts w:ascii="Times New Roman" w:hAnsi="Times New Roman"/>
          <w:sz w:val="24"/>
        </w:rPr>
        <w:t>React 19 Implementation:</w:t>
      </w:r>
    </w:p>
    <w:p>
      <w:pPr>
        <w:pStyle w:val="ListBullet"/>
        <w:spacing w:line="240" w:lineRule="auto"/>
      </w:pPr>
      <w:r>
        <w:rPr>
          <w:rFonts w:ascii="Times New Roman" w:hAnsi="Times New Roman"/>
          <w:sz w:val="24"/>
        </w:rPr>
        <w:t>Utilized React hooks (useState, useEffect, useContext, useReducer) for state management</w:t>
      </w:r>
    </w:p>
    <w:p>
      <w:pPr>
        <w:pStyle w:val="ListBullet"/>
        <w:spacing w:line="240" w:lineRule="auto"/>
      </w:pPr>
      <w:r>
        <w:rPr>
          <w:rFonts w:ascii="Times New Roman" w:hAnsi="Times New Roman"/>
          <w:sz w:val="24"/>
        </w:rPr>
        <w:t>Implemented component-based architecture for reusability and maintainability</w:t>
      </w:r>
    </w:p>
    <w:p>
      <w:pPr>
        <w:pStyle w:val="ListBullet"/>
        <w:spacing w:line="240" w:lineRule="auto"/>
      </w:pPr>
      <w:r>
        <w:rPr>
          <w:rFonts w:ascii="Times New Roman" w:hAnsi="Times New Roman"/>
          <w:sz w:val="24"/>
        </w:rPr>
        <w:t>Created custom hooks for common functionality like API calls and form handling</w:t>
      </w:r>
    </w:p>
    <w:p>
      <w:pPr>
        <w:pStyle w:val="ListBullet"/>
        <w:spacing w:line="240" w:lineRule="auto"/>
      </w:pPr>
      <w:r>
        <w:rPr>
          <w:rFonts w:ascii="Times New Roman" w:hAnsi="Times New Roman"/>
          <w:sz w:val="24"/>
        </w:rPr>
        <w:t>Used React Router for client-side navigation and routing</w:t>
      </w:r>
    </w:p>
    <w:p>
      <w:pPr>
        <w:pStyle w:val="ListBullet"/>
        <w:spacing w:line="240" w:lineRule="auto"/>
      </w:pPr>
      <w:r>
        <w:rPr>
          <w:rFonts w:ascii="Times New Roman" w:hAnsi="Times New Roman"/>
          <w:sz w:val="24"/>
        </w:rPr>
        <w:t>Implemented context API for global state management (authentication, user data)</w:t>
      </w:r>
    </w:p>
    <w:p>
      <w:pPr>
        <w:spacing w:line="240" w:lineRule="auto" w:before="0" w:after="0"/>
      </w:pPr>
      <w:r>
        <w:rPr>
          <w:rFonts w:ascii="Times New Roman" w:hAnsi="Times New Roman"/>
          <w:sz w:val="24"/>
        </w:rPr>
        <w:t>Vite Build Tool:</w:t>
      </w:r>
    </w:p>
    <w:p>
      <w:pPr>
        <w:pStyle w:val="ListBullet"/>
        <w:spacing w:line="240" w:lineRule="auto"/>
      </w:pPr>
      <w:r>
        <w:rPr>
          <w:rFonts w:ascii="Times New Roman" w:hAnsi="Times New Roman"/>
          <w:sz w:val="24"/>
        </w:rPr>
        <w:t>Configured Vite as the build tool for faster development and optimized production builds</w:t>
      </w:r>
    </w:p>
    <w:p>
      <w:pPr>
        <w:pStyle w:val="ListBullet"/>
        <w:spacing w:line="240" w:lineRule="auto"/>
      </w:pPr>
      <w:r>
        <w:rPr>
          <w:rFonts w:ascii="Times New Roman" w:hAnsi="Times New Roman"/>
          <w:sz w:val="24"/>
        </w:rPr>
        <w:t>Set up hot module replacement (HMR) for instant feedback during development</w:t>
      </w:r>
    </w:p>
    <w:p>
      <w:pPr>
        <w:pStyle w:val="ListBullet"/>
        <w:spacing w:line="240" w:lineRule="auto"/>
      </w:pPr>
      <w:r>
        <w:rPr>
          <w:rFonts w:ascii="Times New Roman" w:hAnsi="Times New Roman"/>
          <w:sz w:val="24"/>
        </w:rPr>
        <w:t>Configured environment variables for different deployment environments</w:t>
      </w:r>
    </w:p>
    <w:p>
      <w:pPr>
        <w:pStyle w:val="ListBullet"/>
        <w:spacing w:line="240" w:lineRule="auto"/>
      </w:pPr>
      <w:r>
        <w:rPr>
          <w:rFonts w:ascii="Times New Roman" w:hAnsi="Times New Roman"/>
          <w:sz w:val="24"/>
        </w:rPr>
        <w:t>Optimized build output for production with code splitting and tree shaking</w:t>
      </w:r>
    </w:p>
    <w:p>
      <w:pPr>
        <w:spacing w:line="240" w:lineRule="auto" w:before="0" w:after="0"/>
      </w:pPr>
      <w:r>
        <w:rPr>
          <w:rFonts w:ascii="Times New Roman" w:hAnsi="Times New Roman"/>
          <w:sz w:val="24"/>
        </w:rPr>
        <w:t>TailwindCSS Styling:</w:t>
      </w:r>
    </w:p>
    <w:p>
      <w:pPr>
        <w:pStyle w:val="ListBullet"/>
        <w:spacing w:line="240" w:lineRule="auto"/>
      </w:pPr>
      <w:r>
        <w:rPr>
          <w:rFonts w:ascii="Times New Roman" w:hAnsi="Times New Roman"/>
          <w:sz w:val="24"/>
        </w:rPr>
        <w:t>Implemented utility-first CSS approach using TailwindCSS</w:t>
      </w:r>
    </w:p>
    <w:p>
      <w:pPr>
        <w:pStyle w:val="ListBullet"/>
        <w:spacing w:line="240" w:lineRule="auto"/>
      </w:pPr>
      <w:r>
        <w:rPr>
          <w:rFonts w:ascii="Times New Roman" w:hAnsi="Times New Roman"/>
          <w:sz w:val="24"/>
        </w:rPr>
        <w:t>Created responsive designs that work seamlessly on mobile, tablet, and desktop devices</w:t>
      </w:r>
    </w:p>
    <w:p>
      <w:pPr>
        <w:pStyle w:val="ListBullet"/>
        <w:spacing w:line="240" w:lineRule="auto"/>
      </w:pPr>
      <w:r>
        <w:rPr>
          <w:rFonts w:ascii="Times New Roman" w:hAnsi="Times New Roman"/>
          <w:sz w:val="24"/>
        </w:rPr>
        <w:t>Designed consistent UI components with glass-morphism effects for modern appearance</w:t>
      </w:r>
    </w:p>
    <w:p>
      <w:pPr>
        <w:pStyle w:val="ListBullet"/>
        <w:spacing w:line="240" w:lineRule="auto"/>
      </w:pPr>
      <w:r>
        <w:rPr>
          <w:rFonts w:ascii="Times New Roman" w:hAnsi="Times New Roman"/>
          <w:sz w:val="24"/>
        </w:rPr>
        <w:t>Implemented dark mode support (prepared for future implementation)</w:t>
      </w:r>
    </w:p>
    <w:p>
      <w:pPr>
        <w:pStyle w:val="ListBullet"/>
        <w:spacing w:line="240" w:lineRule="auto"/>
      </w:pPr>
      <w:r>
        <w:rPr>
          <w:rFonts w:ascii="Times New Roman" w:hAnsi="Times New Roman"/>
          <w:sz w:val="24"/>
        </w:rPr>
        <w:t>Created reusable component styles and design tokens</w:t>
      </w:r>
    </w:p>
    <w:p>
      <w:pPr>
        <w:spacing w:line="240" w:lineRule="auto" w:before="0" w:after="0"/>
      </w:pPr>
      <w:r>
        <w:rPr>
          <w:rFonts w:ascii="Times New Roman" w:hAnsi="Times New Roman"/>
          <w:sz w:val="24"/>
        </w:rPr>
        <w:t>Module Development:</w:t>
      </w:r>
    </w:p>
    <w:p>
      <w:pPr>
        <w:pStyle w:val="ListBullet"/>
        <w:spacing w:line="240" w:lineRule="auto"/>
      </w:pPr>
      <w:r>
        <w:rPr>
          <w:rFonts w:ascii="Times New Roman" w:hAnsi="Times New Roman"/>
          <w:sz w:val="24"/>
        </w:rPr>
        <w:t>Developed 13 major modules with complete CRUD (Create, Read, Update, Delete) operations:</w:t>
      </w:r>
    </w:p>
    <w:p>
      <w:pPr>
        <w:pStyle w:val="ListNumber"/>
        <w:spacing w:line="240" w:lineRule="auto"/>
      </w:pPr>
      <w:r>
        <w:rPr>
          <w:rFonts w:ascii="Times New Roman" w:hAnsi="Times New Roman"/>
          <w:sz w:val="24"/>
        </w:rPr>
        <w:t>Student Management Module</w:t>
      </w:r>
    </w:p>
    <w:p>
      <w:pPr>
        <w:pStyle w:val="ListNumber"/>
        <w:spacing w:line="240" w:lineRule="auto"/>
      </w:pPr>
      <w:r>
        <w:rPr>
          <w:rFonts w:ascii="Times New Roman" w:hAnsi="Times New Roman"/>
          <w:sz w:val="24"/>
        </w:rPr>
        <w:t>Teacher Management Module</w:t>
      </w:r>
    </w:p>
    <w:p>
      <w:pPr>
        <w:pStyle w:val="ListNumber"/>
        <w:spacing w:line="240" w:lineRule="auto"/>
      </w:pPr>
      <w:r>
        <w:rPr>
          <w:rFonts w:ascii="Times New Roman" w:hAnsi="Times New Roman"/>
          <w:sz w:val="24"/>
        </w:rPr>
        <w:t>Class Management Module</w:t>
      </w:r>
    </w:p>
    <w:p>
      <w:pPr>
        <w:pStyle w:val="ListNumber"/>
        <w:spacing w:line="240" w:lineRule="auto"/>
      </w:pPr>
      <w:r>
        <w:rPr>
          <w:rFonts w:ascii="Times New Roman" w:hAnsi="Times New Roman"/>
          <w:sz w:val="24"/>
        </w:rPr>
        <w:t>Attendance Management Module</w:t>
      </w:r>
    </w:p>
    <w:p>
      <w:pPr>
        <w:pStyle w:val="ListNumber"/>
        <w:spacing w:line="240" w:lineRule="auto"/>
      </w:pPr>
      <w:r>
        <w:rPr>
          <w:rFonts w:ascii="Times New Roman" w:hAnsi="Times New Roman"/>
          <w:sz w:val="24"/>
        </w:rPr>
        <w:t>Fee Management Module</w:t>
      </w:r>
    </w:p>
    <w:p>
      <w:pPr>
        <w:pStyle w:val="ListNumber"/>
        <w:spacing w:line="240" w:lineRule="auto"/>
      </w:pPr>
      <w:r>
        <w:rPr>
          <w:rFonts w:ascii="Times New Roman" w:hAnsi="Times New Roman"/>
          <w:sz w:val="24"/>
        </w:rPr>
        <w:t>Payment Processing Module</w:t>
      </w:r>
    </w:p>
    <w:p>
      <w:pPr>
        <w:pStyle w:val="ListNumber"/>
        <w:spacing w:line="240" w:lineRule="auto"/>
      </w:pPr>
      <w:r>
        <w:rPr>
          <w:rFonts w:ascii="Times New Roman" w:hAnsi="Times New Roman"/>
          <w:sz w:val="24"/>
        </w:rPr>
        <w:t>Exam Management Module</w:t>
      </w:r>
    </w:p>
    <w:p>
      <w:pPr>
        <w:pStyle w:val="ListNumber"/>
        <w:spacing w:line="240" w:lineRule="auto"/>
      </w:pPr>
      <w:r>
        <w:rPr>
          <w:rFonts w:ascii="Times New Roman" w:hAnsi="Times New Roman"/>
          <w:sz w:val="24"/>
        </w:rPr>
        <w:t>Results Management Module</w:t>
      </w:r>
    </w:p>
    <w:p>
      <w:pPr>
        <w:pStyle w:val="ListNumber"/>
        <w:spacing w:line="240" w:lineRule="auto"/>
      </w:pPr>
      <w:r>
        <w:rPr>
          <w:rFonts w:ascii="Times New Roman" w:hAnsi="Times New Roman"/>
          <w:sz w:val="24"/>
        </w:rPr>
        <w:t>IB (Imam Bilal) Role Module</w:t>
      </w:r>
    </w:p>
    <w:p>
      <w:pPr>
        <w:pStyle w:val="ListNumber"/>
        <w:spacing w:line="240" w:lineRule="auto"/>
      </w:pPr>
      <w:r>
        <w:rPr>
          <w:rFonts w:ascii="Times New Roman" w:hAnsi="Times New Roman"/>
          <w:sz w:val="24"/>
        </w:rPr>
        <w:t>Staff Check-in Module</w:t>
      </w:r>
    </w:p>
    <w:p>
      <w:pPr>
        <w:pStyle w:val="ListNumber"/>
        <w:spacing w:line="240" w:lineRule="auto"/>
      </w:pPr>
      <w:r>
        <w:rPr>
          <w:rFonts w:ascii="Times New Roman" w:hAnsi="Times New Roman"/>
          <w:sz w:val="24"/>
        </w:rPr>
        <w:t>Announcement Module</w:t>
      </w:r>
    </w:p>
    <w:p>
      <w:pPr>
        <w:pStyle w:val="ListNumber"/>
        <w:spacing w:line="240" w:lineRule="auto"/>
      </w:pPr>
      <w:r>
        <w:rPr>
          <w:rFonts w:ascii="Times New Roman" w:hAnsi="Times New Roman"/>
          <w:sz w:val="24"/>
        </w:rPr>
        <w:t>Reporting Module</w:t>
      </w:r>
    </w:p>
    <w:p>
      <w:pPr>
        <w:pStyle w:val="ListNumber"/>
        <w:spacing w:line="240" w:lineRule="auto"/>
      </w:pPr>
      <w:r>
        <w:rPr>
          <w:rFonts w:ascii="Times New Roman" w:hAnsi="Times New Roman"/>
          <w:sz w:val="24"/>
        </w:rPr>
        <w:t>Authentication &amp; Authorization Module</w:t>
      </w:r>
    </w:p>
    <w:p>
      <w:pPr>
        <w:spacing w:line="240" w:lineRule="auto" w:before="0" w:after="0"/>
      </w:pPr>
      <w:r>
        <w:rPr>
          <w:rFonts w:ascii="Times New Roman" w:hAnsi="Times New Roman"/>
          <w:sz w:val="24"/>
        </w:rPr>
        <w:t>Role-Based Access Control:</w:t>
      </w:r>
    </w:p>
    <w:p>
      <w:pPr>
        <w:pStyle w:val="ListBullet"/>
        <w:spacing w:line="240" w:lineRule="auto"/>
      </w:pPr>
      <w:r>
        <w:rPr>
          <w:rFonts w:ascii="Times New Roman" w:hAnsi="Times New Roman"/>
          <w:sz w:val="24"/>
        </w:rPr>
        <w:t>Implemented frontend route protection based on user roles</w:t>
      </w:r>
    </w:p>
    <w:p>
      <w:pPr>
        <w:pStyle w:val="ListBullet"/>
        <w:spacing w:line="240" w:lineRule="auto"/>
      </w:pPr>
      <w:r>
        <w:rPr>
          <w:rFonts w:ascii="Times New Roman" w:hAnsi="Times New Roman"/>
          <w:sz w:val="24"/>
        </w:rPr>
        <w:t>Created role-specific UI components and navigation menus</w:t>
      </w:r>
    </w:p>
    <w:p>
      <w:pPr>
        <w:pStyle w:val="ListBullet"/>
        <w:spacing w:line="240" w:lineRule="auto"/>
      </w:pPr>
      <w:r>
        <w:rPr>
          <w:rFonts w:ascii="Times New Roman" w:hAnsi="Times New Roman"/>
          <w:sz w:val="24"/>
        </w:rPr>
        <w:t>Implemented permission-based feature visibility</w:t>
      </w:r>
    </w:p>
    <w:p>
      <w:pPr>
        <w:pStyle w:val="ListBullet"/>
        <w:spacing w:line="240" w:lineRule="auto"/>
      </w:pPr>
      <w:r>
        <w:rPr>
          <w:rFonts w:ascii="Times New Roman" w:hAnsi="Times New Roman"/>
          <w:sz w:val="24"/>
        </w:rPr>
        <w:t>Added role-based data filtering and access restrictions</w:t>
      </w:r>
    </w:p>
    <w:p>
      <w:pPr>
        <w:spacing w:line="240" w:lineRule="auto"/>
      </w:pPr>
      <w:r>
        <w:rPr>
          <w:rFonts w:ascii="Times New Roman" w:hAnsi="Times New Roman"/>
          <w:b/>
          <w:sz w:val="24"/>
        </w:rPr>
        <w:t>2. Backend Development</w:t>
      </w:r>
    </w:p>
    <w:p>
      <w:pPr>
        <w:spacing w:line="240" w:lineRule="auto" w:before="0" w:after="0"/>
      </w:pPr>
      <w:r>
        <w:rPr>
          <w:rFonts w:ascii="Times New Roman" w:hAnsi="Times New Roman"/>
          <w:sz w:val="24"/>
        </w:rPr>
        <w:t>The backend development involved creating a robust, scalable API server using Node.js and Express.js. The backend serves as the core of the application, handling all business logic, data processing, and external integrations.</w:t>
      </w:r>
    </w:p>
    <w:p>
      <w:pPr>
        <w:spacing w:line="240" w:lineRule="auto" w:before="0" w:after="0"/>
      </w:pPr>
      <w:r>
        <w:rPr>
          <w:rFonts w:ascii="Times New Roman" w:hAnsi="Times New Roman"/>
          <w:sz w:val="24"/>
        </w:rPr>
        <w:t>RESTful API Development:</w:t>
      </w:r>
    </w:p>
    <w:p>
      <w:pPr>
        <w:pStyle w:val="ListBullet"/>
        <w:spacing w:line="240" w:lineRule="auto"/>
      </w:pPr>
      <w:r>
        <w:rPr>
          <w:rFonts w:ascii="Times New Roman" w:hAnsi="Times New Roman"/>
          <w:sz w:val="24"/>
        </w:rPr>
        <w:t>Designed and implemented RESTful API endpoints following industry best practices</w:t>
      </w:r>
    </w:p>
    <w:p>
      <w:pPr>
        <w:pStyle w:val="ListBullet"/>
        <w:spacing w:line="240" w:lineRule="auto"/>
      </w:pPr>
      <w:r>
        <w:rPr>
          <w:rFonts w:ascii="Times New Roman" w:hAnsi="Times New Roman"/>
          <w:sz w:val="24"/>
        </w:rPr>
        <w:t>Created consistent API response format with proper HTTP status codes</w:t>
      </w:r>
    </w:p>
    <w:p>
      <w:pPr>
        <w:pStyle w:val="ListBullet"/>
        <w:spacing w:line="240" w:lineRule="auto"/>
      </w:pPr>
      <w:r>
        <w:rPr>
          <w:rFonts w:ascii="Times New Roman" w:hAnsi="Times New Roman"/>
          <w:sz w:val="24"/>
        </w:rPr>
        <w:t>Implemented proper error handling and error messages</w:t>
      </w:r>
    </w:p>
    <w:p>
      <w:pPr>
        <w:pStyle w:val="ListBullet"/>
        <w:spacing w:line="240" w:lineRule="auto"/>
      </w:pPr>
      <w:r>
        <w:rPr>
          <w:rFonts w:ascii="Times New Roman" w:hAnsi="Times New Roman"/>
          <w:sz w:val="24"/>
        </w:rPr>
        <w:t>Added API versioning for future compatibility</w:t>
      </w:r>
    </w:p>
    <w:p>
      <w:pPr>
        <w:pStyle w:val="ListBullet"/>
        <w:spacing w:line="240" w:lineRule="auto"/>
      </w:pPr>
      <w:r>
        <w:rPr>
          <w:rFonts w:ascii="Times New Roman" w:hAnsi="Times New Roman"/>
          <w:sz w:val="24"/>
        </w:rPr>
        <w:t>Created comprehensive API documentation</w:t>
      </w:r>
    </w:p>
    <w:p>
      <w:pPr>
        <w:spacing w:line="240" w:lineRule="auto" w:before="0" w:after="0"/>
      </w:pPr>
      <w:r>
        <w:rPr>
          <w:rFonts w:ascii="Times New Roman" w:hAnsi="Times New Roman"/>
          <w:sz w:val="24"/>
        </w:rPr>
        <w:t>Express.js Server:</w:t>
      </w:r>
    </w:p>
    <w:p>
      <w:pPr>
        <w:pStyle w:val="ListBullet"/>
        <w:spacing w:line="240" w:lineRule="auto"/>
      </w:pPr>
      <w:r>
        <w:rPr>
          <w:rFonts w:ascii="Times New Roman" w:hAnsi="Times New Roman"/>
          <w:sz w:val="24"/>
        </w:rPr>
        <w:t>Set up Express.js server with proper middleware configuration</w:t>
      </w:r>
    </w:p>
    <w:p>
      <w:pPr>
        <w:pStyle w:val="ListBullet"/>
        <w:spacing w:line="240" w:lineRule="auto"/>
      </w:pPr>
      <w:r>
        <w:rPr>
          <w:rFonts w:ascii="Times New Roman" w:hAnsi="Times New Roman"/>
          <w:sz w:val="24"/>
        </w:rPr>
        <w:t>Implemented CORS (Cross-Origin Resource Sharing) for frontend-backend communication</w:t>
      </w:r>
    </w:p>
    <w:p>
      <w:pPr>
        <w:pStyle w:val="ListBullet"/>
        <w:spacing w:line="240" w:lineRule="auto"/>
      </w:pPr>
      <w:r>
        <w:rPr>
          <w:rFonts w:ascii="Times New Roman" w:hAnsi="Times New Roman"/>
          <w:sz w:val="24"/>
        </w:rPr>
        <w:t>Added request validation and sanitization middleware</w:t>
      </w:r>
    </w:p>
    <w:p>
      <w:pPr>
        <w:pStyle w:val="ListBullet"/>
        <w:spacing w:line="240" w:lineRule="auto"/>
      </w:pPr>
      <w:r>
        <w:rPr>
          <w:rFonts w:ascii="Times New Roman" w:hAnsi="Times New Roman"/>
          <w:sz w:val="24"/>
        </w:rPr>
        <w:t>Implemented rate limiting for API protection</w:t>
      </w:r>
    </w:p>
    <w:p>
      <w:pPr>
        <w:pStyle w:val="ListBullet"/>
        <w:spacing w:line="240" w:lineRule="auto"/>
      </w:pPr>
      <w:r>
        <w:rPr>
          <w:rFonts w:ascii="Times New Roman" w:hAnsi="Times New Roman"/>
          <w:sz w:val="24"/>
        </w:rPr>
        <w:t>Created custom middleware for logging and error handling</w:t>
      </w:r>
    </w:p>
    <w:p>
      <w:pPr>
        <w:spacing w:line="240" w:lineRule="auto" w:before="0" w:after="0"/>
      </w:pPr>
      <w:r>
        <w:rPr>
          <w:rFonts w:ascii="Times New Roman" w:hAnsi="Times New Roman"/>
          <w:sz w:val="24"/>
        </w:rPr>
        <w:t>JWT Authentication System:</w:t>
      </w:r>
    </w:p>
    <w:p>
      <w:pPr>
        <w:pStyle w:val="ListBullet"/>
        <w:spacing w:line="240" w:lineRule="auto"/>
      </w:pPr>
      <w:r>
        <w:rPr>
          <w:rFonts w:ascii="Times New Roman" w:hAnsi="Times New Roman"/>
          <w:sz w:val="24"/>
        </w:rPr>
        <w:t>Implemented JSON Web Token (JWT) based authentication</w:t>
      </w:r>
    </w:p>
    <w:p>
      <w:pPr>
        <w:pStyle w:val="ListBullet"/>
        <w:spacing w:line="240" w:lineRule="auto"/>
      </w:pPr>
      <w:r>
        <w:rPr>
          <w:rFonts w:ascii="Times New Roman" w:hAnsi="Times New Roman"/>
          <w:sz w:val="24"/>
        </w:rPr>
        <w:t>Created secure token generation with expiration</w:t>
      </w:r>
    </w:p>
    <w:p>
      <w:pPr>
        <w:pStyle w:val="ListBullet"/>
        <w:spacing w:line="240" w:lineRule="auto"/>
      </w:pPr>
      <w:r>
        <w:rPr>
          <w:rFonts w:ascii="Times New Roman" w:hAnsi="Times New Roman"/>
          <w:sz w:val="24"/>
        </w:rPr>
        <w:t>Implemented token refresh mechanism</w:t>
      </w:r>
    </w:p>
    <w:p>
      <w:pPr>
        <w:pStyle w:val="ListBullet"/>
        <w:spacing w:line="240" w:lineRule="auto"/>
      </w:pPr>
      <w:r>
        <w:rPr>
          <w:rFonts w:ascii="Times New Roman" w:hAnsi="Times New Roman"/>
          <w:sz w:val="24"/>
        </w:rPr>
        <w:t>Added token blacklisting for logout functionality</w:t>
      </w:r>
    </w:p>
    <w:p>
      <w:pPr>
        <w:pStyle w:val="ListBullet"/>
        <w:spacing w:line="240" w:lineRule="auto"/>
      </w:pPr>
      <w:r>
        <w:rPr>
          <w:rFonts w:ascii="Times New Roman" w:hAnsi="Times New Roman"/>
          <w:sz w:val="24"/>
        </w:rPr>
        <w:t>Created middleware for token verification and user authentication</w:t>
      </w:r>
    </w:p>
    <w:p>
      <w:pPr>
        <w:spacing w:line="240" w:lineRule="auto" w:before="0" w:after="0"/>
      </w:pPr>
      <w:r>
        <w:rPr>
          <w:rFonts w:ascii="Times New Roman" w:hAnsi="Times New Roman"/>
          <w:sz w:val="24"/>
        </w:rPr>
        <w:t>Database Integration:</w:t>
      </w:r>
    </w:p>
    <w:p>
      <w:pPr>
        <w:pStyle w:val="ListBullet"/>
        <w:spacing w:line="240" w:lineRule="auto"/>
      </w:pPr>
      <w:r>
        <w:rPr>
          <w:rFonts w:ascii="Times New Roman" w:hAnsi="Times New Roman"/>
          <w:sz w:val="24"/>
        </w:rPr>
        <w:t>Integrated MySQL database using mysql2 library</w:t>
      </w:r>
    </w:p>
    <w:p>
      <w:pPr>
        <w:pStyle w:val="ListBullet"/>
        <w:spacing w:line="240" w:lineRule="auto"/>
      </w:pPr>
      <w:r>
        <w:rPr>
          <w:rFonts w:ascii="Times New Roman" w:hAnsi="Times New Roman"/>
          <w:sz w:val="24"/>
        </w:rPr>
        <w:t>Created connection pooling for efficient database connections</w:t>
      </w:r>
    </w:p>
    <w:p>
      <w:pPr>
        <w:pStyle w:val="ListBullet"/>
        <w:spacing w:line="240" w:lineRule="auto"/>
      </w:pPr>
      <w:r>
        <w:rPr>
          <w:rFonts w:ascii="Times New Roman" w:hAnsi="Times New Roman"/>
          <w:sz w:val="24"/>
        </w:rPr>
        <w:t>Implemented database transaction support for data consistency</w:t>
      </w:r>
    </w:p>
    <w:p>
      <w:pPr>
        <w:pStyle w:val="ListBullet"/>
        <w:spacing w:line="240" w:lineRule="auto"/>
      </w:pPr>
      <w:r>
        <w:rPr>
          <w:rFonts w:ascii="Times New Roman" w:hAnsi="Times New Roman"/>
          <w:sz w:val="24"/>
        </w:rPr>
        <w:t>Created database query optimization for better performance</w:t>
      </w:r>
    </w:p>
    <w:p>
      <w:pPr>
        <w:pStyle w:val="ListBullet"/>
        <w:spacing w:line="240" w:lineRule="auto"/>
      </w:pPr>
      <w:r>
        <w:rPr>
          <w:rFonts w:ascii="Times New Roman" w:hAnsi="Times New Roman"/>
          <w:sz w:val="24"/>
        </w:rPr>
        <w:t>Added database migration and seeding scripts</w:t>
      </w:r>
    </w:p>
    <w:p>
      <w:pPr>
        <w:spacing w:line="240" w:lineRule="auto" w:before="0" w:after="0"/>
      </w:pPr>
      <w:r>
        <w:rPr>
          <w:rFonts w:ascii="Times New Roman" w:hAnsi="Times New Roman"/>
          <w:sz w:val="24"/>
        </w:rPr>
        <w:t>Payment Gateway Integration:</w:t>
      </w:r>
    </w:p>
    <w:p>
      <w:pPr>
        <w:pStyle w:val="ListBullet"/>
        <w:spacing w:line="240" w:lineRule="auto"/>
      </w:pPr>
      <w:r>
        <w:rPr>
          <w:rFonts w:ascii="Times New Roman" w:hAnsi="Times New Roman"/>
          <w:sz w:val="24"/>
        </w:rPr>
        <w:t>Integrated iPay88 payment gateway with proper API handling</w:t>
      </w:r>
    </w:p>
    <w:p>
      <w:pPr>
        <w:pStyle w:val="ListBullet"/>
        <w:spacing w:line="240" w:lineRule="auto"/>
      </w:pPr>
      <w:r>
        <w:rPr>
          <w:rFonts w:ascii="Times New Roman" w:hAnsi="Times New Roman"/>
          <w:sz w:val="24"/>
        </w:rPr>
        <w:t>Integrated eGHL (eGHL Systems) payment gateway</w:t>
      </w:r>
    </w:p>
    <w:p>
      <w:pPr>
        <w:pStyle w:val="ListBullet"/>
        <w:spacing w:line="240" w:lineRule="auto"/>
      </w:pPr>
      <w:r>
        <w:rPr>
          <w:rFonts w:ascii="Times New Roman" w:hAnsi="Times New Roman"/>
          <w:sz w:val="24"/>
        </w:rPr>
        <w:t>Integrated PayNet Direct payment gateway</w:t>
      </w:r>
    </w:p>
    <w:p>
      <w:pPr>
        <w:pStyle w:val="ListBullet"/>
        <w:spacing w:line="240" w:lineRule="auto"/>
      </w:pPr>
      <w:r>
        <w:rPr>
          <w:rFonts w:ascii="Times New Roman" w:hAnsi="Times New Roman"/>
          <w:sz w:val="24"/>
        </w:rPr>
        <w:t>Created unified payment service interface</w:t>
      </w:r>
    </w:p>
    <w:p>
      <w:pPr>
        <w:pStyle w:val="ListBullet"/>
        <w:spacing w:line="240" w:lineRule="auto"/>
      </w:pPr>
      <w:r>
        <w:rPr>
          <w:rFonts w:ascii="Times New Roman" w:hAnsi="Times New Roman"/>
          <w:sz w:val="24"/>
        </w:rPr>
        <w:t>Implemented payment status tracking and reconciliation</w:t>
      </w:r>
    </w:p>
    <w:p>
      <w:pPr>
        <w:spacing w:line="240" w:lineRule="auto"/>
      </w:pPr>
      <w:r>
        <w:rPr>
          <w:rFonts w:ascii="Times New Roman" w:hAnsi="Times New Roman"/>
          <w:b/>
          <w:sz w:val="24"/>
        </w:rPr>
        <w:t>3. Database Design</w:t>
      </w:r>
    </w:p>
    <w:p>
      <w:pPr>
        <w:spacing w:line="240" w:lineRule="auto" w:before="0" w:after="0"/>
      </w:pPr>
      <w:r>
        <w:rPr>
          <w:rFonts w:ascii="Times New Roman" w:hAnsi="Times New Roman"/>
          <w:sz w:val="24"/>
        </w:rPr>
        <w:t>The database design was a critical aspect of the project, requiring careful planning to ensure data integrity, performance, and scalability.</w:t>
      </w:r>
    </w:p>
    <w:p>
      <w:pPr>
        <w:spacing w:line="240" w:lineRule="auto" w:before="0" w:after="0"/>
      </w:pPr>
      <w:r>
        <w:rPr>
          <w:rFonts w:ascii="Times New Roman" w:hAnsi="Times New Roman"/>
          <w:sz w:val="24"/>
        </w:rPr>
        <w:t>Yearly Database Architecture:</w:t>
      </w:r>
    </w:p>
    <w:p>
      <w:pPr>
        <w:pStyle w:val="ListBullet"/>
        <w:spacing w:line="240" w:lineRule="auto"/>
      </w:pPr>
      <w:r>
        <w:rPr>
          <w:rFonts w:ascii="Times New Roman" w:hAnsi="Times New Roman"/>
          <w:sz w:val="24"/>
        </w:rPr>
        <w:t>Designed a unique yearly database system where each academic year has its own database</w:t>
      </w:r>
    </w:p>
    <w:p>
      <w:pPr>
        <w:pStyle w:val="ListBullet"/>
        <w:spacing w:line="240" w:lineRule="auto"/>
      </w:pPr>
      <w:r>
        <w:rPr>
          <w:rFonts w:ascii="Times New Roman" w:hAnsi="Times New Roman"/>
          <w:sz w:val="24"/>
        </w:rPr>
        <w:t>Created master database (masjid_master) to track active years and manage database switching</w:t>
      </w:r>
    </w:p>
    <w:p>
      <w:pPr>
        <w:pStyle w:val="ListBullet"/>
        <w:spacing w:line="240" w:lineRule="auto"/>
      </w:pPr>
      <w:r>
        <w:rPr>
          <w:rFonts w:ascii="Times New Roman" w:hAnsi="Times New Roman"/>
          <w:sz w:val="24"/>
        </w:rPr>
        <w:t>Implemented database migration scripts to copy relevant data to new year database</w:t>
      </w:r>
    </w:p>
    <w:p>
      <w:pPr>
        <w:pStyle w:val="ListBullet"/>
        <w:spacing w:line="240" w:lineRule="auto"/>
      </w:pPr>
      <w:r>
        <w:rPr>
          <w:rFonts w:ascii="Times New Roman" w:hAnsi="Times New Roman"/>
          <w:sz w:val="24"/>
        </w:rPr>
        <w:t>Designed system to preserve historical data while maintaining current year performance</w:t>
      </w:r>
    </w:p>
    <w:p>
      <w:pPr>
        <w:spacing w:line="240" w:lineRule="auto" w:before="0" w:after="0"/>
      </w:pPr>
      <w:r>
        <w:rPr>
          <w:rFonts w:ascii="Times New Roman" w:hAnsi="Times New Roman"/>
          <w:sz w:val="24"/>
        </w:rPr>
        <w:t>Database Schema:</w:t>
      </w:r>
    </w:p>
    <w:p>
      <w:pPr>
        <w:pStyle w:val="ListBullet"/>
        <w:spacing w:line="240" w:lineRule="auto"/>
      </w:pPr>
      <w:r>
        <w:rPr>
          <w:rFonts w:ascii="Times New Roman" w:hAnsi="Times New Roman"/>
          <w:sz w:val="24"/>
        </w:rPr>
        <w:t>Created comprehensive database schema for all modules</w:t>
      </w:r>
    </w:p>
    <w:p>
      <w:pPr>
        <w:pStyle w:val="ListBullet"/>
        <w:spacing w:line="240" w:lineRule="auto"/>
      </w:pPr>
      <w:r>
        <w:rPr>
          <w:rFonts w:ascii="Times New Roman" w:hAnsi="Times New Roman"/>
          <w:sz w:val="24"/>
        </w:rPr>
        <w:t>Designed 20+ database tables with proper relationships</w:t>
      </w:r>
    </w:p>
    <w:p>
      <w:pPr>
        <w:pStyle w:val="ListBullet"/>
        <w:spacing w:line="240" w:lineRule="auto"/>
      </w:pPr>
      <w:r>
        <w:rPr>
          <w:rFonts w:ascii="Times New Roman" w:hAnsi="Times New Roman"/>
          <w:sz w:val="24"/>
        </w:rPr>
        <w:t>Implemented foreign key constraints for referential integrity</w:t>
      </w:r>
    </w:p>
    <w:p>
      <w:pPr>
        <w:pStyle w:val="ListBullet"/>
        <w:spacing w:line="240" w:lineRule="auto"/>
      </w:pPr>
      <w:r>
        <w:rPr>
          <w:rFonts w:ascii="Times New Roman" w:hAnsi="Times New Roman"/>
          <w:sz w:val="24"/>
        </w:rPr>
        <w:t>Added indexes on frequently queried columns for performance optimization</w:t>
      </w:r>
    </w:p>
    <w:p>
      <w:pPr>
        <w:pStyle w:val="ListBullet"/>
        <w:spacing w:line="240" w:lineRule="auto"/>
      </w:pPr>
      <w:r>
        <w:rPr>
          <w:rFonts w:ascii="Times New Roman" w:hAnsi="Times New Roman"/>
          <w:sz w:val="24"/>
        </w:rPr>
        <w:t>Created views for complex queries and reporting</w:t>
      </w:r>
    </w:p>
    <w:p>
      <w:pPr>
        <w:spacing w:line="240" w:lineRule="auto" w:before="0" w:after="0"/>
      </w:pPr>
      <w:r>
        <w:rPr>
          <w:rFonts w:ascii="Times New Roman" w:hAnsi="Times New Roman"/>
          <w:sz w:val="24"/>
        </w:rPr>
        <w:t>Data Integrity:</w:t>
      </w:r>
    </w:p>
    <w:p>
      <w:pPr>
        <w:pStyle w:val="ListBullet"/>
        <w:spacing w:line="240" w:lineRule="auto"/>
      </w:pPr>
      <w:r>
        <w:rPr>
          <w:rFonts w:ascii="Times New Roman" w:hAnsi="Times New Roman"/>
          <w:sz w:val="24"/>
        </w:rPr>
        <w:t>Implemented database constraints (NOT NULL, UNIQUE, CHECK)</w:t>
      </w:r>
    </w:p>
    <w:p>
      <w:pPr>
        <w:pStyle w:val="ListBullet"/>
        <w:spacing w:line="240" w:lineRule="auto"/>
      </w:pPr>
      <w:r>
        <w:rPr>
          <w:rFonts w:ascii="Times New Roman" w:hAnsi="Times New Roman"/>
          <w:sz w:val="24"/>
        </w:rPr>
        <w:t>Created triggers for automatic data validation</w:t>
      </w:r>
    </w:p>
    <w:p>
      <w:pPr>
        <w:pStyle w:val="ListBullet"/>
        <w:spacing w:line="240" w:lineRule="auto"/>
      </w:pPr>
      <w:r>
        <w:rPr>
          <w:rFonts w:ascii="Times New Roman" w:hAnsi="Times New Roman"/>
          <w:sz w:val="24"/>
        </w:rPr>
        <w:t>Implemented cascading deletes and updates where appropriate</w:t>
      </w:r>
    </w:p>
    <w:p>
      <w:pPr>
        <w:pStyle w:val="ListBullet"/>
        <w:spacing w:line="240" w:lineRule="auto"/>
      </w:pPr>
      <w:r>
        <w:rPr>
          <w:rFonts w:ascii="Times New Roman" w:hAnsi="Times New Roman"/>
          <w:sz w:val="24"/>
        </w:rPr>
        <w:t>Added data validation at database level</w:t>
      </w:r>
    </w:p>
    <w:p>
      <w:pPr>
        <w:spacing w:line="240" w:lineRule="auto" w:before="0" w:after="0"/>
      </w:pPr>
      <w:r>
        <w:rPr>
          <w:rFonts w:ascii="Times New Roman" w:hAnsi="Times New Roman"/>
          <w:sz w:val="24"/>
        </w:rPr>
        <w:t>Performance Optimization:</w:t>
      </w:r>
    </w:p>
    <w:p>
      <w:pPr>
        <w:pStyle w:val="ListBullet"/>
        <w:spacing w:line="240" w:lineRule="auto"/>
      </w:pPr>
      <w:r>
        <w:rPr>
          <w:rFonts w:ascii="Times New Roman" w:hAnsi="Times New Roman"/>
          <w:sz w:val="24"/>
        </w:rPr>
        <w:t>Created indexes on foreign keys and frequently queried columns</w:t>
      </w:r>
    </w:p>
    <w:p>
      <w:pPr>
        <w:pStyle w:val="ListBullet"/>
        <w:spacing w:line="240" w:lineRule="auto"/>
      </w:pPr>
      <w:r>
        <w:rPr>
          <w:rFonts w:ascii="Times New Roman" w:hAnsi="Times New Roman"/>
          <w:sz w:val="24"/>
        </w:rPr>
        <w:t>Optimized queries to reduce execution time</w:t>
      </w:r>
    </w:p>
    <w:p>
      <w:pPr>
        <w:pStyle w:val="ListBullet"/>
        <w:spacing w:line="240" w:lineRule="auto"/>
      </w:pPr>
      <w:r>
        <w:rPr>
          <w:rFonts w:ascii="Times New Roman" w:hAnsi="Times New Roman"/>
          <w:sz w:val="24"/>
        </w:rPr>
        <w:t>Implemented query caching for frequently accessed data</w:t>
      </w:r>
    </w:p>
    <w:p>
      <w:pPr>
        <w:pStyle w:val="ListBullet"/>
        <w:spacing w:line="240" w:lineRule="auto"/>
      </w:pPr>
      <w:r>
        <w:rPr>
          <w:rFonts w:ascii="Times New Roman" w:hAnsi="Times New Roman"/>
          <w:sz w:val="24"/>
        </w:rPr>
        <w:t>Created database views for complex reporting queries</w:t>
      </w:r>
    </w:p>
    <w:p>
      <w:pPr>
        <w:spacing w:line="240" w:lineRule="auto"/>
      </w:pPr>
      <w:r>
        <w:rPr>
          <w:rFonts w:ascii="Times New Roman" w:hAnsi="Times New Roman"/>
          <w:b/>
          <w:sz w:val="24"/>
        </w:rPr>
        <w:t>4. Integration</w:t>
      </w:r>
    </w:p>
    <w:p>
      <w:pPr>
        <w:spacing w:line="240" w:lineRule="auto" w:before="0" w:after="0"/>
      </w:pPr>
      <w:r>
        <w:rPr>
          <w:rFonts w:ascii="Times New Roman" w:hAnsi="Times New Roman"/>
          <w:sz w:val="24"/>
        </w:rPr>
        <w:t>The project required integration with several external services and APIs to provide comprehensive functionality.</w:t>
      </w:r>
    </w:p>
    <w:p>
      <w:pPr>
        <w:spacing w:line="240" w:lineRule="auto" w:before="0" w:after="0"/>
      </w:pPr>
      <w:r>
        <w:rPr>
          <w:rFonts w:ascii="Times New Roman" w:hAnsi="Times New Roman"/>
          <w:sz w:val="24"/>
        </w:rPr>
        <w:t>Google Forms Integration:</w:t>
      </w:r>
    </w:p>
    <w:p>
      <w:pPr>
        <w:pStyle w:val="ListBullet"/>
        <w:spacing w:line="240" w:lineRule="auto"/>
      </w:pPr>
      <w:r>
        <w:rPr>
          <w:rFonts w:ascii="Times New Roman" w:hAnsi="Times New Roman"/>
          <w:sz w:val="24"/>
        </w:rPr>
        <w:t>Integrated Google Forms API for attendance input</w:t>
      </w:r>
    </w:p>
    <w:p>
      <w:pPr>
        <w:pStyle w:val="ListBullet"/>
        <w:spacing w:line="240" w:lineRule="auto"/>
      </w:pPr>
      <w:r>
        <w:rPr>
          <w:rFonts w:ascii="Times New Roman" w:hAnsi="Times New Roman"/>
          <w:sz w:val="24"/>
        </w:rPr>
        <w:t>Created webhook handlers to receive form submissions</w:t>
      </w:r>
    </w:p>
    <w:p>
      <w:pPr>
        <w:pStyle w:val="ListBullet"/>
        <w:spacing w:line="240" w:lineRule="auto"/>
      </w:pPr>
      <w:r>
        <w:rPr>
          <w:rFonts w:ascii="Times New Roman" w:hAnsi="Times New Roman"/>
          <w:sz w:val="24"/>
        </w:rPr>
        <w:t>Implemented data parsing and mapping from Google Forms format to database format</w:t>
      </w:r>
    </w:p>
    <w:p>
      <w:pPr>
        <w:pStyle w:val="ListBullet"/>
        <w:spacing w:line="240" w:lineRule="auto"/>
      </w:pPr>
      <w:r>
        <w:rPr>
          <w:rFonts w:ascii="Times New Roman" w:hAnsi="Times New Roman"/>
          <w:sz w:val="24"/>
        </w:rPr>
        <w:t>Added validation and error handling for form submissions</w:t>
      </w:r>
    </w:p>
    <w:p>
      <w:pPr>
        <w:pStyle w:val="ListBullet"/>
        <w:spacing w:line="240" w:lineRule="auto"/>
      </w:pPr>
      <w:r>
        <w:rPr>
          <w:rFonts w:ascii="Times New Roman" w:hAnsi="Times New Roman"/>
          <w:sz w:val="24"/>
        </w:rPr>
        <w:t>Created synchronization mechanism to ensure data consistency</w:t>
      </w:r>
    </w:p>
    <w:p>
      <w:pPr>
        <w:spacing w:line="240" w:lineRule="auto" w:before="0" w:after="0"/>
      </w:pPr>
      <w:r>
        <w:rPr>
          <w:rFonts w:ascii="Times New Roman" w:hAnsi="Times New Roman"/>
          <w:sz w:val="24"/>
        </w:rPr>
        <w:t>Payment Gateway Integration:</w:t>
      </w:r>
    </w:p>
    <w:p>
      <w:pPr>
        <w:pStyle w:val="ListBullet"/>
        <w:spacing w:line="240" w:lineRule="auto"/>
      </w:pPr>
      <w:r>
        <w:rPr>
          <w:rFonts w:ascii="Times New Roman" w:hAnsi="Times New Roman"/>
          <w:sz w:val="24"/>
        </w:rPr>
        <w:t>Integrated multiple payment gateways (iPay88, eGHL, PayNet Direct)</w:t>
      </w:r>
    </w:p>
    <w:p>
      <w:pPr>
        <w:pStyle w:val="ListBullet"/>
        <w:spacing w:line="240" w:lineRule="auto"/>
      </w:pPr>
      <w:r>
        <w:rPr>
          <w:rFonts w:ascii="Times New Roman" w:hAnsi="Times New Roman"/>
          <w:sz w:val="24"/>
        </w:rPr>
        <w:t>Created abstraction layer for unified payment processing</w:t>
      </w:r>
    </w:p>
    <w:p>
      <w:pPr>
        <w:pStyle w:val="ListBullet"/>
        <w:spacing w:line="240" w:lineRule="auto"/>
      </w:pPr>
      <w:r>
        <w:rPr>
          <w:rFonts w:ascii="Times New Roman" w:hAnsi="Times New Roman"/>
          <w:sz w:val="24"/>
        </w:rPr>
        <w:t>Implemented webhook handlers for payment notifications</w:t>
      </w:r>
    </w:p>
    <w:p>
      <w:pPr>
        <w:pStyle w:val="ListBullet"/>
        <w:spacing w:line="240" w:lineRule="auto"/>
      </w:pPr>
      <w:r>
        <w:rPr>
          <w:rFonts w:ascii="Times New Roman" w:hAnsi="Times New Roman"/>
          <w:sz w:val="24"/>
        </w:rPr>
        <w:t>Created payment reconciliation system to match payments with records</w:t>
      </w:r>
    </w:p>
    <w:p>
      <w:pPr>
        <w:pStyle w:val="ListBullet"/>
        <w:spacing w:line="240" w:lineRule="auto"/>
      </w:pPr>
      <w:r>
        <w:rPr>
          <w:rFonts w:ascii="Times New Roman" w:hAnsi="Times New Roman"/>
          <w:sz w:val="24"/>
        </w:rPr>
        <w:t>Added payment status tracking and requery mechanisms</w:t>
      </w:r>
    </w:p>
    <w:p>
      <w:pPr>
        <w:spacing w:line="240" w:lineRule="auto" w:before="0" w:after="0"/>
      </w:pPr>
      <w:r>
        <w:rPr>
          <w:rFonts w:ascii="Times New Roman" w:hAnsi="Times New Roman"/>
          <w:sz w:val="24"/>
        </w:rPr>
        <w:t>Webhook Handling:</w:t>
      </w:r>
    </w:p>
    <w:p>
      <w:pPr>
        <w:pStyle w:val="ListBullet"/>
        <w:spacing w:line="240" w:lineRule="auto"/>
      </w:pPr>
      <w:r>
        <w:rPr>
          <w:rFonts w:ascii="Times New Roman" w:hAnsi="Times New Roman"/>
          <w:sz w:val="24"/>
        </w:rPr>
        <w:t>Implemented secure webhook endpoints with signature verification</w:t>
      </w:r>
    </w:p>
    <w:p>
      <w:pPr>
        <w:pStyle w:val="ListBullet"/>
        <w:spacing w:line="240" w:lineRule="auto"/>
      </w:pPr>
      <w:r>
        <w:rPr>
          <w:rFonts w:ascii="Times New Roman" w:hAnsi="Times New Roman"/>
          <w:sz w:val="24"/>
        </w:rPr>
        <w:t>Created webhook retry mechanism for failed deliveries</w:t>
      </w:r>
    </w:p>
    <w:p>
      <w:pPr>
        <w:pStyle w:val="ListBullet"/>
        <w:spacing w:line="240" w:lineRule="auto"/>
      </w:pPr>
      <w:r>
        <w:rPr>
          <w:rFonts w:ascii="Times New Roman" w:hAnsi="Times New Roman"/>
          <w:sz w:val="24"/>
        </w:rPr>
        <w:t>Added webhook logging and monitoring</w:t>
      </w:r>
    </w:p>
    <w:p>
      <w:pPr>
        <w:pStyle w:val="ListBullet"/>
        <w:spacing w:line="240" w:lineRule="auto"/>
      </w:pPr>
      <w:r>
        <w:rPr>
          <w:rFonts w:ascii="Times New Roman" w:hAnsi="Times New Roman"/>
          <w:sz w:val="24"/>
        </w:rPr>
        <w:t>Implemented idempotency checks to prevent duplicate processing</w:t>
      </w:r>
    </w:p>
    <w:p>
      <w:pPr>
        <w:spacing w:line="240" w:lineRule="auto"/>
      </w:pPr>
      <w:r>
        <w:rPr>
          <w:rFonts w:ascii="Times New Roman" w:hAnsi="Times New Roman"/>
          <w:b/>
          <w:sz w:val="24"/>
        </w:rPr>
        <w:t>5. Deployment Preparation</w:t>
      </w:r>
    </w:p>
    <w:p>
      <w:pPr>
        <w:spacing w:line="240" w:lineRule="auto" w:before="0" w:after="0"/>
      </w:pPr>
      <w:r>
        <w:rPr>
          <w:rFonts w:ascii="Times New Roman" w:hAnsi="Times New Roman"/>
          <w:sz w:val="24"/>
        </w:rPr>
        <w:t>The deployment preparation process involved containerization, server configuration, and production environment setup. The system is prepared for deployment scheduled for mid to end December 2025.</w:t>
      </w:r>
    </w:p>
    <w:p>
      <w:pPr>
        <w:spacing w:line="240" w:lineRule="auto" w:before="0" w:after="0"/>
      </w:pPr>
      <w:r>
        <w:rPr>
          <w:rFonts w:ascii="Times New Roman" w:hAnsi="Times New Roman"/>
          <w:sz w:val="24"/>
        </w:rPr>
        <w:t>Docker Containerization:</w:t>
      </w:r>
    </w:p>
    <w:p>
      <w:pPr>
        <w:pStyle w:val="ListBullet"/>
        <w:spacing w:line="240" w:lineRule="auto"/>
      </w:pPr>
      <w:r>
        <w:rPr>
          <w:rFonts w:ascii="Times New Roman" w:hAnsi="Times New Roman"/>
          <w:sz w:val="24"/>
        </w:rPr>
        <w:t>Created Dockerfile for frontend application</w:t>
      </w:r>
    </w:p>
    <w:p>
      <w:pPr>
        <w:pStyle w:val="ListBullet"/>
        <w:spacing w:line="240" w:lineRule="auto"/>
      </w:pPr>
      <w:r>
        <w:rPr>
          <w:rFonts w:ascii="Times New Roman" w:hAnsi="Times New Roman"/>
          <w:sz w:val="24"/>
        </w:rPr>
        <w:t>Created Dockerfile for backend application</w:t>
      </w:r>
    </w:p>
    <w:p>
      <w:pPr>
        <w:pStyle w:val="ListBullet"/>
        <w:spacing w:line="240" w:lineRule="auto"/>
      </w:pPr>
      <w:r>
        <w:rPr>
          <w:rFonts w:ascii="Times New Roman" w:hAnsi="Times New Roman"/>
          <w:sz w:val="24"/>
        </w:rPr>
        <w:t>Set up Docker Compose for multi-container orchestration</w:t>
      </w:r>
    </w:p>
    <w:p>
      <w:pPr>
        <w:pStyle w:val="ListBullet"/>
        <w:spacing w:line="240" w:lineRule="auto"/>
      </w:pPr>
      <w:r>
        <w:rPr>
          <w:rFonts w:ascii="Times New Roman" w:hAnsi="Times New Roman"/>
          <w:sz w:val="24"/>
        </w:rPr>
        <w:t>Configured container networking and volumes</w:t>
      </w:r>
    </w:p>
    <w:p>
      <w:pPr>
        <w:pStyle w:val="ListBullet"/>
        <w:spacing w:line="240" w:lineRule="auto"/>
      </w:pPr>
      <w:r>
        <w:rPr>
          <w:rFonts w:ascii="Times New Roman" w:hAnsi="Times New Roman"/>
          <w:sz w:val="24"/>
        </w:rPr>
        <w:t>Implemented health checks for containers</w:t>
      </w:r>
    </w:p>
    <w:p>
      <w:pPr>
        <w:spacing w:line="240" w:lineRule="auto" w:before="0" w:after="0"/>
      </w:pPr>
      <w:r>
        <w:rPr>
          <w:rFonts w:ascii="Times New Roman" w:hAnsi="Times New Roman"/>
          <w:sz w:val="24"/>
        </w:rPr>
        <w:t>Nginx Configuration:</w:t>
      </w:r>
    </w:p>
    <w:p>
      <w:pPr>
        <w:pStyle w:val="ListBullet"/>
        <w:spacing w:line="240" w:lineRule="auto"/>
      </w:pPr>
      <w:r>
        <w:rPr>
          <w:rFonts w:ascii="Times New Roman" w:hAnsi="Times New Roman"/>
          <w:sz w:val="24"/>
        </w:rPr>
        <w:t>Configured Nginx as reverse proxy for frontend and backend</w:t>
      </w:r>
    </w:p>
    <w:p>
      <w:pPr>
        <w:pStyle w:val="ListBullet"/>
        <w:spacing w:line="240" w:lineRule="auto"/>
      </w:pPr>
      <w:r>
        <w:rPr>
          <w:rFonts w:ascii="Times New Roman" w:hAnsi="Times New Roman"/>
          <w:sz w:val="24"/>
        </w:rPr>
        <w:t>Prepared SSL/TLS encryption setup with Let's Encrypt certificates</w:t>
      </w:r>
    </w:p>
    <w:p>
      <w:pPr>
        <w:pStyle w:val="ListBullet"/>
        <w:spacing w:line="240" w:lineRule="auto"/>
      </w:pPr>
      <w:r>
        <w:rPr>
          <w:rFonts w:ascii="Times New Roman" w:hAnsi="Times New Roman"/>
          <w:sz w:val="24"/>
        </w:rPr>
        <w:t>Configured load balancing (prepared for future scaling)</w:t>
      </w:r>
    </w:p>
    <w:p>
      <w:pPr>
        <w:pStyle w:val="ListBullet"/>
        <w:spacing w:line="240" w:lineRule="auto"/>
      </w:pPr>
      <w:r>
        <w:rPr>
          <w:rFonts w:ascii="Times New Roman" w:hAnsi="Times New Roman"/>
          <w:sz w:val="24"/>
        </w:rPr>
        <w:t>Set up caching for static assets</w:t>
      </w:r>
    </w:p>
    <w:p>
      <w:pPr>
        <w:pStyle w:val="ListBullet"/>
        <w:spacing w:line="240" w:lineRule="auto"/>
      </w:pPr>
      <w:r>
        <w:rPr>
          <w:rFonts w:ascii="Times New Roman" w:hAnsi="Times New Roman"/>
          <w:sz w:val="24"/>
        </w:rPr>
        <w:t>Configured proper headers for security</w:t>
      </w:r>
    </w:p>
    <w:p>
      <w:pPr>
        <w:spacing w:line="240" w:lineRule="auto" w:before="0" w:after="0"/>
      </w:pPr>
      <w:r>
        <w:rPr>
          <w:rFonts w:ascii="Times New Roman" w:hAnsi="Times New Roman"/>
          <w:sz w:val="24"/>
        </w:rPr>
        <w:t>Production Deployment Preparation:</w:t>
      </w:r>
    </w:p>
    <w:p>
      <w:pPr>
        <w:pStyle w:val="ListBullet"/>
        <w:spacing w:line="240" w:lineRule="auto"/>
      </w:pPr>
      <w:r>
        <w:rPr>
          <w:rFonts w:ascii="Times New Roman" w:hAnsi="Times New Roman"/>
          <w:sz w:val="24"/>
        </w:rPr>
        <w:t>Prepared application for production server deployment</w:t>
      </w:r>
    </w:p>
    <w:p>
      <w:pPr>
        <w:pStyle w:val="ListBullet"/>
        <w:spacing w:line="240" w:lineRule="auto"/>
      </w:pPr>
      <w:r>
        <w:rPr>
          <w:rFonts w:ascii="Times New Roman" w:hAnsi="Times New Roman"/>
          <w:sz w:val="24"/>
        </w:rPr>
        <w:t>Configured environment variables and secrets structure</w:t>
      </w:r>
    </w:p>
    <w:p>
      <w:pPr>
        <w:pStyle w:val="ListBullet"/>
        <w:spacing w:line="240" w:lineRule="auto"/>
      </w:pPr>
      <w:r>
        <w:rPr>
          <w:rFonts w:ascii="Times New Roman" w:hAnsi="Times New Roman"/>
          <w:sz w:val="24"/>
        </w:rPr>
        <w:t>Prepared database backup and recovery procedures</w:t>
      </w:r>
    </w:p>
    <w:p>
      <w:pPr>
        <w:pStyle w:val="ListBullet"/>
        <w:spacing w:line="240" w:lineRule="auto"/>
      </w:pPr>
      <w:r>
        <w:rPr>
          <w:rFonts w:ascii="Times New Roman" w:hAnsi="Times New Roman"/>
          <w:sz w:val="24"/>
        </w:rPr>
        <w:t>Implemented monitoring and logging setup</w:t>
      </w:r>
    </w:p>
    <w:p>
      <w:pPr>
        <w:pStyle w:val="ListBullet"/>
        <w:spacing w:line="240" w:lineRule="auto"/>
      </w:pPr>
      <w:r>
        <w:rPr>
          <w:rFonts w:ascii="Times New Roman" w:hAnsi="Times New Roman"/>
          <w:sz w:val="24"/>
        </w:rPr>
        <w:t>Created deployment scripts for easy updates</w:t>
      </w:r>
    </w:p>
    <w:p>
      <w:pPr>
        <w:spacing w:line="240" w:lineRule="auto" w:before="0" w:after="0"/>
      </w:pPr>
      <w:r>
        <w:rPr>
          <w:rFonts w:ascii="Times New Roman" w:hAnsi="Times New Roman"/>
          <w:sz w:val="24"/>
        </w:rPr>
        <w:t>Documentation:</w:t>
      </w:r>
    </w:p>
    <w:p>
      <w:pPr>
        <w:pStyle w:val="ListBullet"/>
        <w:spacing w:line="240" w:lineRule="auto"/>
      </w:pPr>
      <w:r>
        <w:rPr>
          <w:rFonts w:ascii="Times New Roman" w:hAnsi="Times New Roman"/>
          <w:sz w:val="24"/>
        </w:rPr>
        <w:t>Created comprehensive deployment documentation</w:t>
      </w:r>
    </w:p>
    <w:p>
      <w:pPr>
        <w:pStyle w:val="ListBullet"/>
        <w:spacing w:line="240" w:lineRule="auto"/>
      </w:pPr>
      <w:r>
        <w:rPr>
          <w:rFonts w:ascii="Times New Roman" w:hAnsi="Times New Roman"/>
          <w:sz w:val="24"/>
        </w:rPr>
        <w:t>Documented environment setup and configuration</w:t>
      </w:r>
    </w:p>
    <w:p>
      <w:pPr>
        <w:pStyle w:val="ListBullet"/>
        <w:spacing w:line="240" w:lineRule="auto"/>
      </w:pPr>
      <w:r>
        <w:rPr>
          <w:rFonts w:ascii="Times New Roman" w:hAnsi="Times New Roman"/>
          <w:sz w:val="24"/>
        </w:rPr>
        <w:t>Created troubleshooting guides</w:t>
      </w:r>
    </w:p>
    <w:p>
      <w:pPr>
        <w:pStyle w:val="ListBullet"/>
        <w:spacing w:line="240" w:lineRule="auto"/>
      </w:pPr>
      <w:r>
        <w:rPr>
          <w:rFonts w:ascii="Times New Roman" w:hAnsi="Times New Roman"/>
          <w:sz w:val="24"/>
        </w:rPr>
        <w:t>Documented backup and recovery procedures</w:t>
      </w:r>
    </w:p>
    <w:p/>
    <w:p>
      <w:pPr>
        <w:pStyle w:val="Heading2"/>
        <w:spacing w:line="240" w:lineRule="auto" w:before="240" w:after="120"/>
      </w:pPr>
      <w:r>
        <w:rPr>
          <w:rFonts w:ascii="Times New Roman" w:hAnsi="Times New Roman"/>
          <w:b/>
          <w:sz w:val="26"/>
        </w:rPr>
        <w:t>2.3 Technical Skills and Professional Skills</w:t>
      </w:r>
    </w:p>
    <w:p>
      <w:pPr>
        <w:pStyle w:val="Heading3"/>
        <w:spacing w:line="240" w:lineRule="auto" w:before="240" w:after="120"/>
      </w:pPr>
      <w:r>
        <w:rPr>
          <w:rFonts w:ascii="Times New Roman" w:hAnsi="Times New Roman"/>
          <w:b/>
          <w:sz w:val="24"/>
        </w:rPr>
        <w:t>Technical Skills Learned:</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line="240" w:lineRule="auto"/>
            </w:pPr>
            <w:r>
              <w:rPr>
                <w:rFonts w:ascii="Times New Roman" w:hAnsi="Times New Roman"/>
                <w:b/>
                <w:sz w:val="24"/>
              </w:rPr>
              <w:t>Skill Category</w:t>
            </w:r>
          </w:p>
        </w:tc>
        <w:tc>
          <w:tcPr>
            <w:tcW w:type="dxa" w:w="3135"/>
          </w:tcPr>
          <w:p>
            <w:pPr>
              <w:spacing w:line="240" w:lineRule="auto"/>
            </w:pPr>
            <w:r>
              <w:rPr>
                <w:rFonts w:ascii="Times New Roman" w:hAnsi="Times New Roman"/>
                <w:b/>
                <w:sz w:val="24"/>
              </w:rPr>
              <w:t>Skills Learned</w:t>
            </w:r>
          </w:p>
        </w:tc>
        <w:tc>
          <w:tcPr>
            <w:tcW w:type="dxa" w:w="3135"/>
          </w:tcPr>
          <w:p>
            <w:pPr>
              <w:spacing w:line="240" w:lineRule="auto"/>
            </w:pPr>
            <w:r>
              <w:rPr>
                <w:rFonts w:ascii="Times New Roman" w:hAnsi="Times New Roman"/>
                <w:b/>
                <w:sz w:val="24"/>
              </w:rPr>
              <w:t>Description</w:t>
            </w:r>
          </w:p>
        </w:tc>
      </w:tr>
      <w:tr>
        <w:tc>
          <w:tcPr>
            <w:tcW w:type="dxa" w:w="3135"/>
          </w:tcPr>
          <w:p>
            <w:pPr>
              <w:spacing w:line="240" w:lineRule="auto"/>
            </w:pPr>
            <w:r>
              <w:rPr>
                <w:rFonts w:ascii="Times New Roman" w:hAnsi="Times New Roman"/>
                <w:sz w:val="24"/>
              </w:rPr>
              <w:t>Frontend Development</w:t>
            </w:r>
          </w:p>
        </w:tc>
        <w:tc>
          <w:tcPr>
            <w:tcW w:type="dxa" w:w="3135"/>
          </w:tcPr>
          <w:p>
            <w:pPr>
              <w:spacing w:line="240" w:lineRule="auto"/>
            </w:pPr>
            <w:r>
              <w:rPr>
                <w:rFonts w:ascii="Times New Roman" w:hAnsi="Times New Roman"/>
                <w:sz w:val="24"/>
              </w:rPr>
              <w:t>React 19, Vite, TailwindCSS</w:t>
            </w:r>
          </w:p>
        </w:tc>
        <w:tc>
          <w:tcPr>
            <w:tcW w:type="dxa" w:w="3135"/>
          </w:tcPr>
          <w:p>
            <w:pPr>
              <w:spacing w:line="240" w:lineRule="auto"/>
            </w:pPr>
            <w:r>
              <w:rPr>
                <w:rFonts w:ascii="Times New Roman" w:hAnsi="Times New Roman"/>
                <w:sz w:val="24"/>
              </w:rPr>
              <w:t xml:space="preserve">- Learned to develop modern single-page applications using React 19 framework. </w:t>
              <w:br/>
              <w:t xml:space="preserve"> - Used Vite as build tool for fast development and optimized production builds. </w:t>
              <w:br/>
              <w:t xml:space="preserve"> - Implemented responsive UI design using TailwindCSS utility-first CSS framework. </w:t>
              <w:br/>
              <w:t xml:space="preserve"> - Created reusable components and managed component state effectively.</w:t>
            </w:r>
          </w:p>
        </w:tc>
      </w:tr>
      <w:tr>
        <w:tc>
          <w:tcPr>
            <w:tcW w:type="dxa" w:w="3135"/>
          </w:tcPr>
          <w:p>
            <w:pPr>
              <w:spacing w:line="240" w:lineRule="auto"/>
            </w:pPr>
            <w:r>
              <w:rPr>
                <w:rFonts w:ascii="Times New Roman" w:hAnsi="Times New Roman"/>
                <w:sz w:val="24"/>
              </w:rPr>
              <w:t>Backend Development</w:t>
            </w:r>
          </w:p>
        </w:tc>
        <w:tc>
          <w:tcPr>
            <w:tcW w:type="dxa" w:w="3135"/>
          </w:tcPr>
          <w:p>
            <w:pPr>
              <w:spacing w:line="240" w:lineRule="auto"/>
            </w:pPr>
            <w:r>
              <w:rPr>
                <w:rFonts w:ascii="Times New Roman" w:hAnsi="Times New Roman"/>
                <w:sz w:val="24"/>
              </w:rPr>
              <w:t>Node.js, Express.js</w:t>
            </w:r>
          </w:p>
        </w:tc>
        <w:tc>
          <w:tcPr>
            <w:tcW w:type="dxa" w:w="3135"/>
          </w:tcPr>
          <w:p>
            <w:pPr>
              <w:spacing w:line="240" w:lineRule="auto"/>
            </w:pPr>
            <w:r>
              <w:rPr>
                <w:rFonts w:ascii="Times New Roman" w:hAnsi="Times New Roman"/>
                <w:sz w:val="24"/>
              </w:rPr>
              <w:t xml:space="preserve">- Developed RESTful API using Node.js runtime environment. </w:t>
              <w:br/>
              <w:t xml:space="preserve"> - Created Express.js server with proper middleware implementation. </w:t>
              <w:br/>
              <w:t xml:space="preserve"> - Implemented request handling, routing, and error handling. </w:t>
              <w:br/>
              <w:t xml:space="preserve"> - Managed server-side logic and business rules.</w:t>
            </w:r>
          </w:p>
        </w:tc>
      </w:tr>
      <w:tr>
        <w:tc>
          <w:tcPr>
            <w:tcW w:type="dxa" w:w="3135"/>
          </w:tcPr>
          <w:p>
            <w:pPr>
              <w:spacing w:line="240" w:lineRule="auto"/>
            </w:pPr>
            <w:r>
              <w:rPr>
                <w:rFonts w:ascii="Times New Roman" w:hAnsi="Times New Roman"/>
                <w:sz w:val="24"/>
              </w:rPr>
              <w:t>Database Management</w:t>
            </w:r>
          </w:p>
        </w:tc>
        <w:tc>
          <w:tcPr>
            <w:tcW w:type="dxa" w:w="3135"/>
          </w:tcPr>
          <w:p>
            <w:pPr>
              <w:spacing w:line="240" w:lineRule="auto"/>
            </w:pPr>
            <w:r>
              <w:rPr>
                <w:rFonts w:ascii="Times New Roman" w:hAnsi="Times New Roman"/>
                <w:sz w:val="24"/>
              </w:rPr>
              <w:t>MySQL 8.0, SQL</w:t>
            </w:r>
          </w:p>
        </w:tc>
        <w:tc>
          <w:tcPr>
            <w:tcW w:type="dxa" w:w="3135"/>
          </w:tcPr>
          <w:p>
            <w:pPr>
              <w:spacing w:line="240" w:lineRule="auto"/>
            </w:pPr>
            <w:r>
              <w:rPr>
                <w:rFonts w:ascii="Times New Roman" w:hAnsi="Times New Roman"/>
                <w:sz w:val="24"/>
              </w:rPr>
              <w:t xml:space="preserve">- Designed and implemented relational database schema. </w:t>
              <w:br/>
              <w:t xml:space="preserve"> - Created complex queries with joins and aggregations. </w:t>
              <w:br/>
              <w:t xml:space="preserve"> - Implemented yearly database system for data separation. </w:t>
              <w:br/>
              <w:t xml:space="preserve"> - Optimized database performance with proper indexing. </w:t>
              <w:br/>
              <w:t xml:space="preserve"> - Managed database transactions for data consistency.</w:t>
            </w:r>
          </w:p>
        </w:tc>
      </w:tr>
      <w:tr>
        <w:tc>
          <w:tcPr>
            <w:tcW w:type="dxa" w:w="3135"/>
          </w:tcPr>
          <w:p>
            <w:pPr>
              <w:spacing w:line="240" w:lineRule="auto"/>
            </w:pPr>
            <w:r>
              <w:rPr>
                <w:rFonts w:ascii="Times New Roman" w:hAnsi="Times New Roman"/>
                <w:sz w:val="24"/>
              </w:rPr>
              <w:t>Authentication &amp; Security</w:t>
            </w:r>
          </w:p>
        </w:tc>
        <w:tc>
          <w:tcPr>
            <w:tcW w:type="dxa" w:w="3135"/>
          </w:tcPr>
          <w:p>
            <w:pPr>
              <w:spacing w:line="240" w:lineRule="auto"/>
            </w:pPr>
            <w:r>
              <w:rPr>
                <w:rFonts w:ascii="Times New Roman" w:hAnsi="Times New Roman"/>
                <w:sz w:val="24"/>
              </w:rPr>
              <w:t>JWT, bcrypt</w:t>
            </w:r>
          </w:p>
        </w:tc>
        <w:tc>
          <w:tcPr>
            <w:tcW w:type="dxa" w:w="3135"/>
          </w:tcPr>
          <w:p>
            <w:pPr>
              <w:spacing w:line="240" w:lineRule="auto"/>
            </w:pPr>
            <w:r>
              <w:rPr>
                <w:rFonts w:ascii="Times New Roman" w:hAnsi="Times New Roman"/>
                <w:sz w:val="24"/>
              </w:rPr>
              <w:t xml:space="preserve">- Implemented JWT-based authentication system. </w:t>
              <w:br/>
              <w:t xml:space="preserve"> - Used bcrypt for secure password hashing. </w:t>
              <w:br/>
              <w:t xml:space="preserve"> - Created role-based access control (RBAC) system. </w:t>
              <w:br/>
              <w:t xml:space="preserve"> - Implemented secure session management. </w:t>
              <w:br/>
              <w:t xml:space="preserve"> - Added input validation and SQL injection prevention.</w:t>
            </w:r>
          </w:p>
        </w:tc>
      </w:tr>
      <w:tr>
        <w:tc>
          <w:tcPr>
            <w:tcW w:type="dxa" w:w="3135"/>
          </w:tcPr>
          <w:p>
            <w:pPr>
              <w:spacing w:line="240" w:lineRule="auto"/>
            </w:pPr>
            <w:r>
              <w:rPr>
                <w:rFonts w:ascii="Times New Roman" w:hAnsi="Times New Roman"/>
                <w:sz w:val="24"/>
              </w:rPr>
              <w:t>Payment Integration</w:t>
            </w:r>
          </w:p>
        </w:tc>
        <w:tc>
          <w:tcPr>
            <w:tcW w:type="dxa" w:w="3135"/>
          </w:tcPr>
          <w:p>
            <w:pPr>
              <w:spacing w:line="240" w:lineRule="auto"/>
            </w:pPr>
            <w:r>
              <w:rPr>
                <w:rFonts w:ascii="Times New Roman" w:hAnsi="Times New Roman"/>
                <w:sz w:val="24"/>
              </w:rPr>
              <w:t>iPay88, eGHL, PayNet Direct</w:t>
            </w:r>
          </w:p>
        </w:tc>
        <w:tc>
          <w:tcPr>
            <w:tcW w:type="dxa" w:w="3135"/>
          </w:tcPr>
          <w:p>
            <w:pPr>
              <w:spacing w:line="240" w:lineRule="auto"/>
            </w:pPr>
            <w:r>
              <w:rPr>
                <w:rFonts w:ascii="Times New Roman" w:hAnsi="Times New Roman"/>
                <w:sz w:val="24"/>
              </w:rPr>
              <w:t xml:space="preserve">- Integrated multiple payment gateways into the application. </w:t>
              <w:br/>
              <w:t xml:space="preserve"> - Implemented payment processing workflows. </w:t>
              <w:br/>
              <w:t xml:space="preserve"> - Created webhook handlers for payment notifications. </w:t>
              <w:br/>
              <w:t xml:space="preserve"> - Developed payment reconciliation system. </w:t>
              <w:br/>
              <w:t xml:space="preserve"> - Handled payment status tracking and requery mechanisms.</w:t>
            </w:r>
          </w:p>
        </w:tc>
      </w:tr>
      <w:tr>
        <w:tc>
          <w:tcPr>
            <w:tcW w:type="dxa" w:w="3135"/>
          </w:tcPr>
          <w:p>
            <w:pPr>
              <w:spacing w:line="240" w:lineRule="auto"/>
            </w:pPr>
            <w:r>
              <w:rPr>
                <w:rFonts w:ascii="Times New Roman" w:hAnsi="Times New Roman"/>
                <w:sz w:val="24"/>
              </w:rPr>
              <w:t>DevOps &amp; Deployment</w:t>
            </w:r>
          </w:p>
        </w:tc>
        <w:tc>
          <w:tcPr>
            <w:tcW w:type="dxa" w:w="3135"/>
          </w:tcPr>
          <w:p>
            <w:pPr>
              <w:spacing w:line="240" w:lineRule="auto"/>
            </w:pPr>
            <w:r>
              <w:rPr>
                <w:rFonts w:ascii="Times New Roman" w:hAnsi="Times New Roman"/>
                <w:sz w:val="24"/>
              </w:rPr>
              <w:t>Docker, Docker Compose, Nginx</w:t>
            </w:r>
          </w:p>
        </w:tc>
        <w:tc>
          <w:tcPr>
            <w:tcW w:type="dxa" w:w="3135"/>
          </w:tcPr>
          <w:p>
            <w:pPr>
              <w:spacing w:line="240" w:lineRule="auto"/>
            </w:pPr>
            <w:r>
              <w:rPr>
                <w:rFonts w:ascii="Times New Roman" w:hAnsi="Times New Roman"/>
                <w:sz w:val="24"/>
              </w:rPr>
              <w:t xml:space="preserve">- Containerized application using Docker. </w:t>
              <w:br/>
              <w:t xml:space="preserve"> - Orchestrated services using Docker Compose. </w:t>
              <w:br/>
              <w:t xml:space="preserve"> - Configured Nginx as reverse proxy and web server. </w:t>
              <w:br/>
              <w:t xml:space="preserve"> - Set up SSL/TLS encryption for secure connections. </w:t>
              <w:br/>
              <w:t xml:space="preserve"> - Prepared application for production deployment (scheduled mid to end December 2025).</w:t>
            </w:r>
          </w:p>
        </w:tc>
      </w:tr>
      <w:tr>
        <w:tc>
          <w:tcPr>
            <w:tcW w:type="dxa" w:w="3135"/>
          </w:tcPr>
          <w:p>
            <w:pPr>
              <w:spacing w:line="240" w:lineRule="auto"/>
            </w:pPr>
            <w:r>
              <w:rPr>
                <w:rFonts w:ascii="Times New Roman" w:hAnsi="Times New Roman"/>
                <w:sz w:val="24"/>
              </w:rPr>
              <w:t>API Development</w:t>
            </w:r>
          </w:p>
        </w:tc>
        <w:tc>
          <w:tcPr>
            <w:tcW w:type="dxa" w:w="3135"/>
          </w:tcPr>
          <w:p>
            <w:pPr>
              <w:spacing w:line="240" w:lineRule="auto"/>
            </w:pPr>
            <w:r>
              <w:rPr>
                <w:rFonts w:ascii="Times New Roman" w:hAnsi="Times New Roman"/>
                <w:sz w:val="24"/>
              </w:rPr>
              <w:t>RESTful API, Axios</w:t>
            </w:r>
          </w:p>
        </w:tc>
        <w:tc>
          <w:tcPr>
            <w:tcW w:type="dxa" w:w="3135"/>
          </w:tcPr>
          <w:p>
            <w:pPr>
              <w:spacing w:line="240" w:lineRule="auto"/>
            </w:pPr>
            <w:r>
              <w:rPr>
                <w:rFonts w:ascii="Times New Roman" w:hAnsi="Times New Roman"/>
                <w:sz w:val="24"/>
              </w:rPr>
              <w:t xml:space="preserve">- Designed and developed RESTful API endpoints. </w:t>
              <w:br/>
              <w:t xml:space="preserve"> - Implemented proper HTTP methods (GET, POST, PUT, DELETE). </w:t>
              <w:br/>
              <w:t xml:space="preserve"> - Created consistent API response format. </w:t>
              <w:br/>
              <w:t xml:space="preserve"> - Used Axios for HTTP client communication. </w:t>
              <w:br/>
              <w:t xml:space="preserve"> - Implemented error handling and status codes.</w:t>
            </w:r>
          </w:p>
        </w:tc>
      </w:tr>
      <w:tr>
        <w:tc>
          <w:tcPr>
            <w:tcW w:type="dxa" w:w="3135"/>
          </w:tcPr>
          <w:p>
            <w:pPr>
              <w:spacing w:line="240" w:lineRule="auto"/>
            </w:pPr>
            <w:r>
              <w:rPr>
                <w:rFonts w:ascii="Times New Roman" w:hAnsi="Times New Roman"/>
                <w:sz w:val="24"/>
              </w:rPr>
              <w:t>Version Control</w:t>
            </w:r>
          </w:p>
        </w:tc>
        <w:tc>
          <w:tcPr>
            <w:tcW w:type="dxa" w:w="3135"/>
          </w:tcPr>
          <w:p>
            <w:pPr>
              <w:spacing w:line="240" w:lineRule="auto"/>
            </w:pPr>
            <w:r>
              <w:rPr>
                <w:rFonts w:ascii="Times New Roman" w:hAnsi="Times New Roman"/>
                <w:sz w:val="24"/>
              </w:rPr>
              <w:t>Git</w:t>
            </w:r>
          </w:p>
        </w:tc>
        <w:tc>
          <w:tcPr>
            <w:tcW w:type="dxa" w:w="3135"/>
          </w:tcPr>
          <w:p>
            <w:pPr>
              <w:spacing w:line="240" w:lineRule="auto"/>
            </w:pPr>
            <w:r>
              <w:rPr>
                <w:rFonts w:ascii="Times New Roman" w:hAnsi="Times New Roman"/>
                <w:sz w:val="24"/>
              </w:rPr>
              <w:t xml:space="preserve">- Used Git for version control throughout the project. </w:t>
              <w:br/>
              <w:t xml:space="preserve"> - Learned branching and merging strategies. </w:t>
              <w:br/>
              <w:t xml:space="preserve"> - Managed code repository and collaboration.</w:t>
            </w:r>
          </w:p>
        </w:tc>
      </w:tr>
      <w:tr>
        <w:tc>
          <w:tcPr>
            <w:tcW w:type="dxa" w:w="3135"/>
          </w:tcPr>
          <w:p>
            <w:pPr>
              <w:spacing w:line="240" w:lineRule="auto"/>
            </w:pPr>
            <w:r>
              <w:rPr>
                <w:rFonts w:ascii="Times New Roman" w:hAnsi="Times New Roman"/>
                <w:sz w:val="24"/>
              </w:rPr>
              <w:t>Google Forms Integration</w:t>
            </w:r>
          </w:p>
        </w:tc>
        <w:tc>
          <w:tcPr>
            <w:tcW w:type="dxa" w:w="3135"/>
          </w:tcPr>
          <w:p>
            <w:pPr>
              <w:spacing w:line="240" w:lineRule="auto"/>
            </w:pPr>
            <w:r>
              <w:rPr>
                <w:rFonts w:ascii="Times New Roman" w:hAnsi="Times New Roman"/>
                <w:sz w:val="24"/>
              </w:rPr>
              <w:t>Google Forms API</w:t>
            </w:r>
          </w:p>
        </w:tc>
        <w:tc>
          <w:tcPr>
            <w:tcW w:type="dxa" w:w="3135"/>
          </w:tcPr>
          <w:p>
            <w:pPr>
              <w:spacing w:line="240" w:lineRule="auto"/>
            </w:pPr>
            <w:r>
              <w:rPr>
                <w:rFonts w:ascii="Times New Roman" w:hAnsi="Times New Roman"/>
                <w:sz w:val="24"/>
              </w:rPr>
              <w:t xml:space="preserve">- Integrated Google Forms for attendance input. </w:t>
              <w:br/>
              <w:t xml:space="preserve"> - Created webhook handlers for form submissions. </w:t>
              <w:br/>
              <w:t xml:space="preserve"> - Implemented data mapping and validation.</w:t>
            </w:r>
          </w:p>
        </w:tc>
      </w:tr>
    </w:tbl>
    <w:p>
      <w:pPr>
        <w:pStyle w:val="Heading3"/>
        <w:spacing w:line="240" w:lineRule="auto" w:before="240" w:after="120"/>
      </w:pPr>
      <w:r>
        <w:rPr>
          <w:rFonts w:ascii="Times New Roman" w:hAnsi="Times New Roman"/>
          <w:b/>
          <w:sz w:val="24"/>
        </w:rPr>
        <w:t>Professional Skills Learned:</w:t>
      </w:r>
    </w:p>
    <w:tbl>
      <w:tblPr>
        <w:tblStyle w:val="LightGrid-Accent1"/>
        <w:tblW w:type="auto" w:w="0"/>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b/>
                <w:sz w:val="24"/>
              </w:rPr>
              <w:t>Skill</w:t>
            </w:r>
          </w:p>
        </w:tc>
        <w:tc>
          <w:tcPr>
            <w:tcW w:type="dxa" w:w="4703"/>
          </w:tcPr>
          <w:p>
            <w:pPr>
              <w:spacing w:line="240" w:lineRule="auto"/>
            </w:pPr>
            <w:r>
              <w:rPr>
                <w:rFonts w:ascii="Times New Roman" w:hAnsi="Times New Roman"/>
                <w:b/>
                <w:sz w:val="24"/>
              </w:rPr>
              <w:t>Description</w:t>
            </w:r>
          </w:p>
        </w:tc>
      </w:tr>
      <w:tr>
        <w:tc>
          <w:tcPr>
            <w:tcW w:type="dxa" w:w="4703"/>
          </w:tcPr>
          <w:p>
            <w:pPr>
              <w:spacing w:line="240" w:lineRule="auto"/>
            </w:pPr>
            <w:r>
              <w:rPr>
                <w:rFonts w:ascii="Times New Roman" w:hAnsi="Times New Roman"/>
                <w:sz w:val="24"/>
              </w:rPr>
              <w:t>Project Management</w:t>
            </w:r>
          </w:p>
        </w:tc>
        <w:tc>
          <w:tcPr>
            <w:tcW w:type="dxa" w:w="4703"/>
          </w:tcPr>
          <w:p>
            <w:pPr>
              <w:spacing w:line="240" w:lineRule="auto"/>
            </w:pPr>
            <w:r>
              <w:rPr>
                <w:rFonts w:ascii="Times New Roman" w:hAnsi="Times New Roman"/>
                <w:sz w:val="24"/>
              </w:rPr>
              <w:t xml:space="preserve">- Learned to plan and organize project tasks effectively. </w:t>
              <w:br/>
              <w:t xml:space="preserve"> - Managed project timeline and deliverables. </w:t>
              <w:br/>
              <w:t xml:space="preserve"> - Prioritized tasks based on importance and deadlines.</w:t>
            </w:r>
          </w:p>
        </w:tc>
      </w:tr>
      <w:tr>
        <w:tc>
          <w:tcPr>
            <w:tcW w:type="dxa" w:w="4703"/>
          </w:tcPr>
          <w:p>
            <w:pPr>
              <w:spacing w:line="240" w:lineRule="auto"/>
            </w:pPr>
            <w:r>
              <w:rPr>
                <w:rFonts w:ascii="Times New Roman" w:hAnsi="Times New Roman"/>
                <w:sz w:val="24"/>
              </w:rPr>
              <w:t>Requirement Analysis</w:t>
            </w:r>
          </w:p>
        </w:tc>
        <w:tc>
          <w:tcPr>
            <w:tcW w:type="dxa" w:w="4703"/>
          </w:tcPr>
          <w:p>
            <w:pPr>
              <w:spacing w:line="240" w:lineRule="auto"/>
            </w:pPr>
            <w:r>
              <w:rPr>
                <w:rFonts w:ascii="Times New Roman" w:hAnsi="Times New Roman"/>
                <w:sz w:val="24"/>
              </w:rPr>
              <w:t xml:space="preserve">- Gathered and analyzed user requirements. </w:t>
              <w:br/>
              <w:t xml:space="preserve"> - Translated business requirements into technical specifications. </w:t>
              <w:br/>
              <w:t xml:space="preserve"> - Identified and clarified ambiguous requirements.</w:t>
            </w:r>
          </w:p>
        </w:tc>
      </w:tr>
      <w:tr>
        <w:tc>
          <w:tcPr>
            <w:tcW w:type="dxa" w:w="4703"/>
          </w:tcPr>
          <w:p>
            <w:pPr>
              <w:spacing w:line="240" w:lineRule="auto"/>
            </w:pPr>
            <w:r>
              <w:rPr>
                <w:rFonts w:ascii="Times New Roman" w:hAnsi="Times New Roman"/>
                <w:sz w:val="24"/>
              </w:rPr>
              <w:t>Problem Solving</w:t>
            </w:r>
          </w:p>
        </w:tc>
        <w:tc>
          <w:tcPr>
            <w:tcW w:type="dxa" w:w="4703"/>
          </w:tcPr>
          <w:p>
            <w:pPr>
              <w:spacing w:line="240" w:lineRule="auto"/>
            </w:pPr>
            <w:r>
              <w:rPr>
                <w:rFonts w:ascii="Times New Roman" w:hAnsi="Times New Roman"/>
                <w:sz w:val="24"/>
              </w:rPr>
              <w:t xml:space="preserve">- Analyzed complex problems and identified root causes. </w:t>
              <w:br/>
              <w:t xml:space="preserve"> - Developed creative solutions for technical challenges. </w:t>
              <w:br/>
              <w:t xml:space="preserve"> - Debugged and fixed issues systematically.</w:t>
            </w:r>
          </w:p>
        </w:tc>
      </w:tr>
      <w:tr>
        <w:tc>
          <w:tcPr>
            <w:tcW w:type="dxa" w:w="4703"/>
          </w:tcPr>
          <w:p>
            <w:pPr>
              <w:spacing w:line="240" w:lineRule="auto"/>
            </w:pPr>
            <w:r>
              <w:rPr>
                <w:rFonts w:ascii="Times New Roman" w:hAnsi="Times New Roman"/>
                <w:sz w:val="24"/>
              </w:rPr>
              <w:t>Documentation</w:t>
            </w:r>
          </w:p>
        </w:tc>
        <w:tc>
          <w:tcPr>
            <w:tcW w:type="dxa" w:w="4703"/>
          </w:tcPr>
          <w:p>
            <w:pPr>
              <w:spacing w:line="240" w:lineRule="auto"/>
            </w:pPr>
            <w:r>
              <w:rPr>
                <w:rFonts w:ascii="Times New Roman" w:hAnsi="Times New Roman"/>
                <w:sz w:val="24"/>
              </w:rPr>
              <w:t xml:space="preserve">- Created comprehensive project documentation. </w:t>
              <w:br/>
              <w:t xml:space="preserve"> - Wrote API documentation and user guides. </w:t>
              <w:br/>
              <w:t xml:space="preserve"> - Maintained code comments and technical notes.</w:t>
            </w:r>
          </w:p>
        </w:tc>
      </w:tr>
      <w:tr>
        <w:tc>
          <w:tcPr>
            <w:tcW w:type="dxa" w:w="4703"/>
          </w:tcPr>
          <w:p>
            <w:pPr>
              <w:spacing w:line="240" w:lineRule="auto"/>
            </w:pPr>
            <w:r>
              <w:rPr>
                <w:rFonts w:ascii="Times New Roman" w:hAnsi="Times New Roman"/>
                <w:sz w:val="24"/>
              </w:rPr>
              <w:t>Testing</w:t>
            </w:r>
          </w:p>
        </w:tc>
        <w:tc>
          <w:tcPr>
            <w:tcW w:type="dxa" w:w="4703"/>
          </w:tcPr>
          <w:p>
            <w:pPr>
              <w:spacing w:line="240" w:lineRule="auto"/>
            </w:pPr>
            <w:r>
              <w:rPr>
                <w:rFonts w:ascii="Times New Roman" w:hAnsi="Times New Roman"/>
                <w:sz w:val="24"/>
              </w:rPr>
              <w:t xml:space="preserve">- Performed manual testing of all modules. </w:t>
              <w:br/>
              <w:t xml:space="preserve"> - Tested API endpoints and integration points. </w:t>
              <w:br/>
              <w:t xml:space="preserve"> - Identified and reported bugs effectively.</w:t>
            </w:r>
          </w:p>
        </w:tc>
      </w:tr>
    </w:tbl>
    <w:p/>
    <w:p>
      <w:pPr>
        <w:pStyle w:val="Heading2"/>
        <w:spacing w:line="240" w:lineRule="auto" w:before="240" w:after="120"/>
      </w:pPr>
      <w:r>
        <w:rPr>
          <w:rFonts w:ascii="Times New Roman" w:hAnsi="Times New Roman"/>
          <w:b/>
          <w:sz w:val="26"/>
        </w:rPr>
        <w:t>2.4 Job Description</w:t>
      </w:r>
    </w:p>
    <w:p>
      <w:pPr>
        <w:spacing w:line="240" w:lineRule="auto" w:before="0" w:after="0"/>
      </w:pPr>
      <w:r>
        <w:rPr>
          <w:rFonts w:ascii="Times New Roman" w:hAnsi="Times New Roman"/>
          <w:sz w:val="24"/>
        </w:rPr>
        <w:t>As a Software Developer Intern at MASJID NEGERI SULTAN AHMAD 1, my main responsibilities encompassed various aspects of software development, from initial planning to final deployment. This section details what I did, where I worked, when tasks were performed, why they were necessary, and how they were accomplished.</w:t>
      </w:r>
    </w:p>
    <w:p>
      <w:pPr>
        <w:pStyle w:val="Heading3"/>
        <w:spacing w:line="240" w:lineRule="auto" w:before="240" w:after="120"/>
      </w:pPr>
      <w:r>
        <w:rPr>
          <w:rFonts w:ascii="Times New Roman" w:hAnsi="Times New Roman"/>
          <w:b/>
          <w:sz w:val="24"/>
        </w:rPr>
        <w:t>1. Software Development</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developed a comprehensive full-stack web application (MyMasjidApp) that digitizes masjid and madrasah management operations. This included:</w:t>
      </w:r>
    </w:p>
    <w:p>
      <w:pPr>
        <w:pStyle w:val="ListBullet"/>
        <w:spacing w:line="240" w:lineRule="auto"/>
      </w:pPr>
      <w:r>
        <w:rPr>
          <w:rFonts w:ascii="Times New Roman" w:hAnsi="Times New Roman"/>
          <w:sz w:val="24"/>
        </w:rPr>
        <w:t>Developing frontend components using React 19 and TailwindCSS</w:t>
      </w:r>
    </w:p>
    <w:p>
      <w:pPr>
        <w:pStyle w:val="ListBullet"/>
        <w:spacing w:line="240" w:lineRule="auto"/>
      </w:pPr>
      <w:r>
        <w:rPr>
          <w:rFonts w:ascii="Times New Roman" w:hAnsi="Times New Roman"/>
          <w:sz w:val="24"/>
        </w:rPr>
        <w:t>Creating backend API endpoints using Node.js and Express.js</w:t>
      </w:r>
    </w:p>
    <w:p>
      <w:pPr>
        <w:pStyle w:val="ListBullet"/>
        <w:spacing w:line="240" w:lineRule="auto"/>
      </w:pPr>
      <w:r>
        <w:rPr>
          <w:rFonts w:ascii="Times New Roman" w:hAnsi="Times New Roman"/>
          <w:sz w:val="24"/>
        </w:rPr>
        <w:t>Implementing database queries and optimizing database performance</w:t>
      </w:r>
    </w:p>
    <w:p>
      <w:pPr>
        <w:pStyle w:val="ListBullet"/>
        <w:spacing w:line="240" w:lineRule="auto"/>
      </w:pPr>
      <w:r>
        <w:rPr>
          <w:rFonts w:ascii="Times New Roman" w:hAnsi="Times New Roman"/>
          <w:sz w:val="24"/>
        </w:rPr>
        <w:t>Writing clean, maintainable, and well-documented code following industry best practices</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Development work was primarily conducted at the MASJID NEGERI SULTAN AHMAD 1 office, with the flexibility to work remotely when needed. The development environment included:</w:t>
      </w:r>
    </w:p>
    <w:p>
      <w:pPr>
        <w:pStyle w:val="ListBullet"/>
        <w:spacing w:line="240" w:lineRule="auto"/>
      </w:pPr>
      <w:r>
        <w:rPr>
          <w:rFonts w:ascii="Times New Roman" w:hAnsi="Times New Roman"/>
          <w:sz w:val="24"/>
        </w:rPr>
        <w:t>Local development setup on my workstation</w:t>
      </w:r>
    </w:p>
    <w:p>
      <w:pPr>
        <w:pStyle w:val="ListBullet"/>
        <w:spacing w:line="240" w:lineRule="auto"/>
      </w:pPr>
      <w:r>
        <w:rPr>
          <w:rFonts w:ascii="Times New Roman" w:hAnsi="Times New Roman"/>
          <w:sz w:val="24"/>
        </w:rPr>
        <w:t>Version control using Git and GitHub</w:t>
      </w:r>
    </w:p>
    <w:p>
      <w:pPr>
        <w:pStyle w:val="ListBullet"/>
        <w:spacing w:line="240" w:lineRule="auto"/>
      </w:pPr>
      <w:r>
        <w:rPr>
          <w:rFonts w:ascii="Times New Roman" w:hAnsi="Times New Roman"/>
          <w:sz w:val="24"/>
        </w:rPr>
        <w:t>Testing environments (development, staging, production)</w:t>
      </w:r>
    </w:p>
    <w:p>
      <w:pPr>
        <w:pStyle w:val="ListBullet"/>
        <w:spacing w:line="240" w:lineRule="auto"/>
      </w:pPr>
      <w:r>
        <w:rPr>
          <w:rFonts w:ascii="Times New Roman" w:hAnsi="Times New Roman"/>
          <w:sz w:val="24"/>
        </w:rPr>
        <w:t>Cloud deployment platforms</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Software development activities were carried out throughout the entire internship period (September 17, 2025 - March 4, 2026), with the main development phase concentrated in the first 11 weeks (September - December 2025). Daily work schedule typically followed:</w:t>
      </w:r>
    </w:p>
    <w:p>
      <w:pPr>
        <w:pStyle w:val="ListBullet"/>
        <w:spacing w:line="240" w:lineRule="auto"/>
      </w:pPr>
      <w:r>
        <w:rPr>
          <w:rFonts w:ascii="Times New Roman" w:hAnsi="Times New Roman"/>
          <w:sz w:val="24"/>
        </w:rPr>
        <w:t>Morning: Planning and code review</w:t>
      </w:r>
    </w:p>
    <w:p>
      <w:pPr>
        <w:pStyle w:val="ListBullet"/>
        <w:spacing w:line="240" w:lineRule="auto"/>
      </w:pPr>
      <w:r>
        <w:rPr>
          <w:rFonts w:ascii="Times New Roman" w:hAnsi="Times New Roman"/>
          <w:sz w:val="24"/>
        </w:rPr>
        <w:t>Afternoon: Active development and implementation</w:t>
      </w:r>
    </w:p>
    <w:p>
      <w:pPr>
        <w:pStyle w:val="ListBullet"/>
        <w:spacing w:line="240" w:lineRule="auto"/>
      </w:pPr>
      <w:r>
        <w:rPr>
          <w:rFonts w:ascii="Times New Roman" w:hAnsi="Times New Roman"/>
          <w:sz w:val="24"/>
        </w:rPr>
        <w:t>Evening: Testing and documentation</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The development of MyMasjidApp was necessary to:</w:t>
      </w:r>
    </w:p>
    <w:p>
      <w:pPr>
        <w:pStyle w:val="ListBullet"/>
        <w:spacing w:line="240" w:lineRule="auto"/>
      </w:pPr>
      <w:r>
        <w:rPr>
          <w:rFonts w:ascii="Times New Roman" w:hAnsi="Times New Roman"/>
          <w:sz w:val="24"/>
        </w:rPr>
        <w:t>Replace manual record-keeping systems that were time-consuming and error-prone</w:t>
      </w:r>
    </w:p>
    <w:p>
      <w:pPr>
        <w:pStyle w:val="ListBullet"/>
        <w:spacing w:line="240" w:lineRule="auto"/>
      </w:pPr>
      <w:r>
        <w:rPr>
          <w:rFonts w:ascii="Times New Roman" w:hAnsi="Times New Roman"/>
          <w:sz w:val="24"/>
        </w:rPr>
        <w:t>Improve operational efficiency of the masjid's management</w:t>
      </w:r>
    </w:p>
    <w:p>
      <w:pPr>
        <w:pStyle w:val="ListBullet"/>
        <w:spacing w:line="240" w:lineRule="auto"/>
      </w:pPr>
      <w:r>
        <w:rPr>
          <w:rFonts w:ascii="Times New Roman" w:hAnsi="Times New Roman"/>
          <w:sz w:val="24"/>
        </w:rPr>
        <w:t>Provide better services to students, teachers, and administrators</w:t>
      </w:r>
    </w:p>
    <w:p>
      <w:pPr>
        <w:pStyle w:val="ListBullet"/>
        <w:spacing w:line="240" w:lineRule="auto"/>
      </w:pPr>
      <w:r>
        <w:rPr>
          <w:rFonts w:ascii="Times New Roman" w:hAnsi="Times New Roman"/>
          <w:sz w:val="24"/>
        </w:rPr>
        <w:t>Modernize the institution's operations to keep up with digital transformation</w:t>
      </w:r>
    </w:p>
    <w:p>
      <w:pPr>
        <w:pStyle w:val="ListBullet"/>
        <w:spacing w:line="240" w:lineRule="auto"/>
      </w:pPr>
      <w:r>
        <w:rPr>
          <w:rFonts w:ascii="Times New Roman" w:hAnsi="Times New Roman"/>
          <w:sz w:val="24"/>
        </w:rPr>
        <w:t>Reduce administrative workload and human errors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Development was accomplished through:</w:t>
      </w:r>
    </w:p>
    <w:p>
      <w:pPr>
        <w:pStyle w:val="ListBullet"/>
        <w:spacing w:line="240" w:lineRule="auto"/>
      </w:pPr>
      <w:r>
        <w:rPr>
          <w:rFonts w:ascii="Times New Roman" w:hAnsi="Times New Roman"/>
          <w:sz w:val="24"/>
        </w:rPr>
        <w:t>Following Agile development methodology with iterative development cycles</w:t>
      </w:r>
    </w:p>
    <w:p>
      <w:pPr>
        <w:pStyle w:val="ListBullet"/>
        <w:spacing w:line="240" w:lineRule="auto"/>
      </w:pPr>
      <w:r>
        <w:rPr>
          <w:rFonts w:ascii="Times New Roman" w:hAnsi="Times New Roman"/>
          <w:sz w:val="24"/>
        </w:rPr>
        <w:t>Using modern development tools and frameworks (React, Node.js, MySQL)</w:t>
      </w:r>
    </w:p>
    <w:p>
      <w:pPr>
        <w:pStyle w:val="ListBullet"/>
        <w:spacing w:line="240" w:lineRule="auto"/>
      </w:pPr>
      <w:r>
        <w:rPr>
          <w:rFonts w:ascii="Times New Roman" w:hAnsi="Times New Roman"/>
          <w:sz w:val="24"/>
        </w:rPr>
        <w:t>Implementing version control for code management</w:t>
      </w:r>
    </w:p>
    <w:p>
      <w:pPr>
        <w:pStyle w:val="ListBullet"/>
        <w:spacing w:line="240" w:lineRule="auto"/>
      </w:pPr>
      <w:r>
        <w:rPr>
          <w:rFonts w:ascii="Times New Roman" w:hAnsi="Times New Roman"/>
          <w:sz w:val="24"/>
        </w:rPr>
        <w:t>Following coding standards and best practices</w:t>
      </w:r>
    </w:p>
    <w:p>
      <w:pPr>
        <w:pStyle w:val="ListBullet"/>
        <w:spacing w:line="240" w:lineRule="auto"/>
      </w:pPr>
      <w:r>
        <w:rPr>
          <w:rFonts w:ascii="Times New Roman" w:hAnsi="Times New Roman"/>
          <w:sz w:val="24"/>
        </w:rPr>
        <w:t>Regular code reviews and refactoring</w:t>
      </w:r>
    </w:p>
    <w:p>
      <w:pPr>
        <w:pStyle w:val="ListBullet"/>
        <w:spacing w:line="240" w:lineRule="auto"/>
      </w:pPr>
      <w:r>
        <w:rPr>
          <w:rFonts w:ascii="Times New Roman" w:hAnsi="Times New Roman"/>
          <w:sz w:val="24"/>
        </w:rPr>
        <w:t>Continuous testing and debugging</w:t>
      </w:r>
    </w:p>
    <w:p>
      <w:pPr>
        <w:pStyle w:val="Heading3"/>
        <w:spacing w:line="240" w:lineRule="auto" w:before="240" w:after="120"/>
      </w:pPr>
      <w:r>
        <w:rPr>
          <w:rFonts w:ascii="Times New Roman" w:hAnsi="Times New Roman"/>
          <w:b/>
          <w:sz w:val="24"/>
        </w:rPr>
        <w:t>2. System Design</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participated in system architecture design and planning, including:</w:t>
      </w:r>
    </w:p>
    <w:p>
      <w:pPr>
        <w:pStyle w:val="ListBullet"/>
        <w:spacing w:line="240" w:lineRule="auto"/>
      </w:pPr>
      <w:r>
        <w:rPr>
          <w:rFonts w:ascii="Times New Roman" w:hAnsi="Times New Roman"/>
          <w:sz w:val="24"/>
        </w:rPr>
        <w:t>System architecture design discussions with supervisor</w:t>
      </w:r>
    </w:p>
    <w:p>
      <w:pPr>
        <w:pStyle w:val="ListBullet"/>
        <w:spacing w:line="240" w:lineRule="auto"/>
      </w:pPr>
      <w:r>
        <w:rPr>
          <w:rFonts w:ascii="Times New Roman" w:hAnsi="Times New Roman"/>
          <w:sz w:val="24"/>
        </w:rPr>
        <w:t>Database schema design and relationships</w:t>
      </w:r>
    </w:p>
    <w:p>
      <w:pPr>
        <w:pStyle w:val="ListBullet"/>
        <w:spacing w:line="240" w:lineRule="auto"/>
      </w:pPr>
      <w:r>
        <w:rPr>
          <w:rFonts w:ascii="Times New Roman" w:hAnsi="Times New Roman"/>
          <w:sz w:val="24"/>
        </w:rPr>
        <w:t>Module implementation planning and integration strategies</w:t>
      </w:r>
    </w:p>
    <w:p>
      <w:pPr>
        <w:pStyle w:val="ListBullet"/>
        <w:spacing w:line="240" w:lineRule="auto"/>
      </w:pPr>
      <w:r>
        <w:rPr>
          <w:rFonts w:ascii="Times New Roman" w:hAnsi="Times New Roman"/>
          <w:sz w:val="24"/>
        </w:rPr>
        <w:t>API design and endpoint planning</w:t>
      </w:r>
    </w:p>
    <w:p>
      <w:pPr>
        <w:pStyle w:val="ListBullet"/>
        <w:spacing w:line="240" w:lineRule="auto"/>
      </w:pPr>
      <w:r>
        <w:rPr>
          <w:rFonts w:ascii="Times New Roman" w:hAnsi="Times New Roman"/>
          <w:sz w:val="24"/>
        </w:rPr>
        <w:t>User interface and user experience design</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System design activities took place in:</w:t>
      </w:r>
    </w:p>
    <w:p>
      <w:pPr>
        <w:pStyle w:val="ListBullet"/>
        <w:spacing w:line="240" w:lineRule="auto"/>
      </w:pPr>
      <w:r>
        <w:rPr>
          <w:rFonts w:ascii="Times New Roman" w:hAnsi="Times New Roman"/>
          <w:sz w:val="24"/>
        </w:rPr>
        <w:t>Meeting rooms at the masjid office</w:t>
      </w:r>
    </w:p>
    <w:p>
      <w:pPr>
        <w:pStyle w:val="ListBullet"/>
        <w:spacing w:line="240" w:lineRule="auto"/>
      </w:pPr>
      <w:r>
        <w:rPr>
          <w:rFonts w:ascii="Times New Roman" w:hAnsi="Times New Roman"/>
          <w:sz w:val="24"/>
        </w:rPr>
        <w:t>Online collaboration platforms (Zoom, Microsoft Teams)</w:t>
      </w:r>
    </w:p>
    <w:p>
      <w:pPr>
        <w:pStyle w:val="ListBullet"/>
        <w:spacing w:line="240" w:lineRule="auto"/>
      </w:pPr>
      <w:r>
        <w:rPr>
          <w:rFonts w:ascii="Times New Roman" w:hAnsi="Times New Roman"/>
          <w:sz w:val="24"/>
        </w:rPr>
        <w:t>Design documentation and diagrams</w:t>
      </w:r>
    </w:p>
    <w:p>
      <w:pPr>
        <w:pStyle w:val="ListBullet"/>
        <w:spacing w:line="240" w:lineRule="auto"/>
      </w:pPr>
      <w:r>
        <w:rPr>
          <w:rFonts w:ascii="Times New Roman" w:hAnsi="Times New Roman"/>
          <w:sz w:val="24"/>
        </w:rPr>
        <w:t>Code repositories and documentation systems</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System design activities occurred primarily during:</w:t>
      </w:r>
    </w:p>
    <w:p>
      <w:pPr>
        <w:pStyle w:val="ListBullet"/>
        <w:spacing w:line="240" w:lineRule="auto"/>
      </w:pPr>
      <w:r>
        <w:rPr>
          <w:rFonts w:ascii="Times New Roman" w:hAnsi="Times New Roman"/>
          <w:sz w:val="24"/>
        </w:rPr>
        <w:t>Initial project planning phase (Weeks 1-2)</w:t>
      </w:r>
    </w:p>
    <w:p>
      <w:pPr>
        <w:pStyle w:val="ListBullet"/>
        <w:spacing w:line="240" w:lineRule="auto"/>
      </w:pPr>
      <w:r>
        <w:rPr>
          <w:rFonts w:ascii="Times New Roman" w:hAnsi="Times New Roman"/>
          <w:sz w:val="24"/>
        </w:rPr>
        <w:t>Before each major module development</w:t>
      </w:r>
    </w:p>
    <w:p>
      <w:pPr>
        <w:pStyle w:val="ListBullet"/>
        <w:spacing w:line="240" w:lineRule="auto"/>
      </w:pPr>
      <w:r>
        <w:rPr>
          <w:rFonts w:ascii="Times New Roman" w:hAnsi="Times New Roman"/>
          <w:sz w:val="24"/>
        </w:rPr>
        <w:t>During architecture review sessions</w:t>
      </w:r>
    </w:p>
    <w:p>
      <w:pPr>
        <w:pStyle w:val="ListBullet"/>
        <w:spacing w:line="240" w:lineRule="auto"/>
      </w:pPr>
      <w:r>
        <w:rPr>
          <w:rFonts w:ascii="Times New Roman" w:hAnsi="Times New Roman"/>
          <w:sz w:val="24"/>
        </w:rPr>
        <w:t>When encountering design challenges</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System design was crucial to:</w:t>
      </w:r>
    </w:p>
    <w:p>
      <w:pPr>
        <w:pStyle w:val="ListBullet"/>
        <w:spacing w:line="240" w:lineRule="auto"/>
      </w:pPr>
      <w:r>
        <w:rPr>
          <w:rFonts w:ascii="Times New Roman" w:hAnsi="Times New Roman"/>
          <w:sz w:val="24"/>
        </w:rPr>
        <w:t>Ensure scalability and maintainability of the application</w:t>
      </w:r>
    </w:p>
    <w:p>
      <w:pPr>
        <w:pStyle w:val="ListBullet"/>
        <w:spacing w:line="240" w:lineRule="auto"/>
      </w:pPr>
      <w:r>
        <w:rPr>
          <w:rFonts w:ascii="Times New Roman" w:hAnsi="Times New Roman"/>
          <w:sz w:val="24"/>
        </w:rPr>
        <w:t>Plan for future enhancements and features</w:t>
      </w:r>
    </w:p>
    <w:p>
      <w:pPr>
        <w:pStyle w:val="ListBullet"/>
        <w:spacing w:line="240" w:lineRule="auto"/>
      </w:pPr>
      <w:r>
        <w:rPr>
          <w:rFonts w:ascii="Times New Roman" w:hAnsi="Times New Roman"/>
          <w:sz w:val="24"/>
        </w:rPr>
        <w:t>Avoid technical debt and architectural issues</w:t>
      </w:r>
    </w:p>
    <w:p>
      <w:pPr>
        <w:pStyle w:val="ListBullet"/>
        <w:spacing w:line="240" w:lineRule="auto"/>
      </w:pPr>
      <w:r>
        <w:rPr>
          <w:rFonts w:ascii="Times New Roman" w:hAnsi="Times New Roman"/>
          <w:sz w:val="24"/>
        </w:rPr>
        <w:t>Ensure proper integration between modules</w:t>
      </w:r>
    </w:p>
    <w:p>
      <w:pPr>
        <w:pStyle w:val="ListBullet"/>
        <w:spacing w:line="240" w:lineRule="auto"/>
      </w:pPr>
      <w:r>
        <w:rPr>
          <w:rFonts w:ascii="Times New Roman" w:hAnsi="Times New Roman"/>
          <w:sz w:val="24"/>
        </w:rPr>
        <w:t>Meet performance and security requirements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System design was accomplished through:</w:t>
      </w:r>
    </w:p>
    <w:p>
      <w:pPr>
        <w:pStyle w:val="ListBullet"/>
        <w:spacing w:line="240" w:lineRule="auto"/>
      </w:pPr>
      <w:r>
        <w:rPr>
          <w:rFonts w:ascii="Times New Roman" w:hAnsi="Times New Roman"/>
          <w:sz w:val="24"/>
        </w:rPr>
        <w:t>Requirement gathering from stakeholders</w:t>
      </w:r>
    </w:p>
    <w:p>
      <w:pPr>
        <w:pStyle w:val="ListBullet"/>
        <w:spacing w:line="240" w:lineRule="auto"/>
      </w:pPr>
      <w:r>
        <w:rPr>
          <w:rFonts w:ascii="Times New Roman" w:hAnsi="Times New Roman"/>
          <w:sz w:val="24"/>
        </w:rPr>
        <w:t>Creating architecture diagrams and documentation</w:t>
      </w:r>
    </w:p>
    <w:p>
      <w:pPr>
        <w:pStyle w:val="ListBullet"/>
        <w:spacing w:line="240" w:lineRule="auto"/>
      </w:pPr>
      <w:r>
        <w:rPr>
          <w:rFonts w:ascii="Times New Roman" w:hAnsi="Times New Roman"/>
          <w:sz w:val="24"/>
        </w:rPr>
        <w:t>Database entity-relationship diagram (ERD) design</w:t>
      </w:r>
    </w:p>
    <w:p>
      <w:pPr>
        <w:pStyle w:val="ListBullet"/>
        <w:spacing w:line="240" w:lineRule="auto"/>
      </w:pPr>
      <w:r>
        <w:rPr>
          <w:rFonts w:ascii="Times New Roman" w:hAnsi="Times New Roman"/>
          <w:sz w:val="24"/>
        </w:rPr>
        <w:t>API endpoint planning and documentation</w:t>
      </w:r>
    </w:p>
    <w:p>
      <w:pPr>
        <w:pStyle w:val="ListBullet"/>
        <w:spacing w:line="240" w:lineRule="auto"/>
      </w:pPr>
      <w:r>
        <w:rPr>
          <w:rFonts w:ascii="Times New Roman" w:hAnsi="Times New Roman"/>
          <w:sz w:val="24"/>
        </w:rPr>
        <w:t>Prototyping and proof-of-concept development</w:t>
      </w:r>
    </w:p>
    <w:p>
      <w:pPr>
        <w:pStyle w:val="ListBullet"/>
        <w:spacing w:line="240" w:lineRule="auto"/>
      </w:pPr>
      <w:r>
        <w:rPr>
          <w:rFonts w:ascii="Times New Roman" w:hAnsi="Times New Roman"/>
          <w:sz w:val="24"/>
        </w:rPr>
        <w:t>Regular design reviews and iterations</w:t>
      </w:r>
    </w:p>
    <w:p>
      <w:pPr>
        <w:pStyle w:val="Heading3"/>
        <w:spacing w:line="240" w:lineRule="auto" w:before="240" w:after="120"/>
      </w:pPr>
      <w:r>
        <w:rPr>
          <w:rFonts w:ascii="Times New Roman" w:hAnsi="Times New Roman"/>
          <w:b/>
          <w:sz w:val="24"/>
        </w:rPr>
        <w:t>3. Testing and Debugging</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performed comprehensive testing and debugging activities:</w:t>
      </w:r>
    </w:p>
    <w:p>
      <w:pPr>
        <w:pStyle w:val="ListBullet"/>
        <w:spacing w:line="240" w:lineRule="auto"/>
      </w:pPr>
      <w:r>
        <w:rPr>
          <w:rFonts w:ascii="Times New Roman" w:hAnsi="Times New Roman"/>
          <w:sz w:val="24"/>
        </w:rPr>
        <w:t>Unit testing of individual components and functions</w:t>
      </w:r>
    </w:p>
    <w:p>
      <w:pPr>
        <w:pStyle w:val="ListBullet"/>
        <w:spacing w:line="240" w:lineRule="auto"/>
      </w:pPr>
      <w:r>
        <w:rPr>
          <w:rFonts w:ascii="Times New Roman" w:hAnsi="Times New Roman"/>
          <w:sz w:val="24"/>
        </w:rPr>
        <w:t>Integration testing of module interactions</w:t>
      </w:r>
    </w:p>
    <w:p>
      <w:pPr>
        <w:pStyle w:val="ListBullet"/>
        <w:spacing w:line="240" w:lineRule="auto"/>
      </w:pPr>
      <w:r>
        <w:rPr>
          <w:rFonts w:ascii="Times New Roman" w:hAnsi="Times New Roman"/>
          <w:sz w:val="24"/>
        </w:rPr>
        <w:t>End-to-end testing of complete user flows</w:t>
      </w:r>
    </w:p>
    <w:p>
      <w:pPr>
        <w:pStyle w:val="ListBullet"/>
        <w:spacing w:line="240" w:lineRule="auto"/>
      </w:pPr>
      <w:r>
        <w:rPr>
          <w:rFonts w:ascii="Times New Roman" w:hAnsi="Times New Roman"/>
          <w:sz w:val="24"/>
        </w:rPr>
        <w:t>API endpoint testing using Postman and automated tests</w:t>
      </w:r>
    </w:p>
    <w:p>
      <w:pPr>
        <w:pStyle w:val="ListBullet"/>
        <w:spacing w:line="240" w:lineRule="auto"/>
      </w:pPr>
      <w:r>
        <w:rPr>
          <w:rFonts w:ascii="Times New Roman" w:hAnsi="Times New Roman"/>
          <w:sz w:val="24"/>
        </w:rPr>
        <w:t>User acceptance testing with stakeholders</w:t>
      </w:r>
    </w:p>
    <w:p>
      <w:pPr>
        <w:pStyle w:val="ListBullet"/>
        <w:spacing w:line="240" w:lineRule="auto"/>
      </w:pPr>
      <w:r>
        <w:rPr>
          <w:rFonts w:ascii="Times New Roman" w:hAnsi="Times New Roman"/>
          <w:sz w:val="24"/>
        </w:rPr>
        <w:t>Bug identification, reporting, and fixing</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Testing activities were conducted in:</w:t>
      </w:r>
    </w:p>
    <w:p>
      <w:pPr>
        <w:pStyle w:val="ListBullet"/>
        <w:spacing w:line="240" w:lineRule="auto"/>
      </w:pPr>
      <w:r>
        <w:rPr>
          <w:rFonts w:ascii="Times New Roman" w:hAnsi="Times New Roman"/>
          <w:sz w:val="24"/>
        </w:rPr>
        <w:t>Development environment for initial testing</w:t>
      </w:r>
    </w:p>
    <w:p>
      <w:pPr>
        <w:pStyle w:val="ListBullet"/>
        <w:spacing w:line="240" w:lineRule="auto"/>
      </w:pPr>
      <w:r>
        <w:rPr>
          <w:rFonts w:ascii="Times New Roman" w:hAnsi="Times New Roman"/>
          <w:sz w:val="24"/>
        </w:rPr>
        <w:t>Staging environment for pre-production testing</w:t>
      </w:r>
    </w:p>
    <w:p>
      <w:pPr>
        <w:pStyle w:val="ListBullet"/>
        <w:spacing w:line="240" w:lineRule="auto"/>
      </w:pPr>
      <w:r>
        <w:rPr>
          <w:rFonts w:ascii="Times New Roman" w:hAnsi="Times New Roman"/>
          <w:sz w:val="24"/>
        </w:rPr>
        <w:t>Production environment for final verification</w:t>
      </w:r>
    </w:p>
    <w:p>
      <w:pPr>
        <w:pStyle w:val="ListBullet"/>
        <w:spacing w:line="240" w:lineRule="auto"/>
      </w:pPr>
      <w:r>
        <w:rPr>
          <w:rFonts w:ascii="Times New Roman" w:hAnsi="Times New Roman"/>
          <w:sz w:val="24"/>
        </w:rPr>
        <w:t>Testing tools and platforms (browser dev tools, Postman, etc.)</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Testing was performed:</w:t>
      </w:r>
    </w:p>
    <w:p>
      <w:pPr>
        <w:pStyle w:val="ListBullet"/>
        <w:spacing w:line="240" w:lineRule="auto"/>
      </w:pPr>
      <w:r>
        <w:rPr>
          <w:rFonts w:ascii="Times New Roman" w:hAnsi="Times New Roman"/>
          <w:sz w:val="24"/>
        </w:rPr>
        <w:t>Continuously during development (test-driven development approach)</w:t>
      </w:r>
    </w:p>
    <w:p>
      <w:pPr>
        <w:pStyle w:val="ListBullet"/>
        <w:spacing w:line="240" w:lineRule="auto"/>
      </w:pPr>
      <w:r>
        <w:rPr>
          <w:rFonts w:ascii="Times New Roman" w:hAnsi="Times New Roman"/>
          <w:sz w:val="24"/>
        </w:rPr>
        <w:t>Before each module deployment</w:t>
      </w:r>
    </w:p>
    <w:p>
      <w:pPr>
        <w:pStyle w:val="ListBullet"/>
        <w:spacing w:line="240" w:lineRule="auto"/>
      </w:pPr>
      <w:r>
        <w:rPr>
          <w:rFonts w:ascii="Times New Roman" w:hAnsi="Times New Roman"/>
          <w:sz w:val="24"/>
        </w:rPr>
        <w:t>During integration phases</w:t>
      </w:r>
    </w:p>
    <w:p>
      <w:pPr>
        <w:pStyle w:val="ListBullet"/>
        <w:spacing w:line="240" w:lineRule="auto"/>
      </w:pPr>
      <w:r>
        <w:rPr>
          <w:rFonts w:ascii="Times New Roman" w:hAnsi="Times New Roman"/>
          <w:sz w:val="24"/>
        </w:rPr>
        <w:t>Before final production deployment</w:t>
      </w:r>
    </w:p>
    <w:p>
      <w:pPr>
        <w:pStyle w:val="ListBullet"/>
        <w:spacing w:line="240" w:lineRule="auto"/>
      </w:pPr>
      <w:r>
        <w:rPr>
          <w:rFonts w:ascii="Times New Roman" w:hAnsi="Times New Roman"/>
          <w:sz w:val="24"/>
        </w:rPr>
        <w:t>After bug fixes and updates</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Testing and debugging were essential to:</w:t>
      </w:r>
    </w:p>
    <w:p>
      <w:pPr>
        <w:pStyle w:val="ListBullet"/>
        <w:spacing w:line="240" w:lineRule="auto"/>
      </w:pPr>
      <w:r>
        <w:rPr>
          <w:rFonts w:ascii="Times New Roman" w:hAnsi="Times New Roman"/>
          <w:sz w:val="24"/>
        </w:rPr>
        <w:t>Ensure application functionality and reliability</w:t>
      </w:r>
    </w:p>
    <w:p>
      <w:pPr>
        <w:pStyle w:val="ListBullet"/>
        <w:spacing w:line="240" w:lineRule="auto"/>
      </w:pPr>
      <w:r>
        <w:rPr>
          <w:rFonts w:ascii="Times New Roman" w:hAnsi="Times New Roman"/>
          <w:sz w:val="24"/>
        </w:rPr>
        <w:t>Identify and fix bugs before production deployment</w:t>
      </w:r>
    </w:p>
    <w:p>
      <w:pPr>
        <w:pStyle w:val="ListBullet"/>
        <w:spacing w:line="240" w:lineRule="auto"/>
      </w:pPr>
      <w:r>
        <w:rPr>
          <w:rFonts w:ascii="Times New Roman" w:hAnsi="Times New Roman"/>
          <w:sz w:val="24"/>
        </w:rPr>
        <w:t>Verify that requirements are met</w:t>
      </w:r>
    </w:p>
    <w:p>
      <w:pPr>
        <w:pStyle w:val="ListBullet"/>
        <w:spacing w:line="240" w:lineRule="auto"/>
      </w:pPr>
      <w:r>
        <w:rPr>
          <w:rFonts w:ascii="Times New Roman" w:hAnsi="Times New Roman"/>
          <w:sz w:val="24"/>
        </w:rPr>
        <w:t>Ensure data integrity and security</w:t>
      </w:r>
    </w:p>
    <w:p>
      <w:pPr>
        <w:pStyle w:val="ListBullet"/>
        <w:spacing w:line="240" w:lineRule="auto"/>
      </w:pPr>
      <w:r>
        <w:rPr>
          <w:rFonts w:ascii="Times New Roman" w:hAnsi="Times New Roman"/>
          <w:sz w:val="24"/>
        </w:rPr>
        <w:t>Provide quality assurance for end users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Testing was accomplished through:</w:t>
      </w:r>
    </w:p>
    <w:p>
      <w:pPr>
        <w:pStyle w:val="ListBullet"/>
        <w:spacing w:line="240" w:lineRule="auto"/>
      </w:pPr>
      <w:r>
        <w:rPr>
          <w:rFonts w:ascii="Times New Roman" w:hAnsi="Times New Roman"/>
          <w:sz w:val="24"/>
        </w:rPr>
        <w:t>Manual testing of all features and user flows</w:t>
      </w:r>
    </w:p>
    <w:p>
      <w:pPr>
        <w:pStyle w:val="ListBullet"/>
        <w:spacing w:line="240" w:lineRule="auto"/>
      </w:pPr>
      <w:r>
        <w:rPr>
          <w:rFonts w:ascii="Times New Roman" w:hAnsi="Times New Roman"/>
          <w:sz w:val="24"/>
        </w:rPr>
        <w:t>Automated testing scripts where applicable</w:t>
      </w:r>
    </w:p>
    <w:p>
      <w:pPr>
        <w:pStyle w:val="ListBullet"/>
        <w:spacing w:line="240" w:lineRule="auto"/>
      </w:pPr>
      <w:r>
        <w:rPr>
          <w:rFonts w:ascii="Times New Roman" w:hAnsi="Times New Roman"/>
          <w:sz w:val="24"/>
        </w:rPr>
        <w:t>API testing using Postman collections</w:t>
      </w:r>
    </w:p>
    <w:p>
      <w:pPr>
        <w:pStyle w:val="ListBullet"/>
        <w:spacing w:line="240" w:lineRule="auto"/>
      </w:pPr>
      <w:r>
        <w:rPr>
          <w:rFonts w:ascii="Times New Roman" w:hAnsi="Times New Roman"/>
          <w:sz w:val="24"/>
        </w:rPr>
        <w:t>Browser testing across different devices and browsers</w:t>
      </w:r>
    </w:p>
    <w:p>
      <w:pPr>
        <w:pStyle w:val="ListBullet"/>
        <w:spacing w:line="240" w:lineRule="auto"/>
      </w:pPr>
      <w:r>
        <w:rPr>
          <w:rFonts w:ascii="Times New Roman" w:hAnsi="Times New Roman"/>
          <w:sz w:val="24"/>
        </w:rPr>
        <w:t>Database testing and data validation</w:t>
      </w:r>
    </w:p>
    <w:p>
      <w:pPr>
        <w:pStyle w:val="ListBullet"/>
        <w:spacing w:line="240" w:lineRule="auto"/>
      </w:pPr>
      <w:r>
        <w:rPr>
          <w:rFonts w:ascii="Times New Roman" w:hAnsi="Times New Roman"/>
          <w:sz w:val="24"/>
        </w:rPr>
        <w:t>User feedback collection and incorporation</w:t>
      </w:r>
    </w:p>
    <w:p>
      <w:pPr>
        <w:pStyle w:val="Heading3"/>
        <w:spacing w:line="240" w:lineRule="auto" w:before="240" w:after="120"/>
      </w:pPr>
      <w:r>
        <w:rPr>
          <w:rFonts w:ascii="Times New Roman" w:hAnsi="Times New Roman"/>
          <w:b/>
          <w:sz w:val="24"/>
        </w:rPr>
        <w:t>4. Documentation</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created comprehensive documentation including:</w:t>
      </w:r>
    </w:p>
    <w:p>
      <w:pPr>
        <w:pStyle w:val="ListBullet"/>
        <w:spacing w:line="240" w:lineRule="auto"/>
      </w:pPr>
      <w:r>
        <w:rPr>
          <w:rFonts w:ascii="Times New Roman" w:hAnsi="Times New Roman"/>
          <w:sz w:val="24"/>
        </w:rPr>
        <w:t>Code documentation (comments, JSDoc)</w:t>
      </w:r>
    </w:p>
    <w:p>
      <w:pPr>
        <w:pStyle w:val="ListBullet"/>
        <w:spacing w:line="240" w:lineRule="auto"/>
      </w:pPr>
      <w:r>
        <w:rPr>
          <w:rFonts w:ascii="Times New Roman" w:hAnsi="Times New Roman"/>
          <w:sz w:val="24"/>
        </w:rPr>
        <w:t>API endpoint documentation</w:t>
      </w:r>
    </w:p>
    <w:p>
      <w:pPr>
        <w:pStyle w:val="ListBullet"/>
        <w:spacing w:line="240" w:lineRule="auto"/>
      </w:pPr>
      <w:r>
        <w:rPr>
          <w:rFonts w:ascii="Times New Roman" w:hAnsi="Times New Roman"/>
          <w:sz w:val="24"/>
        </w:rPr>
        <w:t>User guides and manuals</w:t>
      </w:r>
    </w:p>
    <w:p>
      <w:pPr>
        <w:pStyle w:val="ListBullet"/>
        <w:spacing w:line="240" w:lineRule="auto"/>
      </w:pPr>
      <w:r>
        <w:rPr>
          <w:rFonts w:ascii="Times New Roman" w:hAnsi="Times New Roman"/>
          <w:sz w:val="24"/>
        </w:rPr>
        <w:t>Technical documentation (architecture, database schema)</w:t>
      </w:r>
    </w:p>
    <w:p>
      <w:pPr>
        <w:pStyle w:val="ListBullet"/>
        <w:spacing w:line="240" w:lineRule="auto"/>
      </w:pPr>
      <w:r>
        <w:rPr>
          <w:rFonts w:ascii="Times New Roman" w:hAnsi="Times New Roman"/>
          <w:sz w:val="24"/>
        </w:rPr>
        <w:t>Deployment guides and setup instructions</w:t>
      </w:r>
    </w:p>
    <w:p>
      <w:pPr>
        <w:pStyle w:val="ListBullet"/>
        <w:spacing w:line="240" w:lineRule="auto"/>
      </w:pPr>
      <w:r>
        <w:rPr>
          <w:rFonts w:ascii="Times New Roman" w:hAnsi="Times New Roman"/>
          <w:sz w:val="24"/>
        </w:rPr>
        <w:t>Project documentation and reports</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Documentation was created and maintained in:</w:t>
      </w:r>
    </w:p>
    <w:p>
      <w:pPr>
        <w:pStyle w:val="ListBullet"/>
        <w:spacing w:line="240" w:lineRule="auto"/>
      </w:pPr>
      <w:r>
        <w:rPr>
          <w:rFonts w:ascii="Times New Roman" w:hAnsi="Times New Roman"/>
          <w:sz w:val="24"/>
        </w:rPr>
        <w:t>Code comments and inline documentation</w:t>
      </w:r>
    </w:p>
    <w:p>
      <w:pPr>
        <w:pStyle w:val="ListBullet"/>
        <w:spacing w:line="240" w:lineRule="auto"/>
      </w:pPr>
      <w:r>
        <w:rPr>
          <w:rFonts w:ascii="Times New Roman" w:hAnsi="Times New Roman"/>
          <w:sz w:val="24"/>
        </w:rPr>
        <w:t>Markdown files in the project repository</w:t>
      </w:r>
    </w:p>
    <w:p>
      <w:pPr>
        <w:pStyle w:val="ListBullet"/>
        <w:spacing w:line="240" w:lineRule="auto"/>
      </w:pPr>
      <w:r>
        <w:rPr>
          <w:rFonts w:ascii="Times New Roman" w:hAnsi="Times New Roman"/>
          <w:sz w:val="24"/>
        </w:rPr>
        <w:t>Wiki pages and documentation platforms</w:t>
      </w:r>
    </w:p>
    <w:p>
      <w:pPr>
        <w:pStyle w:val="ListBullet"/>
        <w:spacing w:line="240" w:lineRule="auto"/>
      </w:pPr>
      <w:r>
        <w:rPr>
          <w:rFonts w:ascii="Times New Roman" w:hAnsi="Times New Roman"/>
          <w:sz w:val="24"/>
        </w:rPr>
        <w:t>Word documents for formal reports</w:t>
      </w:r>
    </w:p>
    <w:p>
      <w:pPr>
        <w:pStyle w:val="ListBullet"/>
        <w:spacing w:line="240" w:lineRule="auto"/>
      </w:pPr>
      <w:r>
        <w:rPr>
          <w:rFonts w:ascii="Times New Roman" w:hAnsi="Times New Roman"/>
          <w:sz w:val="24"/>
        </w:rPr>
        <w:t>User guide documents</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Documentation was created:</w:t>
      </w:r>
    </w:p>
    <w:p>
      <w:pPr>
        <w:pStyle w:val="ListBullet"/>
        <w:spacing w:line="240" w:lineRule="auto"/>
      </w:pPr>
      <w:r>
        <w:rPr>
          <w:rFonts w:ascii="Times New Roman" w:hAnsi="Times New Roman"/>
          <w:sz w:val="24"/>
        </w:rPr>
        <w:t>Continuously during development</w:t>
      </w:r>
    </w:p>
    <w:p>
      <w:pPr>
        <w:pStyle w:val="ListBullet"/>
        <w:spacing w:line="240" w:lineRule="auto"/>
      </w:pPr>
      <w:r>
        <w:rPr>
          <w:rFonts w:ascii="Times New Roman" w:hAnsi="Times New Roman"/>
          <w:sz w:val="24"/>
        </w:rPr>
        <w:t>After each module completion</w:t>
      </w:r>
    </w:p>
    <w:p>
      <w:pPr>
        <w:pStyle w:val="ListBullet"/>
        <w:spacing w:line="240" w:lineRule="auto"/>
      </w:pPr>
      <w:r>
        <w:rPr>
          <w:rFonts w:ascii="Times New Roman" w:hAnsi="Times New Roman"/>
          <w:sz w:val="24"/>
        </w:rPr>
        <w:t>Before deployment</w:t>
      </w:r>
    </w:p>
    <w:p>
      <w:pPr>
        <w:pStyle w:val="ListBullet"/>
        <w:spacing w:line="240" w:lineRule="auto"/>
      </w:pPr>
      <w:r>
        <w:rPr>
          <w:rFonts w:ascii="Times New Roman" w:hAnsi="Times New Roman"/>
          <w:sz w:val="24"/>
        </w:rPr>
        <w:t>During knowledge transfer sessions</w:t>
      </w:r>
    </w:p>
    <w:p>
      <w:pPr>
        <w:pStyle w:val="ListBullet"/>
        <w:spacing w:line="240" w:lineRule="auto"/>
      </w:pPr>
      <w:r>
        <w:rPr>
          <w:rFonts w:ascii="Times New Roman" w:hAnsi="Times New Roman"/>
          <w:sz w:val="24"/>
        </w:rPr>
        <w:t>For final project handover</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Documentation was necessary to:</w:t>
      </w:r>
    </w:p>
    <w:p>
      <w:pPr>
        <w:pStyle w:val="ListBullet"/>
        <w:spacing w:line="240" w:lineRule="auto"/>
      </w:pPr>
      <w:r>
        <w:rPr>
          <w:rFonts w:ascii="Times New Roman" w:hAnsi="Times New Roman"/>
          <w:sz w:val="24"/>
        </w:rPr>
        <w:t>Facilitate code maintenance and future development</w:t>
      </w:r>
    </w:p>
    <w:p>
      <w:pPr>
        <w:pStyle w:val="ListBullet"/>
        <w:spacing w:line="240" w:lineRule="auto"/>
      </w:pPr>
      <w:r>
        <w:rPr>
          <w:rFonts w:ascii="Times New Roman" w:hAnsi="Times New Roman"/>
          <w:sz w:val="24"/>
        </w:rPr>
        <w:t>Enable knowledge transfer to other developers</w:t>
      </w:r>
    </w:p>
    <w:p>
      <w:pPr>
        <w:pStyle w:val="ListBullet"/>
        <w:spacing w:line="240" w:lineRule="auto"/>
      </w:pPr>
      <w:r>
        <w:rPr>
          <w:rFonts w:ascii="Times New Roman" w:hAnsi="Times New Roman"/>
          <w:sz w:val="24"/>
        </w:rPr>
        <w:t>Provide user guidance and support</w:t>
      </w:r>
    </w:p>
    <w:p>
      <w:pPr>
        <w:pStyle w:val="ListBullet"/>
        <w:spacing w:line="240" w:lineRule="auto"/>
      </w:pPr>
      <w:r>
        <w:rPr>
          <w:rFonts w:ascii="Times New Roman" w:hAnsi="Times New Roman"/>
          <w:sz w:val="24"/>
        </w:rPr>
        <w:t>Document architectural decisions and rationale</w:t>
      </w:r>
    </w:p>
    <w:p>
      <w:pPr>
        <w:pStyle w:val="ListBullet"/>
        <w:spacing w:line="240" w:lineRule="auto"/>
      </w:pPr>
      <w:r>
        <w:rPr>
          <w:rFonts w:ascii="Times New Roman" w:hAnsi="Times New Roman"/>
          <w:sz w:val="24"/>
        </w:rPr>
        <w:t>Meet project requirements and standards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Documentation was accomplished through:</w:t>
      </w:r>
    </w:p>
    <w:p>
      <w:pPr>
        <w:pStyle w:val="ListBullet"/>
        <w:spacing w:line="240" w:lineRule="auto"/>
      </w:pPr>
      <w:r>
        <w:rPr>
          <w:rFonts w:ascii="Times New Roman" w:hAnsi="Times New Roman"/>
          <w:sz w:val="24"/>
        </w:rPr>
        <w:t>Writing clear and comprehensive code comments</w:t>
      </w:r>
    </w:p>
    <w:p>
      <w:pPr>
        <w:pStyle w:val="ListBullet"/>
        <w:spacing w:line="240" w:lineRule="auto"/>
      </w:pPr>
      <w:r>
        <w:rPr>
          <w:rFonts w:ascii="Times New Roman" w:hAnsi="Times New Roman"/>
          <w:sz w:val="24"/>
        </w:rPr>
        <w:t>Creating API documentation using OpenAPI/Swagger</w:t>
      </w:r>
    </w:p>
    <w:p>
      <w:pPr>
        <w:pStyle w:val="ListBullet"/>
        <w:spacing w:line="240" w:lineRule="auto"/>
      </w:pPr>
      <w:r>
        <w:rPr>
          <w:rFonts w:ascii="Times New Roman" w:hAnsi="Times New Roman"/>
          <w:sz w:val="24"/>
        </w:rPr>
        <w:t>Writing user guides with screenshots and examples</w:t>
      </w:r>
    </w:p>
    <w:p>
      <w:pPr>
        <w:pStyle w:val="ListBullet"/>
        <w:spacing w:line="240" w:lineRule="auto"/>
      </w:pPr>
      <w:r>
        <w:rPr>
          <w:rFonts w:ascii="Times New Roman" w:hAnsi="Times New Roman"/>
          <w:sz w:val="24"/>
        </w:rPr>
        <w:t>Maintaining technical documentation in markdown</w:t>
      </w:r>
    </w:p>
    <w:p>
      <w:pPr>
        <w:pStyle w:val="ListBullet"/>
        <w:spacing w:line="240" w:lineRule="auto"/>
      </w:pPr>
      <w:r>
        <w:rPr>
          <w:rFonts w:ascii="Times New Roman" w:hAnsi="Times New Roman"/>
          <w:sz w:val="24"/>
        </w:rPr>
        <w:t>Regular documentation reviews and updates</w:t>
      </w:r>
    </w:p>
    <w:p>
      <w:pPr>
        <w:pStyle w:val="Heading3"/>
        <w:spacing w:line="240" w:lineRule="auto" w:before="240" w:after="120"/>
      </w:pPr>
      <w:r>
        <w:rPr>
          <w:rFonts w:ascii="Times New Roman" w:hAnsi="Times New Roman"/>
          <w:b/>
          <w:sz w:val="24"/>
        </w:rPr>
        <w:t>5. Collaboration</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collaborated with various stakeholders:</w:t>
      </w:r>
    </w:p>
    <w:p>
      <w:pPr>
        <w:pStyle w:val="ListBullet"/>
        <w:spacing w:line="240" w:lineRule="auto"/>
      </w:pPr>
      <w:r>
        <w:rPr>
          <w:rFonts w:ascii="Times New Roman" w:hAnsi="Times New Roman"/>
          <w:sz w:val="24"/>
        </w:rPr>
        <w:t>Worked closely with supervisor for guidance and feedback</w:t>
      </w:r>
    </w:p>
    <w:p>
      <w:pPr>
        <w:pStyle w:val="ListBullet"/>
        <w:spacing w:line="240" w:lineRule="auto"/>
      </w:pPr>
      <w:r>
        <w:rPr>
          <w:rFonts w:ascii="Times New Roman" w:hAnsi="Times New Roman"/>
          <w:sz w:val="24"/>
        </w:rPr>
        <w:t>Participated in team meetings and discussions</w:t>
      </w:r>
    </w:p>
    <w:p>
      <w:pPr>
        <w:pStyle w:val="ListBullet"/>
        <w:spacing w:line="240" w:lineRule="auto"/>
      </w:pPr>
      <w:r>
        <w:rPr>
          <w:rFonts w:ascii="Times New Roman" w:hAnsi="Times New Roman"/>
          <w:sz w:val="24"/>
        </w:rPr>
        <w:t>Conducted code reviews with team members</w:t>
      </w:r>
    </w:p>
    <w:p>
      <w:pPr>
        <w:pStyle w:val="ListBullet"/>
        <w:spacing w:line="240" w:lineRule="auto"/>
      </w:pPr>
      <w:r>
        <w:rPr>
          <w:rFonts w:ascii="Times New Roman" w:hAnsi="Times New Roman"/>
          <w:sz w:val="24"/>
        </w:rPr>
        <w:t>Communicated progress and challenges regularly</w:t>
      </w:r>
    </w:p>
    <w:p>
      <w:pPr>
        <w:pStyle w:val="ListBullet"/>
        <w:spacing w:line="240" w:lineRule="auto"/>
      </w:pPr>
      <w:r>
        <w:rPr>
          <w:rFonts w:ascii="Times New Roman" w:hAnsi="Times New Roman"/>
          <w:sz w:val="24"/>
        </w:rPr>
        <w:t>Coordinated with end users for requirements and feedback</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Collaboration took place in:</w:t>
      </w:r>
    </w:p>
    <w:p>
      <w:pPr>
        <w:pStyle w:val="ListBullet"/>
        <w:spacing w:line="240" w:lineRule="auto"/>
      </w:pPr>
      <w:r>
        <w:rPr>
          <w:rFonts w:ascii="Times New Roman" w:hAnsi="Times New Roman"/>
          <w:sz w:val="24"/>
        </w:rPr>
        <w:t>Office meeting rooms</w:t>
      </w:r>
    </w:p>
    <w:p>
      <w:pPr>
        <w:pStyle w:val="ListBullet"/>
        <w:spacing w:line="240" w:lineRule="auto"/>
      </w:pPr>
      <w:r>
        <w:rPr>
          <w:rFonts w:ascii="Times New Roman" w:hAnsi="Times New Roman"/>
          <w:sz w:val="24"/>
        </w:rPr>
        <w:t>Online collaboration platforms</w:t>
      </w:r>
    </w:p>
    <w:p>
      <w:pPr>
        <w:pStyle w:val="ListBullet"/>
        <w:spacing w:line="240" w:lineRule="auto"/>
      </w:pPr>
      <w:r>
        <w:rPr>
          <w:rFonts w:ascii="Times New Roman" w:hAnsi="Times New Roman"/>
          <w:sz w:val="24"/>
        </w:rPr>
        <w:t>Code review platforms (GitHub)</w:t>
      </w:r>
    </w:p>
    <w:p>
      <w:pPr>
        <w:pStyle w:val="ListBullet"/>
        <w:spacing w:line="240" w:lineRule="auto"/>
      </w:pPr>
      <w:r>
        <w:rPr>
          <w:rFonts w:ascii="Times New Roman" w:hAnsi="Times New Roman"/>
          <w:sz w:val="24"/>
        </w:rPr>
        <w:t>Communication channels (email, messaging)</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Collaboration activities occurred:</w:t>
      </w:r>
    </w:p>
    <w:p>
      <w:pPr>
        <w:pStyle w:val="ListBullet"/>
        <w:spacing w:line="240" w:lineRule="auto"/>
      </w:pPr>
      <w:r>
        <w:rPr>
          <w:rFonts w:ascii="Times New Roman" w:hAnsi="Times New Roman"/>
          <w:sz w:val="24"/>
        </w:rPr>
        <w:t>Daily stand-up meetings (when applicable)</w:t>
      </w:r>
    </w:p>
    <w:p>
      <w:pPr>
        <w:pStyle w:val="ListBullet"/>
        <w:spacing w:line="240" w:lineRule="auto"/>
      </w:pPr>
      <w:r>
        <w:rPr>
          <w:rFonts w:ascii="Times New Roman" w:hAnsi="Times New Roman"/>
          <w:sz w:val="24"/>
        </w:rPr>
        <w:t>Weekly progress review meetings</w:t>
      </w:r>
    </w:p>
    <w:p>
      <w:pPr>
        <w:pStyle w:val="ListBullet"/>
        <w:spacing w:line="240" w:lineRule="auto"/>
      </w:pPr>
      <w:r>
        <w:rPr>
          <w:rFonts w:ascii="Times New Roman" w:hAnsi="Times New Roman"/>
          <w:sz w:val="24"/>
        </w:rPr>
        <w:t>During code review sessions</w:t>
      </w:r>
    </w:p>
    <w:p>
      <w:pPr>
        <w:pStyle w:val="ListBullet"/>
        <w:spacing w:line="240" w:lineRule="auto"/>
      </w:pPr>
      <w:r>
        <w:rPr>
          <w:rFonts w:ascii="Times New Roman" w:hAnsi="Times New Roman"/>
          <w:sz w:val="24"/>
        </w:rPr>
        <w:t>When seeking guidance or clarification</w:t>
      </w:r>
    </w:p>
    <w:p>
      <w:pPr>
        <w:pStyle w:val="ListBullet"/>
        <w:spacing w:line="240" w:lineRule="auto"/>
      </w:pPr>
      <w:r>
        <w:rPr>
          <w:rFonts w:ascii="Times New Roman" w:hAnsi="Times New Roman"/>
          <w:sz w:val="24"/>
        </w:rPr>
        <w:t>During requirement gathering sessions</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Collaboration was essential to:</w:t>
      </w:r>
    </w:p>
    <w:p>
      <w:pPr>
        <w:pStyle w:val="ListBullet"/>
        <w:spacing w:line="240" w:lineRule="auto"/>
      </w:pPr>
      <w:r>
        <w:rPr>
          <w:rFonts w:ascii="Times New Roman" w:hAnsi="Times New Roman"/>
          <w:sz w:val="24"/>
        </w:rPr>
        <w:t>Ensure alignment with project goals and requirements</w:t>
      </w:r>
    </w:p>
    <w:p>
      <w:pPr>
        <w:pStyle w:val="ListBullet"/>
        <w:spacing w:line="240" w:lineRule="auto"/>
      </w:pPr>
      <w:r>
        <w:rPr>
          <w:rFonts w:ascii="Times New Roman" w:hAnsi="Times New Roman"/>
          <w:sz w:val="24"/>
        </w:rPr>
        <w:t>Receive feedback and guidance from experienced developers</w:t>
      </w:r>
    </w:p>
    <w:p>
      <w:pPr>
        <w:pStyle w:val="ListBullet"/>
        <w:spacing w:line="240" w:lineRule="auto"/>
      </w:pPr>
      <w:r>
        <w:rPr>
          <w:rFonts w:ascii="Times New Roman" w:hAnsi="Times New Roman"/>
          <w:sz w:val="24"/>
        </w:rPr>
        <w:t>Share knowledge and learn from others</w:t>
      </w:r>
    </w:p>
    <w:p>
      <w:pPr>
        <w:pStyle w:val="ListBullet"/>
        <w:spacing w:line="240" w:lineRule="auto"/>
      </w:pPr>
      <w:r>
        <w:rPr>
          <w:rFonts w:ascii="Times New Roman" w:hAnsi="Times New Roman"/>
          <w:sz w:val="24"/>
        </w:rPr>
        <w:t>Coordinate work and avoid conflicts</w:t>
      </w:r>
    </w:p>
    <w:p>
      <w:pPr>
        <w:pStyle w:val="ListBullet"/>
        <w:spacing w:line="240" w:lineRule="auto"/>
      </w:pPr>
      <w:r>
        <w:rPr>
          <w:rFonts w:ascii="Times New Roman" w:hAnsi="Times New Roman"/>
          <w:sz w:val="24"/>
        </w:rPr>
        <w:t>Build professional relationships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Collaboration was accomplished through:</w:t>
      </w:r>
    </w:p>
    <w:p>
      <w:pPr>
        <w:pStyle w:val="ListBullet"/>
        <w:spacing w:line="240" w:lineRule="auto"/>
      </w:pPr>
      <w:r>
        <w:rPr>
          <w:rFonts w:ascii="Times New Roman" w:hAnsi="Times New Roman"/>
          <w:sz w:val="24"/>
        </w:rPr>
        <w:t>Regular communication with supervisor and team</w:t>
      </w:r>
    </w:p>
    <w:p>
      <w:pPr>
        <w:pStyle w:val="ListBullet"/>
        <w:spacing w:line="240" w:lineRule="auto"/>
      </w:pPr>
      <w:r>
        <w:rPr>
          <w:rFonts w:ascii="Times New Roman" w:hAnsi="Times New Roman"/>
          <w:sz w:val="24"/>
        </w:rPr>
        <w:t>Participating in meetings and discussions</w:t>
      </w:r>
    </w:p>
    <w:p>
      <w:pPr>
        <w:pStyle w:val="ListBullet"/>
        <w:spacing w:line="240" w:lineRule="auto"/>
      </w:pPr>
      <w:r>
        <w:rPr>
          <w:rFonts w:ascii="Times New Roman" w:hAnsi="Times New Roman"/>
          <w:sz w:val="24"/>
        </w:rPr>
        <w:t>Conducting code reviews and providing feedback</w:t>
      </w:r>
    </w:p>
    <w:p>
      <w:pPr>
        <w:pStyle w:val="ListBullet"/>
        <w:spacing w:line="240" w:lineRule="auto"/>
      </w:pPr>
      <w:r>
        <w:rPr>
          <w:rFonts w:ascii="Times New Roman" w:hAnsi="Times New Roman"/>
          <w:sz w:val="24"/>
        </w:rPr>
        <w:t>Sharing progress updates and challenges</w:t>
      </w:r>
    </w:p>
    <w:p>
      <w:pPr>
        <w:pStyle w:val="ListBullet"/>
        <w:spacing w:line="240" w:lineRule="auto"/>
      </w:pPr>
      <w:r>
        <w:rPr>
          <w:rFonts w:ascii="Times New Roman" w:hAnsi="Times New Roman"/>
          <w:sz w:val="24"/>
        </w:rPr>
        <w:t>Seeking help when needed</w:t>
      </w:r>
    </w:p>
    <w:p>
      <w:pPr>
        <w:pStyle w:val="Heading3"/>
        <w:spacing w:line="240" w:lineRule="auto" w:before="240" w:after="120"/>
      </w:pPr>
      <w:r>
        <w:rPr>
          <w:rFonts w:ascii="Times New Roman" w:hAnsi="Times New Roman"/>
          <w:b/>
          <w:sz w:val="24"/>
        </w:rPr>
        <w:t>6. Learning and Development</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engaged in continuous learning and skill development:</w:t>
      </w:r>
    </w:p>
    <w:p>
      <w:pPr>
        <w:pStyle w:val="ListBullet"/>
        <w:spacing w:line="240" w:lineRule="auto"/>
      </w:pPr>
      <w:r>
        <w:rPr>
          <w:rFonts w:ascii="Times New Roman" w:hAnsi="Times New Roman"/>
          <w:sz w:val="24"/>
        </w:rPr>
        <w:t>Learned new technologies and frameworks as needed</w:t>
      </w:r>
    </w:p>
    <w:p>
      <w:pPr>
        <w:pStyle w:val="ListBullet"/>
        <w:spacing w:line="240" w:lineRule="auto"/>
      </w:pPr>
      <w:r>
        <w:rPr>
          <w:rFonts w:ascii="Times New Roman" w:hAnsi="Times New Roman"/>
          <w:sz w:val="24"/>
        </w:rPr>
        <w:t>Stayed updated with industry best practices</w:t>
      </w:r>
    </w:p>
    <w:p>
      <w:pPr>
        <w:pStyle w:val="ListBullet"/>
        <w:spacing w:line="240" w:lineRule="auto"/>
      </w:pPr>
      <w:r>
        <w:rPr>
          <w:rFonts w:ascii="Times New Roman" w:hAnsi="Times New Roman"/>
          <w:sz w:val="24"/>
        </w:rPr>
        <w:t>Applied learned knowledge to improve the project</w:t>
      </w:r>
    </w:p>
    <w:p>
      <w:pPr>
        <w:pStyle w:val="ListBullet"/>
        <w:spacing w:line="240" w:lineRule="auto"/>
      </w:pPr>
      <w:r>
        <w:rPr>
          <w:rFonts w:ascii="Times New Roman" w:hAnsi="Times New Roman"/>
          <w:sz w:val="24"/>
        </w:rPr>
        <w:t>Attended training sessions and workshops (when available)</w:t>
      </w:r>
    </w:p>
    <w:p>
      <w:pPr>
        <w:pStyle w:val="ListBullet"/>
        <w:spacing w:line="240" w:lineRule="auto"/>
      </w:pPr>
      <w:r>
        <w:rPr>
          <w:rFonts w:ascii="Times New Roman" w:hAnsi="Times New Roman"/>
          <w:sz w:val="24"/>
        </w:rPr>
        <w:t>Researched solutions to technical challenges</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Learning activities took place:</w:t>
      </w:r>
    </w:p>
    <w:p>
      <w:pPr>
        <w:pStyle w:val="ListBullet"/>
        <w:spacing w:line="240" w:lineRule="auto"/>
      </w:pPr>
      <w:r>
        <w:rPr>
          <w:rFonts w:ascii="Times New Roman" w:hAnsi="Times New Roman"/>
          <w:sz w:val="24"/>
        </w:rPr>
        <w:t>Online learning platforms (documentation, tutorials)</w:t>
      </w:r>
    </w:p>
    <w:p>
      <w:pPr>
        <w:pStyle w:val="ListBullet"/>
        <w:spacing w:line="240" w:lineRule="auto"/>
      </w:pPr>
      <w:r>
        <w:rPr>
          <w:rFonts w:ascii="Times New Roman" w:hAnsi="Times New Roman"/>
          <w:sz w:val="24"/>
        </w:rPr>
        <w:t>Through hands-on project work</w:t>
      </w:r>
    </w:p>
    <w:p>
      <w:pPr>
        <w:pStyle w:val="ListBullet"/>
        <w:spacing w:line="240" w:lineRule="auto"/>
      </w:pPr>
      <w:r>
        <w:rPr>
          <w:rFonts w:ascii="Times New Roman" w:hAnsi="Times New Roman"/>
          <w:sz w:val="24"/>
        </w:rPr>
        <w:t>From supervisor and team members</w:t>
      </w:r>
    </w:p>
    <w:p>
      <w:pPr>
        <w:pStyle w:val="ListBullet"/>
        <w:spacing w:line="240" w:lineRule="auto"/>
      </w:pPr>
      <w:r>
        <w:rPr>
          <w:rFonts w:ascii="Times New Roman" w:hAnsi="Times New Roman"/>
          <w:sz w:val="24"/>
        </w:rPr>
        <w:t>Technical blogs and forums</w:t>
      </w:r>
    </w:p>
    <w:p>
      <w:pPr>
        <w:pStyle w:val="ListBullet"/>
        <w:spacing w:line="240" w:lineRule="auto"/>
      </w:pPr>
      <w:r>
        <w:rPr>
          <w:rFonts w:ascii="Times New Roman" w:hAnsi="Times New Roman"/>
          <w:sz w:val="24"/>
        </w:rPr>
        <w:t>Online courses and resources</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Learning occurred:</w:t>
      </w:r>
    </w:p>
    <w:p>
      <w:pPr>
        <w:pStyle w:val="ListBullet"/>
        <w:spacing w:line="240" w:lineRule="auto"/>
      </w:pPr>
      <w:r>
        <w:rPr>
          <w:rFonts w:ascii="Times New Roman" w:hAnsi="Times New Roman"/>
          <w:sz w:val="24"/>
        </w:rPr>
        <w:t>Throughout the entire internship period</w:t>
      </w:r>
    </w:p>
    <w:p>
      <w:pPr>
        <w:pStyle w:val="ListBullet"/>
        <w:spacing w:line="240" w:lineRule="auto"/>
      </w:pPr>
      <w:r>
        <w:rPr>
          <w:rFonts w:ascii="Times New Roman" w:hAnsi="Times New Roman"/>
          <w:sz w:val="24"/>
        </w:rPr>
        <w:t>When encountering new technologies or challenges</w:t>
      </w:r>
    </w:p>
    <w:p>
      <w:pPr>
        <w:pStyle w:val="ListBullet"/>
        <w:spacing w:line="240" w:lineRule="auto"/>
      </w:pPr>
      <w:r>
        <w:rPr>
          <w:rFonts w:ascii="Times New Roman" w:hAnsi="Times New Roman"/>
          <w:sz w:val="24"/>
        </w:rPr>
        <w:t>During research for solutions</w:t>
      </w:r>
    </w:p>
    <w:p>
      <w:pPr>
        <w:pStyle w:val="ListBullet"/>
        <w:spacing w:line="240" w:lineRule="auto"/>
      </w:pPr>
      <w:r>
        <w:rPr>
          <w:rFonts w:ascii="Times New Roman" w:hAnsi="Times New Roman"/>
          <w:sz w:val="24"/>
        </w:rPr>
        <w:t>In preparation for new tasks</w:t>
      </w:r>
    </w:p>
    <w:p>
      <w:pPr>
        <w:pStyle w:val="ListBullet"/>
        <w:spacing w:line="240" w:lineRule="auto"/>
      </w:pPr>
      <w:r>
        <w:rPr>
          <w:rFonts w:ascii="Times New Roman" w:hAnsi="Times New Roman"/>
          <w:sz w:val="24"/>
        </w:rPr>
        <w:t>During downtime and self-study</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Continuous learning was necessary to:</w:t>
      </w:r>
    </w:p>
    <w:p>
      <w:pPr>
        <w:pStyle w:val="ListBullet"/>
        <w:spacing w:line="240" w:lineRule="auto"/>
      </w:pPr>
      <w:r>
        <w:rPr>
          <w:rFonts w:ascii="Times New Roman" w:hAnsi="Times New Roman"/>
          <w:sz w:val="24"/>
        </w:rPr>
        <w:t>Keep up with rapidly evolving technology</w:t>
      </w:r>
    </w:p>
    <w:p>
      <w:pPr>
        <w:pStyle w:val="ListBullet"/>
        <w:spacing w:line="240" w:lineRule="auto"/>
      </w:pPr>
      <w:r>
        <w:rPr>
          <w:rFonts w:ascii="Times New Roman" w:hAnsi="Times New Roman"/>
          <w:sz w:val="24"/>
        </w:rPr>
        <w:t>Solve complex technical challenges</w:t>
      </w:r>
    </w:p>
    <w:p>
      <w:pPr>
        <w:pStyle w:val="ListBullet"/>
        <w:spacing w:line="240" w:lineRule="auto"/>
      </w:pPr>
      <w:r>
        <w:rPr>
          <w:rFonts w:ascii="Times New Roman" w:hAnsi="Times New Roman"/>
          <w:sz w:val="24"/>
        </w:rPr>
        <w:t>Improve code quality and development practices</w:t>
      </w:r>
    </w:p>
    <w:p>
      <w:pPr>
        <w:pStyle w:val="ListBullet"/>
        <w:spacing w:line="240" w:lineRule="auto"/>
      </w:pPr>
      <w:r>
        <w:rPr>
          <w:rFonts w:ascii="Times New Roman" w:hAnsi="Times New Roman"/>
          <w:sz w:val="24"/>
        </w:rPr>
        <w:t>Enhance professional skills and knowledge</w:t>
      </w:r>
    </w:p>
    <w:p>
      <w:pPr>
        <w:pStyle w:val="ListBullet"/>
        <w:spacing w:line="240" w:lineRule="auto"/>
      </w:pPr>
      <w:r>
        <w:rPr>
          <w:rFonts w:ascii="Times New Roman" w:hAnsi="Times New Roman"/>
          <w:sz w:val="24"/>
        </w:rPr>
        <w:t>Stay competitive in the software development field</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Learning was accomplished through:</w:t>
      </w:r>
    </w:p>
    <w:p>
      <w:pPr>
        <w:pStyle w:val="ListBullet"/>
        <w:spacing w:line="240" w:lineRule="auto"/>
      </w:pPr>
      <w:r>
        <w:rPr>
          <w:rFonts w:ascii="Times New Roman" w:hAnsi="Times New Roman"/>
          <w:sz w:val="24"/>
        </w:rPr>
        <w:t>Hands-on practice and experimentation</w:t>
      </w:r>
    </w:p>
    <w:p>
      <w:pPr>
        <w:pStyle w:val="ListBullet"/>
        <w:spacing w:line="240" w:lineRule="auto"/>
      </w:pPr>
      <w:r>
        <w:rPr>
          <w:rFonts w:ascii="Times New Roman" w:hAnsi="Times New Roman"/>
          <w:sz w:val="24"/>
        </w:rPr>
        <w:t>Reading documentation and technical articles</w:t>
      </w:r>
    </w:p>
    <w:p>
      <w:pPr>
        <w:pStyle w:val="ListBullet"/>
        <w:spacing w:line="240" w:lineRule="auto"/>
      </w:pPr>
      <w:r>
        <w:rPr>
          <w:rFonts w:ascii="Times New Roman" w:hAnsi="Times New Roman"/>
          <w:sz w:val="24"/>
        </w:rPr>
        <w:t>Watching tutorials and online courses</w:t>
      </w:r>
    </w:p>
    <w:p>
      <w:pPr>
        <w:pStyle w:val="ListBullet"/>
        <w:spacing w:line="240" w:lineRule="auto"/>
      </w:pPr>
      <w:r>
        <w:rPr>
          <w:rFonts w:ascii="Times New Roman" w:hAnsi="Times New Roman"/>
          <w:sz w:val="24"/>
        </w:rPr>
        <w:t>Learning from supervisor and team members</w:t>
      </w:r>
    </w:p>
    <w:p>
      <w:pPr>
        <w:pStyle w:val="ListBullet"/>
        <w:spacing w:line="240" w:lineRule="auto"/>
      </w:pPr>
      <w:r>
        <w:rPr>
          <w:rFonts w:ascii="Times New Roman" w:hAnsi="Times New Roman"/>
          <w:sz w:val="24"/>
        </w:rPr>
        <w:t>Researching solutions to specific problems</w:t>
      </w:r>
    </w:p>
    <w:p>
      <w:pPr>
        <w:pStyle w:val="ListBullet"/>
        <w:spacing w:line="240" w:lineRule="auto"/>
      </w:pPr>
      <w:r>
        <w:rPr>
          <w:rFonts w:ascii="Times New Roman" w:hAnsi="Times New Roman"/>
          <w:sz w:val="24"/>
        </w:rPr>
        <w:t>Applying learned concepts in real projects</w:t>
      </w:r>
    </w:p>
    <w:p/>
    <w:p>
      <w:pPr>
        <w:pStyle w:val="Heading2"/>
        <w:spacing w:line="240" w:lineRule="auto" w:before="240" w:after="120"/>
      </w:pPr>
      <w:r>
        <w:rPr>
          <w:rFonts w:ascii="Times New Roman" w:hAnsi="Times New Roman"/>
          <w:b/>
          <w:sz w:val="26"/>
        </w:rPr>
        <w:t>2.5 Problems Encountered</w:t>
      </w:r>
    </w:p>
    <w:p>
      <w:pPr>
        <w:spacing w:line="240" w:lineRule="auto" w:before="0" w:after="0"/>
      </w:pPr>
      <w:r>
        <w:rPr>
          <w:rFonts w:ascii="Times New Roman" w:hAnsi="Times New Roman"/>
          <w:sz w:val="24"/>
        </w:rPr>
        <w:t>During the development of MyMasjidApp, I encountered several challenges that required creative problem-solving and technical expertise. These challenges provided valuable learning experiences and helped me develop better problem-solving skills.</w:t>
      </w:r>
    </w:p>
    <w:p>
      <w:pPr>
        <w:pStyle w:val="Heading3"/>
        <w:spacing w:line="240" w:lineRule="auto" w:before="240" w:after="120"/>
      </w:pPr>
      <w:r>
        <w:rPr>
          <w:rFonts w:ascii="Times New Roman" w:hAnsi="Times New Roman"/>
          <w:b/>
          <w:sz w:val="24"/>
        </w:rPr>
        <w:t>Problem 1: Payment Gateway Integration Complexity</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Integrating multiple payment gateways (iPay88, eGHL, PayNet Direct) with different APIs and response formats was one of the most challenging aspects of the project. Each payment gateway has its own unique:</w:t>
      </w:r>
    </w:p>
    <w:p>
      <w:pPr>
        <w:pStyle w:val="ListBullet"/>
        <w:spacing w:line="240" w:lineRule="auto"/>
      </w:pPr>
      <w:r>
        <w:rPr>
          <w:rFonts w:ascii="Times New Roman" w:hAnsi="Times New Roman"/>
          <w:sz w:val="24"/>
        </w:rPr>
        <w:t>Authentication method (API keys, merchant IDs, signatures)</w:t>
      </w:r>
    </w:p>
    <w:p>
      <w:pPr>
        <w:pStyle w:val="ListBullet"/>
        <w:spacing w:line="240" w:lineRule="auto"/>
      </w:pPr>
      <w:r>
        <w:rPr>
          <w:rFonts w:ascii="Times New Roman" w:hAnsi="Times New Roman"/>
          <w:sz w:val="24"/>
        </w:rPr>
        <w:t>Request format (JSON, XML, form data)</w:t>
      </w:r>
    </w:p>
    <w:p>
      <w:pPr>
        <w:pStyle w:val="ListBullet"/>
        <w:spacing w:line="240" w:lineRule="auto"/>
      </w:pPr>
      <w:r>
        <w:rPr>
          <w:rFonts w:ascii="Times New Roman" w:hAnsi="Times New Roman"/>
          <w:sz w:val="24"/>
        </w:rPr>
        <w:t>Response structure (different field names, status codes)</w:t>
      </w:r>
    </w:p>
    <w:p>
      <w:pPr>
        <w:pStyle w:val="ListBullet"/>
        <w:spacing w:line="240" w:lineRule="auto"/>
      </w:pPr>
      <w:r>
        <w:rPr>
          <w:rFonts w:ascii="Times New Roman" w:hAnsi="Times New Roman"/>
          <w:sz w:val="24"/>
        </w:rPr>
        <w:t>Webhook handling mechanism (different callback URLs, signature verification methods)</w:t>
      </w:r>
    </w:p>
    <w:p>
      <w:pPr>
        <w:pStyle w:val="ListBullet"/>
        <w:spacing w:line="240" w:lineRule="auto"/>
      </w:pPr>
      <w:r>
        <w:rPr>
          <w:rFonts w:ascii="Times New Roman" w:hAnsi="Times New Roman"/>
          <w:sz w:val="24"/>
        </w:rPr>
        <w:t>Error handling approach (different error codes and messages)</w:t>
      </w:r>
    </w:p>
    <w:p>
      <w:pPr>
        <w:spacing w:line="240" w:lineRule="auto" w:before="0" w:after="0"/>
      </w:pPr>
      <w:r>
        <w:rPr>
          <w:rFonts w:ascii="Times New Roman" w:hAnsi="Times New Roman"/>
          <w:sz w:val="24"/>
        </w:rPr>
        <w:t>The complexity was further increased by the need to support multiple payment methods (FPX, DuitNow QR, DuitNow Request, E-Wallets) across different gateways, each with its own implementation requirements.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Delayed payment module development by approximately 1 week</w:t>
      </w:r>
    </w:p>
    <w:p>
      <w:pPr>
        <w:pStyle w:val="ListBullet"/>
        <w:spacing w:line="240" w:lineRule="auto"/>
      </w:pPr>
      <w:r>
        <w:rPr>
          <w:rFonts w:ascii="Times New Roman" w:hAnsi="Times New Roman"/>
          <w:sz w:val="24"/>
        </w:rPr>
        <w:t>Required extensive testing with each gateway's sandbox environment</w:t>
      </w:r>
    </w:p>
    <w:p>
      <w:pPr>
        <w:pStyle w:val="ListBullet"/>
        <w:spacing w:line="240" w:lineRule="auto"/>
      </w:pPr>
      <w:r>
        <w:rPr>
          <w:rFonts w:ascii="Times New Roman" w:hAnsi="Times New Roman"/>
          <w:sz w:val="24"/>
        </w:rPr>
        <w:t>Complex error handling for different gateway responses</w:t>
      </w:r>
    </w:p>
    <w:p>
      <w:pPr>
        <w:pStyle w:val="ListBullet"/>
        <w:spacing w:line="240" w:lineRule="auto"/>
      </w:pPr>
      <w:r>
        <w:rPr>
          <w:rFonts w:ascii="Times New Roman" w:hAnsi="Times New Roman"/>
          <w:sz w:val="24"/>
        </w:rPr>
        <w:t>Increased development time for debugging payment flows</w:t>
      </w:r>
    </w:p>
    <w:p>
      <w:pPr>
        <w:pStyle w:val="ListBullet"/>
        <w:spacing w:line="240" w:lineRule="auto"/>
      </w:pPr>
      <w:r>
        <w:rPr>
          <w:rFonts w:ascii="Times New Roman" w:hAnsi="Times New Roman"/>
          <w:sz w:val="24"/>
        </w:rPr>
        <w:t>Required additional documentation for each gateway integration</w:t>
      </w:r>
    </w:p>
    <w:p>
      <w:pPr>
        <w:pStyle w:val="ListBullet"/>
        <w:spacing w:line="240" w:lineRule="auto"/>
      </w:pPr>
      <w:r>
        <w:rPr>
          <w:rFonts w:ascii="Times New Roman" w:hAnsi="Times New Roman"/>
          <w:sz w:val="24"/>
        </w:rPr>
        <w:t>Needed to handle edge cases specific to each gateway</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the importance of creating abstraction layers when working with multiple third-party services. It also highlighted the need for comprehensive testing and error handling in financial transactions.</w:t>
      </w:r>
    </w:p>
    <w:p>
      <w:pPr>
        <w:pStyle w:val="Heading3"/>
        <w:spacing w:line="240" w:lineRule="auto" w:before="240" w:after="120"/>
      </w:pPr>
      <w:r>
        <w:rPr>
          <w:rFonts w:ascii="Times New Roman" w:hAnsi="Times New Roman"/>
          <w:b/>
          <w:sz w:val="24"/>
        </w:rPr>
        <w:t>Problem 2: Yearly Database System Implementation</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Implementing a yearly database system where each academic year has its own database while maintaining data consistency and relationships was a complex architectural challenge. The system needed to:</w:t>
      </w:r>
    </w:p>
    <w:p>
      <w:pPr>
        <w:pStyle w:val="ListBullet"/>
        <w:spacing w:line="240" w:lineRule="auto"/>
      </w:pPr>
      <w:r>
        <w:rPr>
          <w:rFonts w:ascii="Times New Roman" w:hAnsi="Times New Roman"/>
          <w:sz w:val="24"/>
        </w:rPr>
        <w:t>Create a new database for each academic year</w:t>
      </w:r>
    </w:p>
    <w:p>
      <w:pPr>
        <w:pStyle w:val="ListBullet"/>
        <w:spacing w:line="240" w:lineRule="auto"/>
      </w:pPr>
      <w:r>
        <w:rPr>
          <w:rFonts w:ascii="Times New Roman" w:hAnsi="Times New Roman"/>
          <w:sz w:val="24"/>
        </w:rPr>
        <w:t>Copy relevant master data (students, teachers, classes) to the new year database</w:t>
      </w:r>
    </w:p>
    <w:p>
      <w:pPr>
        <w:pStyle w:val="ListBullet"/>
        <w:spacing w:line="240" w:lineRule="auto"/>
      </w:pPr>
      <w:r>
        <w:rPr>
          <w:rFonts w:ascii="Times New Roman" w:hAnsi="Times New Roman"/>
          <w:sz w:val="24"/>
        </w:rPr>
        <w:t>Reset transactional data (fees, attendance, results) for the new year</w:t>
      </w:r>
    </w:p>
    <w:p>
      <w:pPr>
        <w:pStyle w:val="ListBullet"/>
        <w:spacing w:line="240" w:lineRule="auto"/>
      </w:pPr>
      <w:r>
        <w:rPr>
          <w:rFonts w:ascii="Times New Roman" w:hAnsi="Times New Roman"/>
          <w:sz w:val="24"/>
        </w:rPr>
        <w:t>Maintain referential integrity across database boundaries</w:t>
      </w:r>
    </w:p>
    <w:p>
      <w:pPr>
        <w:pStyle w:val="ListBullet"/>
        <w:spacing w:line="240" w:lineRule="auto"/>
      </w:pPr>
      <w:r>
        <w:rPr>
          <w:rFonts w:ascii="Times New Roman" w:hAnsi="Times New Roman"/>
          <w:sz w:val="24"/>
        </w:rPr>
        <w:t>Handle queries that might need to access multiple year databases</w:t>
      </w:r>
    </w:p>
    <w:p>
      <w:pPr>
        <w:pStyle w:val="ListBullet"/>
        <w:spacing w:line="240" w:lineRule="auto"/>
      </w:pPr>
      <w:r>
        <w:rPr>
          <w:rFonts w:ascii="Times New Roman" w:hAnsi="Times New Roman"/>
          <w:sz w:val="24"/>
        </w:rPr>
        <w:t>Ensure data consistency during the migration process</w:t>
      </w:r>
    </w:p>
    <w:p>
      <w:pPr>
        <w:pStyle w:val="ListBullet"/>
        <w:spacing w:line="240" w:lineRule="auto"/>
      </w:pPr>
      <w:r>
        <w:rPr>
          <w:rFonts w:ascii="Times New Roman" w:hAnsi="Times New Roman"/>
          <w:sz w:val="24"/>
        </w:rPr>
        <w:t>Preserve historical data in archived databases</w:t>
      </w:r>
    </w:p>
    <w:p>
      <w:pPr>
        <w:spacing w:line="240" w:lineRule="auto" w:before="0" w:after="0"/>
      </w:pPr>
      <w:r>
        <w:rPr>
          <w:rFonts w:ascii="Times New Roman" w:hAnsi="Times New Roman"/>
          <w:sz w:val="24"/>
        </w:rPr>
        <w:t>The challenge was compounded by the need to handle edge cases such as:</w:t>
      </w:r>
    </w:p>
    <w:p>
      <w:pPr>
        <w:pStyle w:val="ListBullet"/>
        <w:spacing w:line="240" w:lineRule="auto"/>
      </w:pPr>
      <w:r>
        <w:rPr>
          <w:rFonts w:ascii="Times New Roman" w:hAnsi="Times New Roman"/>
          <w:sz w:val="24"/>
        </w:rPr>
        <w:t>Students who continue from previous year</w:t>
      </w:r>
    </w:p>
    <w:p>
      <w:pPr>
        <w:pStyle w:val="ListBullet"/>
        <w:spacing w:line="240" w:lineRule="auto"/>
      </w:pPr>
      <w:r>
        <w:rPr>
          <w:rFonts w:ascii="Times New Roman" w:hAnsi="Times New Roman"/>
          <w:sz w:val="24"/>
        </w:rPr>
        <w:t>Teachers who teach multiple years</w:t>
      </w:r>
    </w:p>
    <w:p>
      <w:pPr>
        <w:pStyle w:val="ListBullet"/>
        <w:spacing w:line="240" w:lineRule="auto"/>
      </w:pPr>
      <w:r>
        <w:rPr>
          <w:rFonts w:ascii="Times New Roman" w:hAnsi="Times New Roman"/>
          <w:sz w:val="24"/>
        </w:rPr>
        <w:t>Classes that span across years</w:t>
      </w:r>
    </w:p>
    <w:p>
      <w:pPr>
        <w:pStyle w:val="ListBullet"/>
        <w:spacing w:line="240" w:lineRule="auto"/>
      </w:pPr>
      <w:r>
        <w:rPr>
          <w:rFonts w:ascii="Times New Roman" w:hAnsi="Times New Roman"/>
          <w:sz w:val="24"/>
        </w:rPr>
        <w:t>Data migration failures and rollback scenarios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Required careful planning and design of database migration process</w:t>
      </w:r>
    </w:p>
    <w:p>
      <w:pPr>
        <w:pStyle w:val="ListBullet"/>
        <w:spacing w:line="240" w:lineRule="auto"/>
      </w:pPr>
      <w:r>
        <w:rPr>
          <w:rFonts w:ascii="Times New Roman" w:hAnsi="Times New Roman"/>
          <w:sz w:val="24"/>
        </w:rPr>
        <w:t>Complex queries to handle cross-database operations</w:t>
      </w:r>
    </w:p>
    <w:p>
      <w:pPr>
        <w:pStyle w:val="ListBullet"/>
        <w:spacing w:line="240" w:lineRule="auto"/>
      </w:pPr>
      <w:r>
        <w:rPr>
          <w:rFonts w:ascii="Times New Roman" w:hAnsi="Times New Roman"/>
          <w:sz w:val="24"/>
        </w:rPr>
        <w:t>Risk of data inconsistency if migration not handled properly</w:t>
      </w:r>
    </w:p>
    <w:p>
      <w:pPr>
        <w:pStyle w:val="ListBullet"/>
        <w:spacing w:line="240" w:lineRule="auto"/>
      </w:pPr>
      <w:r>
        <w:rPr>
          <w:rFonts w:ascii="Times New Roman" w:hAnsi="Times New Roman"/>
          <w:sz w:val="24"/>
        </w:rPr>
        <w:t>Increased complexity in application logic to determine which database to query</w:t>
      </w:r>
    </w:p>
    <w:p>
      <w:pPr>
        <w:pStyle w:val="ListBullet"/>
        <w:spacing w:line="240" w:lineRule="auto"/>
      </w:pPr>
      <w:r>
        <w:rPr>
          <w:rFonts w:ascii="Times New Roman" w:hAnsi="Times New Roman"/>
          <w:sz w:val="24"/>
        </w:rPr>
        <w:t>Need for comprehensive testing of migration scripts</w:t>
      </w:r>
    </w:p>
    <w:p>
      <w:pPr>
        <w:pStyle w:val="ListBullet"/>
        <w:spacing w:line="240" w:lineRule="auto"/>
      </w:pPr>
      <w:r>
        <w:rPr>
          <w:rFonts w:ascii="Times New Roman" w:hAnsi="Times New Roman"/>
          <w:sz w:val="24"/>
        </w:rPr>
        <w:t>Additional time required for database design and implementation</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about database architecture design and the importance of planning for scalability and data separation. It also highlighted the need for thorough testing of data migration processes.</w:t>
      </w:r>
    </w:p>
    <w:p>
      <w:pPr>
        <w:pStyle w:val="Heading3"/>
        <w:spacing w:line="240" w:lineRule="auto" w:before="240" w:after="120"/>
      </w:pPr>
      <w:r>
        <w:rPr>
          <w:rFonts w:ascii="Times New Roman" w:hAnsi="Times New Roman"/>
          <w:b/>
          <w:sz w:val="24"/>
        </w:rPr>
        <w:t>Problem 3: Role-Based Access Control (RBAC)</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Implementing a comprehensive Role-Based Access Control (RBAC) system with multiple roles (Admin, Teacher, Student, IB - Imam Bilal) and different permission levels for each module was challenging. The system needed to:</w:t>
      </w:r>
    </w:p>
    <w:p>
      <w:pPr>
        <w:pStyle w:val="ListBullet"/>
        <w:spacing w:line="240" w:lineRule="auto"/>
      </w:pPr>
      <w:r>
        <w:rPr>
          <w:rFonts w:ascii="Times New Roman" w:hAnsi="Times New Roman"/>
          <w:sz w:val="24"/>
        </w:rPr>
        <w:t>Define permissions for each role across all 13 modules</w:t>
      </w:r>
    </w:p>
    <w:p>
      <w:pPr>
        <w:pStyle w:val="ListBullet"/>
        <w:spacing w:line="240" w:lineRule="auto"/>
      </w:pPr>
      <w:r>
        <w:rPr>
          <w:rFonts w:ascii="Times New Roman" w:hAnsi="Times New Roman"/>
          <w:sz w:val="24"/>
        </w:rPr>
        <w:t>Implement middleware to check permissions before allowing access</w:t>
      </w:r>
    </w:p>
    <w:p>
      <w:pPr>
        <w:pStyle w:val="ListBullet"/>
        <w:spacing w:line="240" w:lineRule="auto"/>
      </w:pPr>
      <w:r>
        <w:rPr>
          <w:rFonts w:ascii="Times New Roman" w:hAnsi="Times New Roman"/>
          <w:sz w:val="24"/>
        </w:rPr>
        <w:t>Handle role-based UI rendering in the frontend</w:t>
      </w:r>
    </w:p>
    <w:p>
      <w:pPr>
        <w:pStyle w:val="ListBullet"/>
        <w:spacing w:line="240" w:lineRule="auto"/>
      </w:pPr>
      <w:r>
        <w:rPr>
          <w:rFonts w:ascii="Times New Roman" w:hAnsi="Times New Roman"/>
          <w:sz w:val="24"/>
        </w:rPr>
        <w:t>Manage role-based data filtering (e.g., teachers can only see their own classes)</w:t>
      </w:r>
    </w:p>
    <w:p>
      <w:pPr>
        <w:pStyle w:val="ListBullet"/>
        <w:spacing w:line="240" w:lineRule="auto"/>
      </w:pPr>
      <w:r>
        <w:rPr>
          <w:rFonts w:ascii="Times New Roman" w:hAnsi="Times New Roman"/>
          <w:sz w:val="24"/>
        </w:rPr>
        <w:t>Handle role transitions (e.g., student becoming teacher)</w:t>
      </w:r>
    </w:p>
    <w:p>
      <w:pPr>
        <w:pStyle w:val="ListBullet"/>
        <w:spacing w:line="240" w:lineRule="auto"/>
      </w:pPr>
      <w:r>
        <w:rPr>
          <w:rFonts w:ascii="Times New Roman" w:hAnsi="Times New Roman"/>
          <w:sz w:val="24"/>
        </w:rPr>
        <w:t>Implement permission inheritance and hierarchy</w:t>
      </w:r>
    </w:p>
    <w:p>
      <w:pPr>
        <w:pStyle w:val="ListBullet"/>
        <w:spacing w:line="240" w:lineRule="auto"/>
      </w:pPr>
      <w:r>
        <w:rPr>
          <w:rFonts w:ascii="Times New Roman" w:hAnsi="Times New Roman"/>
          <w:sz w:val="24"/>
        </w:rPr>
        <w:t>Ensure security at both frontend and backend levels</w:t>
      </w:r>
    </w:p>
    <w:p>
      <w:pPr>
        <w:spacing w:line="240" w:lineRule="auto" w:before="0" w:after="0"/>
      </w:pPr>
      <w:r>
        <w:rPr>
          <w:rFonts w:ascii="Times New Roman" w:hAnsi="Times New Roman"/>
          <w:sz w:val="24"/>
        </w:rPr>
        <w:t>Each role had different access requirements:</w:t>
      </w:r>
    </w:p>
    <w:p>
      <w:pPr>
        <w:pStyle w:val="ListBullet"/>
        <w:spacing w:line="240" w:lineRule="auto"/>
      </w:pPr>
      <w:r>
        <w:rPr>
          <w:rFonts w:ascii="Times New Roman" w:hAnsi="Times New Roman"/>
          <w:sz w:val="24"/>
        </w:rPr>
        <w:t>Admin: Full access to all modules and administrative functions</w:t>
      </w:r>
    </w:p>
    <w:p>
      <w:pPr>
        <w:pStyle w:val="ListBullet"/>
        <w:spacing w:line="240" w:lineRule="auto"/>
      </w:pPr>
      <w:r>
        <w:rPr>
          <w:rFonts w:ascii="Times New Roman" w:hAnsi="Times New Roman"/>
          <w:sz w:val="24"/>
        </w:rPr>
        <w:t>Teacher: Access to assigned classes, student management for their classes, attendance marking, results entry</w:t>
      </w:r>
    </w:p>
    <w:p>
      <w:pPr>
        <w:pStyle w:val="ListBullet"/>
        <w:spacing w:line="240" w:lineRule="auto"/>
      </w:pPr>
      <w:r>
        <w:rPr>
          <w:rFonts w:ascii="Times New Roman" w:hAnsi="Times New Roman"/>
          <w:sz w:val="24"/>
        </w:rPr>
        <w:t>Student: Access to own profile, attendance records, fee status, exam results</w:t>
      </w:r>
    </w:p>
    <w:p>
      <w:pPr>
        <w:pStyle w:val="ListBullet"/>
        <w:spacing w:line="240" w:lineRule="auto"/>
      </w:pPr>
      <w:r>
        <w:rPr>
          <w:rFonts w:ascii="Times New Roman" w:hAnsi="Times New Roman"/>
          <w:sz w:val="24"/>
        </w:rPr>
        <w:t>IB (Imam Bilal): Specialized access to specific administrative functions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Complex middleware implementation requiring careful design</w:t>
      </w:r>
    </w:p>
    <w:p>
      <w:pPr>
        <w:pStyle w:val="ListBullet"/>
        <w:spacing w:line="240" w:lineRule="auto"/>
      </w:pPr>
      <w:r>
        <w:rPr>
          <w:rFonts w:ascii="Times New Roman" w:hAnsi="Times New Roman"/>
          <w:sz w:val="24"/>
        </w:rPr>
        <w:t>Required careful route protection at both API and frontend levels</w:t>
      </w:r>
    </w:p>
    <w:p>
      <w:pPr>
        <w:pStyle w:val="ListBullet"/>
        <w:spacing w:line="240" w:lineRule="auto"/>
      </w:pPr>
      <w:r>
        <w:rPr>
          <w:rFonts w:ascii="Times New Roman" w:hAnsi="Times New Roman"/>
          <w:sz w:val="24"/>
        </w:rPr>
        <w:t>Extensive testing for each role's access rights across all modules</w:t>
      </w:r>
    </w:p>
    <w:p>
      <w:pPr>
        <w:pStyle w:val="ListBullet"/>
        <w:spacing w:line="240" w:lineRule="auto"/>
      </w:pPr>
      <w:r>
        <w:rPr>
          <w:rFonts w:ascii="Times New Roman" w:hAnsi="Times New Roman"/>
          <w:sz w:val="24"/>
        </w:rPr>
        <w:t>Increased development time for permission checking logic</w:t>
      </w:r>
    </w:p>
    <w:p>
      <w:pPr>
        <w:pStyle w:val="ListBullet"/>
        <w:spacing w:line="240" w:lineRule="auto"/>
      </w:pPr>
      <w:r>
        <w:rPr>
          <w:rFonts w:ascii="Times New Roman" w:hAnsi="Times New Roman"/>
          <w:sz w:val="24"/>
        </w:rPr>
        <w:t>Need for comprehensive documentation of role permissions</w:t>
      </w:r>
    </w:p>
    <w:p>
      <w:pPr>
        <w:pStyle w:val="ListBullet"/>
        <w:spacing w:line="240" w:lineRule="auto"/>
      </w:pPr>
      <w:r>
        <w:rPr>
          <w:rFonts w:ascii="Times New Roman" w:hAnsi="Times New Roman"/>
          <w:sz w:val="24"/>
        </w:rPr>
        <w:t>Potential security vulnerabilities if not implemented correctly</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about security best practices and the importance of implementing access control at multiple layers. It also highlighted the need for thorough testing of security features.</w:t>
      </w:r>
    </w:p>
    <w:p>
      <w:pPr>
        <w:pStyle w:val="Heading3"/>
        <w:spacing w:line="240" w:lineRule="auto" w:before="240" w:after="120"/>
      </w:pPr>
      <w:r>
        <w:rPr>
          <w:rFonts w:ascii="Times New Roman" w:hAnsi="Times New Roman"/>
          <w:b/>
          <w:sz w:val="24"/>
        </w:rPr>
        <w:t>Problem 4: Real-time Payment Status Updates</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Handling asynchronous payment notifications from payment gateways and updating payment status in real-time was challenging. The system needed to:</w:t>
      </w:r>
    </w:p>
    <w:p>
      <w:pPr>
        <w:pStyle w:val="ListBullet"/>
        <w:spacing w:line="240" w:lineRule="auto"/>
      </w:pPr>
      <w:r>
        <w:rPr>
          <w:rFonts w:ascii="Times New Roman" w:hAnsi="Times New Roman"/>
          <w:sz w:val="24"/>
        </w:rPr>
        <w:t>Receive webhook notifications from multiple payment gateways</w:t>
      </w:r>
    </w:p>
    <w:p>
      <w:pPr>
        <w:pStyle w:val="ListBullet"/>
        <w:spacing w:line="240" w:lineRule="auto"/>
      </w:pPr>
      <w:r>
        <w:rPr>
          <w:rFonts w:ascii="Times New Roman" w:hAnsi="Times New Roman"/>
          <w:sz w:val="24"/>
        </w:rPr>
        <w:t>Verify webhook signatures to ensure authenticity</w:t>
      </w:r>
    </w:p>
    <w:p>
      <w:pPr>
        <w:pStyle w:val="ListBullet"/>
        <w:spacing w:line="240" w:lineRule="auto"/>
      </w:pPr>
      <w:r>
        <w:rPr>
          <w:rFonts w:ascii="Times New Roman" w:hAnsi="Times New Roman"/>
          <w:sz w:val="24"/>
        </w:rPr>
        <w:t>Handle webhook delivery failures and retries</w:t>
      </w:r>
    </w:p>
    <w:p>
      <w:pPr>
        <w:pStyle w:val="ListBullet"/>
        <w:spacing w:line="240" w:lineRule="auto"/>
      </w:pPr>
      <w:r>
        <w:rPr>
          <w:rFonts w:ascii="Times New Roman" w:hAnsi="Times New Roman"/>
          <w:sz w:val="24"/>
        </w:rPr>
        <w:t>Implement polling mechanism as fallback for missed webhooks</w:t>
      </w:r>
    </w:p>
    <w:p>
      <w:pPr>
        <w:pStyle w:val="ListBullet"/>
        <w:spacing w:line="240" w:lineRule="auto"/>
      </w:pPr>
      <w:r>
        <w:rPr>
          <w:rFonts w:ascii="Times New Roman" w:hAnsi="Times New Roman"/>
          <w:sz w:val="24"/>
        </w:rPr>
        <w:t>Reconcile payment status between gateway and local database</w:t>
      </w:r>
    </w:p>
    <w:p>
      <w:pPr>
        <w:pStyle w:val="ListBullet"/>
        <w:spacing w:line="240" w:lineRule="auto"/>
      </w:pPr>
      <w:r>
        <w:rPr>
          <w:rFonts w:ascii="Times New Roman" w:hAnsi="Times New Roman"/>
          <w:sz w:val="24"/>
        </w:rPr>
        <w:t>Handle race conditions when multiple notifications arrive</w:t>
      </w:r>
    </w:p>
    <w:p>
      <w:pPr>
        <w:pStyle w:val="ListBullet"/>
        <w:spacing w:line="240" w:lineRule="auto"/>
      </w:pPr>
      <w:r>
        <w:rPr>
          <w:rFonts w:ascii="Times New Roman" w:hAnsi="Times New Roman"/>
          <w:sz w:val="24"/>
        </w:rPr>
        <w:t>Manage idempotency to prevent duplicate processing</w:t>
      </w:r>
    </w:p>
    <w:p>
      <w:pPr>
        <w:pStyle w:val="ListBullet"/>
        <w:spacing w:line="240" w:lineRule="auto"/>
      </w:pPr>
      <w:r>
        <w:rPr>
          <w:rFonts w:ascii="Times New Roman" w:hAnsi="Times New Roman"/>
          <w:sz w:val="24"/>
        </w:rPr>
        <w:t>Update user interface in real-time when payment status changes</w:t>
      </w:r>
    </w:p>
    <w:p>
      <w:pPr>
        <w:spacing w:line="240" w:lineRule="auto" w:before="0" w:after="0"/>
      </w:pPr>
      <w:r>
        <w:rPr>
          <w:rFonts w:ascii="Times New Roman" w:hAnsi="Times New Roman"/>
          <w:sz w:val="24"/>
        </w:rPr>
        <w:t>The challenges included:</w:t>
      </w:r>
    </w:p>
    <w:p>
      <w:pPr>
        <w:pStyle w:val="ListBullet"/>
        <w:spacing w:line="240" w:lineRule="auto"/>
      </w:pPr>
      <w:r>
        <w:rPr>
          <w:rFonts w:ascii="Times New Roman" w:hAnsi="Times New Roman"/>
          <w:sz w:val="24"/>
        </w:rPr>
        <w:t>Webhooks might be delayed or fail to deliver</w:t>
      </w:r>
    </w:p>
    <w:p>
      <w:pPr>
        <w:pStyle w:val="ListBullet"/>
        <w:spacing w:line="240" w:lineRule="auto"/>
      </w:pPr>
      <w:r>
        <w:rPr>
          <w:rFonts w:ascii="Times New Roman" w:hAnsi="Times New Roman"/>
          <w:sz w:val="24"/>
        </w:rPr>
        <w:t>Webhook signatures need to be verified for security</w:t>
      </w:r>
    </w:p>
    <w:p>
      <w:pPr>
        <w:pStyle w:val="ListBullet"/>
        <w:spacing w:line="240" w:lineRule="auto"/>
      </w:pPr>
      <w:r>
        <w:rPr>
          <w:rFonts w:ascii="Times New Roman" w:hAnsi="Times New Roman"/>
          <w:sz w:val="24"/>
        </w:rPr>
        <w:t>Multiple webhooks might arrive for the same payment</w:t>
      </w:r>
    </w:p>
    <w:p>
      <w:pPr>
        <w:pStyle w:val="ListBullet"/>
        <w:spacing w:line="240" w:lineRule="auto"/>
      </w:pPr>
      <w:r>
        <w:rPr>
          <w:rFonts w:ascii="Times New Roman" w:hAnsi="Times New Roman"/>
          <w:sz w:val="24"/>
        </w:rPr>
        <w:t>Payment status might differ between gateway and local database</w:t>
      </w:r>
    </w:p>
    <w:p>
      <w:pPr>
        <w:pStyle w:val="ListBullet"/>
        <w:spacing w:line="240" w:lineRule="auto"/>
      </w:pPr>
      <w:r>
        <w:rPr>
          <w:rFonts w:ascii="Times New Roman" w:hAnsi="Times New Roman"/>
          <w:sz w:val="24"/>
        </w:rPr>
        <w:t>Need to handle edge cases like partial payments, refunds, and cancellations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Required webhook verification and security implementation</w:t>
      </w:r>
    </w:p>
    <w:p>
      <w:pPr>
        <w:pStyle w:val="ListBullet"/>
        <w:spacing w:line="240" w:lineRule="auto"/>
      </w:pPr>
      <w:r>
        <w:rPr>
          <w:rFonts w:ascii="Times New Roman" w:hAnsi="Times New Roman"/>
          <w:sz w:val="24"/>
        </w:rPr>
        <w:t>Needed fallback mechanisms (polling) for failed webhooks</w:t>
      </w:r>
    </w:p>
    <w:p>
      <w:pPr>
        <w:pStyle w:val="ListBullet"/>
        <w:spacing w:line="240" w:lineRule="auto"/>
      </w:pPr>
      <w:r>
        <w:rPr>
          <w:rFonts w:ascii="Times New Roman" w:hAnsi="Times New Roman"/>
          <w:sz w:val="24"/>
        </w:rPr>
        <w:t>Complex payment status reconciliation logic</w:t>
      </w:r>
    </w:p>
    <w:p>
      <w:pPr>
        <w:pStyle w:val="ListBullet"/>
        <w:spacing w:line="240" w:lineRule="auto"/>
      </w:pPr>
      <w:r>
        <w:rPr>
          <w:rFonts w:ascii="Times New Roman" w:hAnsi="Times New Roman"/>
          <w:sz w:val="24"/>
        </w:rPr>
        <w:t>Increased complexity in payment flow handling</w:t>
      </w:r>
    </w:p>
    <w:p>
      <w:pPr>
        <w:pStyle w:val="ListBullet"/>
        <w:spacing w:line="240" w:lineRule="auto"/>
      </w:pPr>
      <w:r>
        <w:rPr>
          <w:rFonts w:ascii="Times New Roman" w:hAnsi="Times New Roman"/>
          <w:sz w:val="24"/>
        </w:rPr>
        <w:t>Need for comprehensive logging and monitoring</w:t>
      </w:r>
    </w:p>
    <w:p>
      <w:pPr>
        <w:pStyle w:val="ListBullet"/>
        <w:spacing w:line="240" w:lineRule="auto"/>
      </w:pPr>
      <w:r>
        <w:rPr>
          <w:rFonts w:ascii="Times New Roman" w:hAnsi="Times New Roman"/>
          <w:sz w:val="24"/>
        </w:rPr>
        <w:t>Additional time required for testing webhook scenarios</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about asynchronous programming, webhook handling, and the importance of implementing robust error handling and fallback mechanisms for critical business processes.</w:t>
      </w:r>
    </w:p>
    <w:p>
      <w:pPr>
        <w:pStyle w:val="Heading3"/>
        <w:spacing w:line="240" w:lineRule="auto" w:before="240" w:after="120"/>
      </w:pPr>
      <w:r>
        <w:rPr>
          <w:rFonts w:ascii="Times New Roman" w:hAnsi="Times New Roman"/>
          <w:b/>
          <w:sz w:val="24"/>
        </w:rPr>
        <w:t>Problem 5: Google Forms Integration</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Integrating Google Forms for attendance input required understanding Google Forms API, webhook handling, and data mapping. The integration needed to:</w:t>
      </w:r>
    </w:p>
    <w:p>
      <w:pPr>
        <w:pStyle w:val="ListBullet"/>
        <w:spacing w:line="240" w:lineRule="auto"/>
      </w:pPr>
      <w:r>
        <w:rPr>
          <w:rFonts w:ascii="Times New Roman" w:hAnsi="Times New Roman"/>
          <w:sz w:val="24"/>
        </w:rPr>
        <w:t>Set up Google Forms webhook to receive form submissions</w:t>
      </w:r>
    </w:p>
    <w:p>
      <w:pPr>
        <w:pStyle w:val="ListBullet"/>
        <w:spacing w:line="240" w:lineRule="auto"/>
      </w:pPr>
      <w:r>
        <w:rPr>
          <w:rFonts w:ascii="Times New Roman" w:hAnsi="Times New Roman"/>
          <w:sz w:val="24"/>
        </w:rPr>
        <w:t>Parse form submission data from Google's format</w:t>
      </w:r>
    </w:p>
    <w:p>
      <w:pPr>
        <w:pStyle w:val="ListBullet"/>
        <w:spacing w:line="240" w:lineRule="auto"/>
      </w:pPr>
      <w:r>
        <w:rPr>
          <w:rFonts w:ascii="Times New Roman" w:hAnsi="Times New Roman"/>
          <w:sz w:val="24"/>
        </w:rPr>
        <w:t>Map form fields to database columns</w:t>
      </w:r>
    </w:p>
    <w:p>
      <w:pPr>
        <w:pStyle w:val="ListBullet"/>
        <w:spacing w:line="240" w:lineRule="auto"/>
      </w:pPr>
      <w:r>
        <w:rPr>
          <w:rFonts w:ascii="Times New Roman" w:hAnsi="Times New Roman"/>
          <w:sz w:val="24"/>
        </w:rPr>
        <w:t>Validate data before inserting into database</w:t>
      </w:r>
    </w:p>
    <w:p>
      <w:pPr>
        <w:pStyle w:val="ListBullet"/>
        <w:spacing w:line="240" w:lineRule="auto"/>
      </w:pPr>
      <w:r>
        <w:rPr>
          <w:rFonts w:ascii="Times New Roman" w:hAnsi="Times New Roman"/>
          <w:sz w:val="24"/>
        </w:rPr>
        <w:t>Handle duplicate submissions</w:t>
      </w:r>
    </w:p>
    <w:p>
      <w:pPr>
        <w:pStyle w:val="ListBullet"/>
        <w:spacing w:line="240" w:lineRule="auto"/>
      </w:pPr>
      <w:r>
        <w:rPr>
          <w:rFonts w:ascii="Times New Roman" w:hAnsi="Times New Roman"/>
          <w:sz w:val="24"/>
        </w:rPr>
        <w:t>Verify webhook authenticity</w:t>
      </w:r>
    </w:p>
    <w:p>
      <w:pPr>
        <w:pStyle w:val="ListBullet"/>
        <w:spacing w:line="240" w:lineRule="auto"/>
      </w:pPr>
      <w:r>
        <w:rPr>
          <w:rFonts w:ascii="Times New Roman" w:hAnsi="Times New Roman"/>
          <w:sz w:val="24"/>
        </w:rPr>
        <w:t>Handle errors and edge cases</w:t>
      </w:r>
    </w:p>
    <w:p>
      <w:pPr>
        <w:spacing w:line="240" w:lineRule="auto" w:before="0" w:after="0"/>
      </w:pPr>
      <w:r>
        <w:rPr>
          <w:rFonts w:ascii="Times New Roman" w:hAnsi="Times New Roman"/>
          <w:sz w:val="24"/>
        </w:rPr>
        <w:t>The challenges included:</w:t>
      </w:r>
    </w:p>
    <w:p>
      <w:pPr>
        <w:pStyle w:val="ListBullet"/>
        <w:spacing w:line="240" w:lineRule="auto"/>
      </w:pPr>
      <w:r>
        <w:rPr>
          <w:rFonts w:ascii="Times New Roman" w:hAnsi="Times New Roman"/>
          <w:sz w:val="24"/>
        </w:rPr>
        <w:t>Google Forms API documentation complexity</w:t>
      </w:r>
    </w:p>
    <w:p>
      <w:pPr>
        <w:pStyle w:val="ListBullet"/>
        <w:spacing w:line="240" w:lineRule="auto"/>
      </w:pPr>
      <w:r>
        <w:rPr>
          <w:rFonts w:ascii="Times New Roman" w:hAnsi="Times New Roman"/>
          <w:sz w:val="24"/>
        </w:rPr>
        <w:t>Different data formats from Google Forms</w:t>
      </w:r>
    </w:p>
    <w:p>
      <w:pPr>
        <w:pStyle w:val="ListBullet"/>
        <w:spacing w:line="240" w:lineRule="auto"/>
      </w:pPr>
      <w:r>
        <w:rPr>
          <w:rFonts w:ascii="Times New Roman" w:hAnsi="Times New Roman"/>
          <w:sz w:val="24"/>
        </w:rPr>
        <w:t>Need to map form responses to database schema</w:t>
      </w:r>
    </w:p>
    <w:p>
      <w:pPr>
        <w:pStyle w:val="ListBullet"/>
        <w:spacing w:line="240" w:lineRule="auto"/>
      </w:pPr>
      <w:r>
        <w:rPr>
          <w:rFonts w:ascii="Times New Roman" w:hAnsi="Times New Roman"/>
          <w:sz w:val="24"/>
        </w:rPr>
        <w:t>Handling special characters and encoding issues</w:t>
      </w:r>
    </w:p>
    <w:p>
      <w:pPr>
        <w:pStyle w:val="ListBullet"/>
        <w:spacing w:line="240" w:lineRule="auto"/>
      </w:pPr>
      <w:r>
        <w:rPr>
          <w:rFonts w:ascii="Times New Roman" w:hAnsi="Times New Roman"/>
          <w:sz w:val="24"/>
        </w:rPr>
        <w:t>Validating student IC numbers and other data</w:t>
      </w:r>
    </w:p>
    <w:p>
      <w:pPr>
        <w:pStyle w:val="ListBullet"/>
        <w:spacing w:line="240" w:lineRule="auto"/>
      </w:pPr>
      <w:r>
        <w:rPr>
          <w:rFonts w:ascii="Times New Roman" w:hAnsi="Times New Roman"/>
          <w:sz w:val="24"/>
        </w:rPr>
        <w:t>Ensuring data consistency with existing records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Required learning Google Forms API and webhook handling</w:t>
      </w:r>
    </w:p>
    <w:p>
      <w:pPr>
        <w:pStyle w:val="ListBullet"/>
        <w:spacing w:line="240" w:lineRule="auto"/>
      </w:pPr>
      <w:r>
        <w:rPr>
          <w:rFonts w:ascii="Times New Roman" w:hAnsi="Times New Roman"/>
          <w:sz w:val="24"/>
        </w:rPr>
        <w:t>Complex data mapping and validation logic</w:t>
      </w:r>
    </w:p>
    <w:p>
      <w:pPr>
        <w:pStyle w:val="ListBullet"/>
        <w:spacing w:line="240" w:lineRule="auto"/>
      </w:pPr>
      <w:r>
        <w:rPr>
          <w:rFonts w:ascii="Times New Roman" w:hAnsi="Times New Roman"/>
          <w:sz w:val="24"/>
        </w:rPr>
        <w:t>Webhook security and verification implementation</w:t>
      </w:r>
    </w:p>
    <w:p>
      <w:pPr>
        <w:pStyle w:val="ListBullet"/>
        <w:spacing w:line="240" w:lineRule="auto"/>
      </w:pPr>
      <w:r>
        <w:rPr>
          <w:rFonts w:ascii="Times New Roman" w:hAnsi="Times New Roman"/>
          <w:sz w:val="24"/>
        </w:rPr>
        <w:t>Additional time for testing form submissions</w:t>
      </w:r>
    </w:p>
    <w:p>
      <w:pPr>
        <w:pStyle w:val="ListBullet"/>
        <w:spacing w:line="240" w:lineRule="auto"/>
      </w:pPr>
      <w:r>
        <w:rPr>
          <w:rFonts w:ascii="Times New Roman" w:hAnsi="Times New Roman"/>
          <w:sz w:val="24"/>
        </w:rPr>
        <w:t>Need for error handling and data validation</w:t>
      </w:r>
    </w:p>
    <w:p>
      <w:pPr>
        <w:pStyle w:val="ListBullet"/>
        <w:spacing w:line="240" w:lineRule="auto"/>
      </w:pPr>
      <w:r>
        <w:rPr>
          <w:rFonts w:ascii="Times New Roman" w:hAnsi="Times New Roman"/>
          <w:sz w:val="24"/>
        </w:rPr>
        <w:t>Potential data inconsistency if mapping incorrect</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about third-party API integration, data transformation, and the importance of data validation when receiving data from external sources.</w:t>
      </w:r>
    </w:p>
    <w:p/>
    <w:p>
      <w:pPr>
        <w:pStyle w:val="Heading2"/>
        <w:spacing w:line="240" w:lineRule="auto" w:before="240" w:after="120"/>
      </w:pPr>
      <w:r>
        <w:rPr>
          <w:rFonts w:ascii="Times New Roman" w:hAnsi="Times New Roman"/>
          <w:b/>
          <w:sz w:val="26"/>
        </w:rPr>
        <w:t>2.6 Recommended Solution</w:t>
      </w:r>
    </w:p>
    <w:p>
      <w:pPr>
        <w:pStyle w:val="Heading3"/>
        <w:spacing w:line="240" w:lineRule="auto" w:before="240" w:after="120"/>
      </w:pPr>
      <w:r>
        <w:rPr>
          <w:rFonts w:ascii="Times New Roman" w:hAnsi="Times New Roman"/>
          <w:b/>
          <w:sz w:val="24"/>
        </w:rPr>
        <w:t>Solution 1: Payment Gateway Integration</w:t>
      </w:r>
    </w:p>
    <w:p>
      <w:pPr>
        <w:spacing w:line="240" w:lineRule="auto" w:before="0" w:after="0"/>
      </w:pPr>
      <w:r>
        <w:rPr>
          <w:rFonts w:ascii="Times New Roman" w:hAnsi="Times New Roman"/>
          <w:sz w:val="24"/>
        </w:rPr>
        <w:t>Approach: Created an abstraction layer for payment gateways with a unified interface. Implemented a payment service that handles all payment gateway interactions, making it easy to add or switch payment gateways.</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PaymentGatewayService class with unified methods</w:t>
      </w:r>
    </w:p>
    <w:p>
      <w:pPr>
        <w:pStyle w:val="ListBullet"/>
        <w:spacing w:line="240" w:lineRule="auto"/>
      </w:pPr>
      <w:r>
        <w:rPr>
          <w:rFonts w:ascii="Times New Roman" w:hAnsi="Times New Roman"/>
          <w:sz w:val="24"/>
        </w:rPr>
        <w:t>Implemented gateway-specific adapters for each payment gateway</w:t>
      </w:r>
    </w:p>
    <w:p>
      <w:pPr>
        <w:pStyle w:val="ListBullet"/>
        <w:spacing w:line="240" w:lineRule="auto"/>
      </w:pPr>
      <w:r>
        <w:rPr>
          <w:rFonts w:ascii="Times New Roman" w:hAnsi="Times New Roman"/>
          <w:sz w:val="24"/>
        </w:rPr>
        <w:t>Created webhook handler with signature verification</w:t>
      </w:r>
    </w:p>
    <w:p>
      <w:pPr>
        <w:pStyle w:val="ListBullet"/>
        <w:spacing w:line="240" w:lineRule="auto"/>
      </w:pPr>
      <w:r>
        <w:rPr>
          <w:rFonts w:ascii="Times New Roman" w:hAnsi="Times New Roman"/>
          <w:sz w:val="24"/>
        </w:rPr>
        <w:t>Implemented payment status polling as fallback mechanism</w:t>
      </w:r>
    </w:p>
    <w:p>
      <w:pPr>
        <w:spacing w:line="240" w:lineRule="auto" w:before="0" w:after="0"/>
      </w:pPr>
      <w:r>
        <w:rPr>
          <w:rFonts w:ascii="Times New Roman" w:hAnsi="Times New Roman"/>
          <w:sz w:val="24"/>
        </w:rPr>
        <w:t>Result: Successfully integrated all three payment gateways with consistent interface. Easy to add new payment gateways in the future.</w:t>
      </w:r>
    </w:p>
    <w:p>
      <w:pPr>
        <w:pStyle w:val="Heading3"/>
        <w:spacing w:line="240" w:lineRule="auto" w:before="240" w:after="120"/>
      </w:pPr>
      <w:r>
        <w:rPr>
          <w:rFonts w:ascii="Times New Roman" w:hAnsi="Times New Roman"/>
          <w:b/>
          <w:sz w:val="24"/>
        </w:rPr>
        <w:t>Solution 2: Yearly Database System</w:t>
      </w:r>
    </w:p>
    <w:p>
      <w:pPr>
        <w:spacing w:line="240" w:lineRule="auto" w:before="0" w:after="0"/>
      </w:pPr>
      <w:r>
        <w:rPr>
          <w:rFonts w:ascii="Times New Roman" w:hAnsi="Times New Roman"/>
          <w:sz w:val="24"/>
        </w:rPr>
        <w:t>Approach: Implemented a master database (masjid_master) that tracks active years and manages database switching. Created migration scripts to copy relevant data to new year database.</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master database to track active years</w:t>
      </w:r>
    </w:p>
    <w:p>
      <w:pPr>
        <w:pStyle w:val="ListBullet"/>
        <w:spacing w:line="240" w:lineRule="auto"/>
      </w:pPr>
      <w:r>
        <w:rPr>
          <w:rFonts w:ascii="Times New Roman" w:hAnsi="Times New Roman"/>
          <w:sz w:val="24"/>
        </w:rPr>
        <w:t>Implemented database migration scripts</w:t>
      </w:r>
    </w:p>
    <w:p>
      <w:pPr>
        <w:pStyle w:val="ListBullet"/>
        <w:spacing w:line="240" w:lineRule="auto"/>
      </w:pPr>
      <w:r>
        <w:rPr>
          <w:rFonts w:ascii="Times New Roman" w:hAnsi="Times New Roman"/>
          <w:sz w:val="24"/>
        </w:rPr>
        <w:t>Used transactions to ensure data consistency</w:t>
      </w:r>
    </w:p>
    <w:p>
      <w:pPr>
        <w:pStyle w:val="ListBullet"/>
        <w:spacing w:line="240" w:lineRule="auto"/>
      </w:pPr>
      <w:r>
        <w:rPr>
          <w:rFonts w:ascii="Times New Roman" w:hAnsi="Times New Roman"/>
          <w:sz w:val="24"/>
        </w:rPr>
        <w:t>Created utility functions for cross-database operations</w:t>
      </w:r>
    </w:p>
    <w:p>
      <w:pPr>
        <w:spacing w:line="240" w:lineRule="auto" w:before="0" w:after="0"/>
      </w:pPr>
      <w:r>
        <w:rPr>
          <w:rFonts w:ascii="Times New Roman" w:hAnsi="Times New Roman"/>
          <w:sz w:val="24"/>
        </w:rPr>
        <w:t>Result: Successfully implemented yearly database system with proper data separation and consistency.</w:t>
      </w:r>
    </w:p>
    <w:p>
      <w:pPr>
        <w:pStyle w:val="Heading3"/>
        <w:spacing w:line="240" w:lineRule="auto" w:before="240" w:after="120"/>
      </w:pPr>
      <w:r>
        <w:rPr>
          <w:rFonts w:ascii="Times New Roman" w:hAnsi="Times New Roman"/>
          <w:b/>
          <w:sz w:val="24"/>
        </w:rPr>
        <w:t>Solution 3: Role-Based Access Control</w:t>
      </w:r>
    </w:p>
    <w:p>
      <w:pPr>
        <w:spacing w:line="240" w:lineRule="auto" w:before="0" w:after="0"/>
      </w:pPr>
      <w:r>
        <w:rPr>
          <w:rFonts w:ascii="Times New Roman" w:hAnsi="Times New Roman"/>
          <w:sz w:val="24"/>
        </w:rPr>
        <w:t>Approach: Created middleware-based RBAC system with role-specific route protection. Implemented permission checks at both frontend and backend levels.</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authentication middleware for JWT verification</w:t>
      </w:r>
    </w:p>
    <w:p>
      <w:pPr>
        <w:pStyle w:val="ListBullet"/>
        <w:spacing w:line="240" w:lineRule="auto"/>
      </w:pPr>
      <w:r>
        <w:rPr>
          <w:rFonts w:ascii="Times New Roman" w:hAnsi="Times New Roman"/>
          <w:sz w:val="24"/>
        </w:rPr>
        <w:t>Implemented role-based route protection</w:t>
      </w:r>
    </w:p>
    <w:p>
      <w:pPr>
        <w:pStyle w:val="ListBullet"/>
        <w:spacing w:line="240" w:lineRule="auto"/>
      </w:pPr>
      <w:r>
        <w:rPr>
          <w:rFonts w:ascii="Times New Roman" w:hAnsi="Times New Roman"/>
          <w:sz w:val="24"/>
        </w:rPr>
        <w:t>Created permission checking utilities</w:t>
      </w:r>
    </w:p>
    <w:p>
      <w:pPr>
        <w:pStyle w:val="ListBullet"/>
        <w:spacing w:line="240" w:lineRule="auto"/>
      </w:pPr>
      <w:r>
        <w:rPr>
          <w:rFonts w:ascii="Times New Roman" w:hAnsi="Times New Roman"/>
          <w:sz w:val="24"/>
        </w:rPr>
        <w:t>Added role-based UI component rendering</w:t>
      </w:r>
    </w:p>
    <w:p>
      <w:pPr>
        <w:spacing w:line="240" w:lineRule="auto" w:before="0" w:after="0"/>
      </w:pPr>
      <w:r>
        <w:rPr>
          <w:rFonts w:ascii="Times New Roman" w:hAnsi="Times New Roman"/>
          <w:sz w:val="24"/>
        </w:rPr>
        <w:t>Result: Successfully implemented comprehensive RBAC system with proper access control for all roles.</w:t>
      </w:r>
    </w:p>
    <w:p>
      <w:pPr>
        <w:pStyle w:val="Heading3"/>
        <w:spacing w:line="240" w:lineRule="auto" w:before="240" w:after="120"/>
      </w:pPr>
      <w:r>
        <w:rPr>
          <w:rFonts w:ascii="Times New Roman" w:hAnsi="Times New Roman"/>
          <w:b/>
          <w:sz w:val="24"/>
        </w:rPr>
        <w:t>Solution 4: Real-time Payment Status Updates</w:t>
      </w:r>
    </w:p>
    <w:p>
      <w:pPr>
        <w:spacing w:line="240" w:lineRule="auto" w:before="0" w:after="0"/>
      </w:pPr>
      <w:r>
        <w:rPr>
          <w:rFonts w:ascii="Times New Roman" w:hAnsi="Times New Roman"/>
          <w:sz w:val="24"/>
        </w:rPr>
        <w:t>Approach: Implemented webhook system with signature verification and polling fallback. Created payment reconciliation system to handle edge cases.</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webhook endpoint with signature verification</w:t>
      </w:r>
    </w:p>
    <w:p>
      <w:pPr>
        <w:pStyle w:val="ListBullet"/>
        <w:spacing w:line="240" w:lineRule="auto"/>
      </w:pPr>
      <w:r>
        <w:rPr>
          <w:rFonts w:ascii="Times New Roman" w:hAnsi="Times New Roman"/>
          <w:sz w:val="24"/>
        </w:rPr>
        <w:t>Implemented payment status polling mechanism</w:t>
      </w:r>
    </w:p>
    <w:p>
      <w:pPr>
        <w:pStyle w:val="ListBullet"/>
        <w:spacing w:line="240" w:lineRule="auto"/>
      </w:pPr>
      <w:r>
        <w:rPr>
          <w:rFonts w:ascii="Times New Roman" w:hAnsi="Times New Roman"/>
          <w:sz w:val="24"/>
        </w:rPr>
        <w:t>Created payment reconciliation system</w:t>
      </w:r>
    </w:p>
    <w:p>
      <w:pPr>
        <w:pStyle w:val="ListBullet"/>
        <w:spacing w:line="240" w:lineRule="auto"/>
      </w:pPr>
      <w:r>
        <w:rPr>
          <w:rFonts w:ascii="Times New Roman" w:hAnsi="Times New Roman"/>
          <w:sz w:val="24"/>
        </w:rPr>
        <w:t>Added payment status tracking and logging</w:t>
      </w:r>
    </w:p>
    <w:p>
      <w:pPr>
        <w:spacing w:line="240" w:lineRule="auto" w:before="0" w:after="0"/>
      </w:pPr>
      <w:r>
        <w:rPr>
          <w:rFonts w:ascii="Times New Roman" w:hAnsi="Times New Roman"/>
          <w:sz w:val="24"/>
        </w:rPr>
        <w:t>Result: Successfully handled real-time payment status updates with reliable fallback mechanisms.</w:t>
      </w:r>
    </w:p>
    <w:p>
      <w:pPr>
        <w:pStyle w:val="Heading3"/>
        <w:spacing w:line="240" w:lineRule="auto" w:before="240" w:after="120"/>
      </w:pPr>
      <w:r>
        <w:rPr>
          <w:rFonts w:ascii="Times New Roman" w:hAnsi="Times New Roman"/>
          <w:b/>
          <w:sz w:val="24"/>
        </w:rPr>
        <w:t>Solution 5: Google Forms Integration</w:t>
      </w:r>
    </w:p>
    <w:p>
      <w:pPr>
        <w:spacing w:line="240" w:lineRule="auto" w:before="0" w:after="0"/>
      </w:pPr>
      <w:r>
        <w:rPr>
          <w:rFonts w:ascii="Times New Roman" w:hAnsi="Times New Roman"/>
          <w:sz w:val="24"/>
        </w:rPr>
        <w:t>Approach: Created Google Forms webhook handler with proper data parsing and validation. Implemented secure webhook verification.</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Google Forms webhook endpoint</w:t>
      </w:r>
    </w:p>
    <w:p>
      <w:pPr>
        <w:pStyle w:val="ListBullet"/>
        <w:spacing w:line="240" w:lineRule="auto"/>
      </w:pPr>
      <w:r>
        <w:rPr>
          <w:rFonts w:ascii="Times New Roman" w:hAnsi="Times New Roman"/>
          <w:sz w:val="24"/>
        </w:rPr>
        <w:t>Implemented data parsing and mapping</w:t>
      </w:r>
    </w:p>
    <w:p>
      <w:pPr>
        <w:pStyle w:val="ListBullet"/>
        <w:spacing w:line="240" w:lineRule="auto"/>
      </w:pPr>
      <w:r>
        <w:rPr>
          <w:rFonts w:ascii="Times New Roman" w:hAnsi="Times New Roman"/>
          <w:sz w:val="24"/>
        </w:rPr>
        <w:t>Added validation before database insertion</w:t>
      </w:r>
    </w:p>
    <w:p>
      <w:pPr>
        <w:pStyle w:val="ListBullet"/>
        <w:spacing w:line="240" w:lineRule="auto"/>
      </w:pPr>
      <w:r>
        <w:rPr>
          <w:rFonts w:ascii="Times New Roman" w:hAnsi="Times New Roman"/>
          <w:sz w:val="24"/>
        </w:rPr>
        <w:t>Created error handling for invalid submissions</w:t>
      </w:r>
    </w:p>
    <w:p>
      <w:pPr>
        <w:spacing w:line="240" w:lineRule="auto" w:before="0" w:after="0"/>
      </w:pPr>
      <w:r>
        <w:rPr>
          <w:rFonts w:ascii="Times New Roman" w:hAnsi="Times New Roman"/>
          <w:sz w:val="24"/>
        </w:rPr>
        <w:t>Result: Successfully integrated Google Forms for attendance tracking with reliable data synchronization.</w:t>
      </w:r>
    </w:p>
    <w:p/>
    <w:p>
      <w:pPr>
        <w:pStyle w:val="Heading1"/>
        <w:spacing w:line="240" w:lineRule="auto" w:before="240" w:after="120"/>
      </w:pPr>
      <w:r>
        <w:rPr>
          <w:rFonts w:ascii="Times New Roman" w:hAnsi="Times New Roman"/>
          <w:b/>
          <w:sz w:val="28"/>
        </w:rPr>
        <w:t>3 KNOWLEDGE AND EXPERIENCE GAIN</w:t>
      </w:r>
    </w:p>
    <w:p>
      <w:pPr>
        <w:pStyle w:val="Heading2"/>
        <w:spacing w:line="240" w:lineRule="auto" w:before="240" w:after="120"/>
      </w:pPr>
      <w:r>
        <w:rPr>
          <w:rFonts w:ascii="Times New Roman" w:hAnsi="Times New Roman"/>
          <w:b/>
          <w:sz w:val="26"/>
        </w:rPr>
        <w:t>3.1 Technical Skill</w:t>
      </w:r>
    </w:p>
    <w:p>
      <w:pPr>
        <w:spacing w:line="240" w:lineRule="auto" w:before="0" w:after="0"/>
      </w:pPr>
      <w:r>
        <w:rPr>
          <w:rFonts w:ascii="Times New Roman" w:hAnsi="Times New Roman"/>
          <w:sz w:val="24"/>
        </w:rPr>
        <w:t>Throughout my internship, I gained extensive technical knowledge and skills in full-stack web development. The following table summarizes the technical skills I learned:</w:t>
      </w:r>
    </w:p>
    <w:tbl>
      <w:tblPr>
        <w:tblStyle w:val="LightGrid-Accent1"/>
        <w:tblW w:type="auto" w:w="0"/>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b/>
                <w:sz w:val="24"/>
              </w:rPr>
              <w:t>Technical Skills</w:t>
            </w:r>
          </w:p>
        </w:tc>
        <w:tc>
          <w:tcPr>
            <w:tcW w:type="dxa" w:w="4703"/>
          </w:tcPr>
          <w:p>
            <w:pPr>
              <w:spacing w:line="240" w:lineRule="auto"/>
            </w:pPr>
            <w:r>
              <w:rPr>
                <w:rFonts w:ascii="Times New Roman" w:hAnsi="Times New Roman"/>
                <w:b/>
                <w:sz w:val="24"/>
              </w:rPr>
              <w:t>Description</w:t>
            </w:r>
          </w:p>
        </w:tc>
      </w:tr>
      <w:tr>
        <w:tc>
          <w:tcPr>
            <w:tcW w:type="dxa" w:w="4703"/>
          </w:tcPr>
          <w:p>
            <w:pPr>
              <w:spacing w:line="240" w:lineRule="auto"/>
            </w:pPr>
            <w:r>
              <w:rPr>
                <w:rFonts w:ascii="Times New Roman" w:hAnsi="Times New Roman"/>
                <w:sz w:val="24"/>
              </w:rPr>
              <w:t>React 19 Development</w:t>
            </w:r>
          </w:p>
        </w:tc>
        <w:tc>
          <w:tcPr>
            <w:tcW w:type="dxa" w:w="4703"/>
          </w:tcPr>
          <w:p>
            <w:pPr>
              <w:spacing w:line="240" w:lineRule="auto"/>
            </w:pPr>
            <w:r>
              <w:rPr>
                <w:rFonts w:ascii="Times New Roman" w:hAnsi="Times New Roman"/>
                <w:sz w:val="24"/>
              </w:rPr>
              <w:t xml:space="preserve">- Learned to develop modern single-page applications using React 19 framework. </w:t>
              <w:br/>
              <w:t xml:space="preserve"> - Understood component lifecycle, hooks, and state management. </w:t>
              <w:br/>
              <w:t xml:space="preserve"> - Created reusable components and managed component state effectively. </w:t>
              <w:br/>
              <w:t xml:space="preserve"> - Implemented routing using React Router. </w:t>
              <w:br/>
              <w:t xml:space="preserve"> - Used React hooks (useState, useEffect, useContext) for state management.</w:t>
            </w:r>
          </w:p>
        </w:tc>
      </w:tr>
      <w:tr>
        <w:tc>
          <w:tcPr>
            <w:tcW w:type="dxa" w:w="4703"/>
          </w:tcPr>
          <w:p>
            <w:pPr>
              <w:spacing w:line="240" w:lineRule="auto"/>
            </w:pPr>
            <w:r>
              <w:rPr>
                <w:rFonts w:ascii="Times New Roman" w:hAnsi="Times New Roman"/>
                <w:sz w:val="24"/>
              </w:rPr>
              <w:t>Vite Build Tool</w:t>
            </w:r>
          </w:p>
        </w:tc>
        <w:tc>
          <w:tcPr>
            <w:tcW w:type="dxa" w:w="4703"/>
          </w:tcPr>
          <w:p>
            <w:pPr>
              <w:spacing w:line="240" w:lineRule="auto"/>
            </w:pPr>
            <w:r>
              <w:rPr>
                <w:rFonts w:ascii="Times New Roman" w:hAnsi="Times New Roman"/>
                <w:sz w:val="24"/>
              </w:rPr>
              <w:t xml:space="preserve">- Learned to use Vite as a fast build tool and development server. </w:t>
              <w:br/>
              <w:t xml:space="preserve"> - Understood the difference between development and production builds. </w:t>
              <w:br/>
              <w:t xml:space="preserve"> - Configured Vite for optimal performance.</w:t>
            </w:r>
          </w:p>
        </w:tc>
      </w:tr>
      <w:tr>
        <w:tc>
          <w:tcPr>
            <w:tcW w:type="dxa" w:w="4703"/>
          </w:tcPr>
          <w:p>
            <w:pPr>
              <w:spacing w:line="240" w:lineRule="auto"/>
            </w:pPr>
            <w:r>
              <w:rPr>
                <w:rFonts w:ascii="Times New Roman" w:hAnsi="Times New Roman"/>
                <w:sz w:val="24"/>
              </w:rPr>
              <w:t>TailwindCSS Styling</w:t>
            </w:r>
          </w:p>
        </w:tc>
        <w:tc>
          <w:tcPr>
            <w:tcW w:type="dxa" w:w="4703"/>
          </w:tcPr>
          <w:p>
            <w:pPr>
              <w:spacing w:line="240" w:lineRule="auto"/>
            </w:pPr>
            <w:r>
              <w:rPr>
                <w:rFonts w:ascii="Times New Roman" w:hAnsi="Times New Roman"/>
                <w:sz w:val="24"/>
              </w:rPr>
              <w:t xml:space="preserve">- Learned utility-first CSS framework approach. </w:t>
              <w:br/>
              <w:t xml:space="preserve"> - Created responsive designs for mobile and desktop. </w:t>
              <w:br/>
              <w:t xml:space="preserve"> - Implemented modern UI designs with glass-morphism effects. </w:t>
              <w:br/>
              <w:t xml:space="preserve"> - Used TailwindCSS for consistent styling across the application.</w:t>
            </w:r>
          </w:p>
        </w:tc>
      </w:tr>
      <w:tr>
        <w:tc>
          <w:tcPr>
            <w:tcW w:type="dxa" w:w="4703"/>
          </w:tcPr>
          <w:p>
            <w:pPr>
              <w:spacing w:line="240" w:lineRule="auto"/>
            </w:pPr>
            <w:r>
              <w:rPr>
                <w:rFonts w:ascii="Times New Roman" w:hAnsi="Times New Roman"/>
                <w:sz w:val="24"/>
              </w:rPr>
              <w:t>Node.js Backend Development</w:t>
            </w:r>
          </w:p>
        </w:tc>
        <w:tc>
          <w:tcPr>
            <w:tcW w:type="dxa" w:w="4703"/>
          </w:tcPr>
          <w:p>
            <w:pPr>
              <w:spacing w:line="240" w:lineRule="auto"/>
            </w:pPr>
            <w:r>
              <w:rPr>
                <w:rFonts w:ascii="Times New Roman" w:hAnsi="Times New Roman"/>
                <w:sz w:val="24"/>
              </w:rPr>
              <w:t xml:space="preserve">- Developed server-side applications using Node.js runtime. </w:t>
              <w:br/>
              <w:t xml:space="preserve"> - Created RESTful API endpoints using Express.js framework. </w:t>
              <w:br/>
              <w:t xml:space="preserve"> - Implemented middleware for authentication, validation, and error handling. </w:t>
              <w:br/>
              <w:t xml:space="preserve"> - Managed server-side logic and business rules.</w:t>
            </w:r>
          </w:p>
        </w:tc>
      </w:tr>
      <w:tr>
        <w:tc>
          <w:tcPr>
            <w:tcW w:type="dxa" w:w="4703"/>
          </w:tcPr>
          <w:p>
            <w:pPr>
              <w:spacing w:line="240" w:lineRule="auto"/>
            </w:pPr>
            <w:r>
              <w:rPr>
                <w:rFonts w:ascii="Times New Roman" w:hAnsi="Times New Roman"/>
                <w:sz w:val="24"/>
              </w:rPr>
              <w:t>MySQL Database Management</w:t>
            </w:r>
          </w:p>
        </w:tc>
        <w:tc>
          <w:tcPr>
            <w:tcW w:type="dxa" w:w="4703"/>
          </w:tcPr>
          <w:p>
            <w:pPr>
              <w:spacing w:line="240" w:lineRule="auto"/>
            </w:pPr>
            <w:r>
              <w:rPr>
                <w:rFonts w:ascii="Times New Roman" w:hAnsi="Times New Roman"/>
                <w:sz w:val="24"/>
              </w:rPr>
              <w:t xml:space="preserve">- Designed and implemented relational database schema. </w:t>
              <w:br/>
              <w:t xml:space="preserve"> - Created complex SQL queries with joins, subqueries, and aggregations. </w:t>
              <w:br/>
              <w:t xml:space="preserve"> - Implemented foreign key constraints for data integrity. </w:t>
              <w:br/>
              <w:t xml:space="preserve"> - Optimized database performance with proper indexing. </w:t>
              <w:br/>
              <w:t xml:space="preserve"> - Managed database transactions for data consistency. </w:t>
              <w:br/>
              <w:t xml:space="preserve"> - Implemented yearly database system for data separation.</w:t>
            </w:r>
          </w:p>
        </w:tc>
      </w:tr>
      <w:tr>
        <w:tc>
          <w:tcPr>
            <w:tcW w:type="dxa" w:w="4703"/>
          </w:tcPr>
          <w:p>
            <w:pPr>
              <w:spacing w:line="240" w:lineRule="auto"/>
            </w:pPr>
            <w:r>
              <w:rPr>
                <w:rFonts w:ascii="Times New Roman" w:hAnsi="Times New Roman"/>
                <w:sz w:val="24"/>
              </w:rPr>
              <w:t>JWT Authentication</w:t>
            </w:r>
          </w:p>
        </w:tc>
        <w:tc>
          <w:tcPr>
            <w:tcW w:type="dxa" w:w="4703"/>
          </w:tcPr>
          <w:p>
            <w:pPr>
              <w:spacing w:line="240" w:lineRule="auto"/>
            </w:pPr>
            <w:r>
              <w:rPr>
                <w:rFonts w:ascii="Times New Roman" w:hAnsi="Times New Roman"/>
                <w:sz w:val="24"/>
              </w:rPr>
              <w:t xml:space="preserve">- Implemented JWT-based authentication system. </w:t>
              <w:br/>
              <w:t xml:space="preserve"> - Created secure token generation and verification. </w:t>
              <w:br/>
              <w:t xml:space="preserve"> - Managed token expiration and refresh mechanisms. </w:t>
              <w:br/>
              <w:t xml:space="preserve"> - Implemented secure session management.</w:t>
            </w:r>
          </w:p>
        </w:tc>
      </w:tr>
      <w:tr>
        <w:tc>
          <w:tcPr>
            <w:tcW w:type="dxa" w:w="4703"/>
          </w:tcPr>
          <w:p>
            <w:pPr>
              <w:spacing w:line="240" w:lineRule="auto"/>
            </w:pPr>
            <w:r>
              <w:rPr>
                <w:rFonts w:ascii="Times New Roman" w:hAnsi="Times New Roman"/>
                <w:sz w:val="24"/>
              </w:rPr>
              <w:t>Password Security</w:t>
            </w:r>
          </w:p>
        </w:tc>
        <w:tc>
          <w:tcPr>
            <w:tcW w:type="dxa" w:w="4703"/>
          </w:tcPr>
          <w:p>
            <w:pPr>
              <w:spacing w:line="240" w:lineRule="auto"/>
            </w:pPr>
            <w:r>
              <w:rPr>
                <w:rFonts w:ascii="Times New Roman" w:hAnsi="Times New Roman"/>
                <w:sz w:val="24"/>
              </w:rPr>
              <w:t xml:space="preserve">- Used bcrypt for secure password hashing. </w:t>
              <w:br/>
              <w:t xml:space="preserve"> - Implemented password validation and strength requirements. </w:t>
              <w:br/>
              <w:t xml:space="preserve"> - Created password reset functionality with secure tokens.</w:t>
            </w:r>
          </w:p>
        </w:tc>
      </w:tr>
      <w:tr>
        <w:tc>
          <w:tcPr>
            <w:tcW w:type="dxa" w:w="4703"/>
          </w:tcPr>
          <w:p>
            <w:pPr>
              <w:spacing w:line="240" w:lineRule="auto"/>
            </w:pPr>
            <w:r>
              <w:rPr>
                <w:rFonts w:ascii="Times New Roman" w:hAnsi="Times New Roman"/>
                <w:sz w:val="24"/>
              </w:rPr>
              <w:t>Role-Based Access Control</w:t>
            </w:r>
          </w:p>
        </w:tc>
        <w:tc>
          <w:tcPr>
            <w:tcW w:type="dxa" w:w="4703"/>
          </w:tcPr>
          <w:p>
            <w:pPr>
              <w:spacing w:line="240" w:lineRule="auto"/>
            </w:pPr>
            <w:r>
              <w:rPr>
                <w:rFonts w:ascii="Times New Roman" w:hAnsi="Times New Roman"/>
                <w:sz w:val="24"/>
              </w:rPr>
              <w:t xml:space="preserve">- Designed and implemented RBAC system. </w:t>
              <w:br/>
              <w:t xml:space="preserve"> - Created middleware for role-based route protection. </w:t>
              <w:br/>
              <w:t xml:space="preserve"> - Implemented permission checking at multiple levels. </w:t>
              <w:br/>
              <w:t xml:space="preserve"> - Managed user roles and permissions effectively.</w:t>
            </w:r>
          </w:p>
        </w:tc>
      </w:tr>
      <w:tr>
        <w:tc>
          <w:tcPr>
            <w:tcW w:type="dxa" w:w="4703"/>
          </w:tcPr>
          <w:p>
            <w:pPr>
              <w:spacing w:line="240" w:lineRule="auto"/>
            </w:pPr>
            <w:r>
              <w:rPr>
                <w:rFonts w:ascii="Times New Roman" w:hAnsi="Times New Roman"/>
                <w:sz w:val="24"/>
              </w:rPr>
              <w:t>Payment Gateway Integration</w:t>
            </w:r>
          </w:p>
        </w:tc>
        <w:tc>
          <w:tcPr>
            <w:tcW w:type="dxa" w:w="4703"/>
          </w:tcPr>
          <w:p>
            <w:pPr>
              <w:spacing w:line="240" w:lineRule="auto"/>
            </w:pPr>
            <w:r>
              <w:rPr>
                <w:rFonts w:ascii="Times New Roman" w:hAnsi="Times New Roman"/>
                <w:sz w:val="24"/>
              </w:rPr>
              <w:t xml:space="preserve">- Integrated iPay88 payment gateway with proper API handling. </w:t>
              <w:br/>
              <w:t xml:space="preserve"> - Integrated eGHL payment gateway with webhook support. </w:t>
              <w:br/>
              <w:t xml:space="preserve"> - Integrated PayNet Direct payment gateway. </w:t>
              <w:br/>
              <w:t xml:space="preserve"> - Created unified payment service interface. </w:t>
              <w:br/>
              <w:t xml:space="preserve"> - Implemented payment webhook handling with signature verification. </w:t>
              <w:br/>
              <w:t xml:space="preserve"> - Created payment reconciliation system. </w:t>
              <w:br/>
              <w:t xml:space="preserve"> - Handled payment status tracking and requery mechanisms.</w:t>
            </w:r>
          </w:p>
        </w:tc>
      </w:tr>
      <w:tr>
        <w:tc>
          <w:tcPr>
            <w:tcW w:type="dxa" w:w="4703"/>
          </w:tcPr>
          <w:p>
            <w:pPr>
              <w:spacing w:line="240" w:lineRule="auto"/>
            </w:pPr>
            <w:r>
              <w:rPr>
                <w:rFonts w:ascii="Times New Roman" w:hAnsi="Times New Roman"/>
                <w:sz w:val="24"/>
              </w:rPr>
              <w:t>Docker Containerization</w:t>
            </w:r>
          </w:p>
        </w:tc>
        <w:tc>
          <w:tcPr>
            <w:tcW w:type="dxa" w:w="4703"/>
          </w:tcPr>
          <w:p>
            <w:pPr>
              <w:spacing w:line="240" w:lineRule="auto"/>
            </w:pPr>
            <w:r>
              <w:rPr>
                <w:rFonts w:ascii="Times New Roman" w:hAnsi="Times New Roman"/>
                <w:sz w:val="24"/>
              </w:rPr>
              <w:t xml:space="preserve">- Learned Docker containerization concepts and practices. </w:t>
              <w:br/>
              <w:t xml:space="preserve"> - Created Dockerfiles for frontend and backend applications. </w:t>
              <w:br/>
              <w:t xml:space="preserve"> - Used Docker Compose for multi-container orchestration. </w:t>
              <w:br/>
              <w:t xml:space="preserve"> - Managed container networking and volumes.</w:t>
            </w:r>
          </w:p>
        </w:tc>
      </w:tr>
      <w:tr>
        <w:tc>
          <w:tcPr>
            <w:tcW w:type="dxa" w:w="4703"/>
          </w:tcPr>
          <w:p>
            <w:pPr>
              <w:spacing w:line="240" w:lineRule="auto"/>
            </w:pPr>
            <w:r>
              <w:rPr>
                <w:rFonts w:ascii="Times New Roman" w:hAnsi="Times New Roman"/>
                <w:sz w:val="24"/>
              </w:rPr>
              <w:t>Nginx Configuration</w:t>
            </w:r>
          </w:p>
        </w:tc>
        <w:tc>
          <w:tcPr>
            <w:tcW w:type="dxa" w:w="4703"/>
          </w:tcPr>
          <w:p>
            <w:pPr>
              <w:spacing w:line="240" w:lineRule="auto"/>
            </w:pPr>
            <w:r>
              <w:rPr>
                <w:rFonts w:ascii="Times New Roman" w:hAnsi="Times New Roman"/>
                <w:sz w:val="24"/>
              </w:rPr>
              <w:t xml:space="preserve">- Configured Nginx as reverse proxy and web server. </w:t>
              <w:br/>
              <w:t xml:space="preserve"> - Set up SSL/TLS encryption with Let's Encrypt. </w:t>
              <w:br/>
              <w:t xml:space="preserve"> - Configured load balancing and caching. </w:t>
              <w:br/>
              <w:t xml:space="preserve"> - Managed server blocks and routing.</w:t>
            </w:r>
          </w:p>
        </w:tc>
      </w:tr>
      <w:tr>
        <w:tc>
          <w:tcPr>
            <w:tcW w:type="dxa" w:w="4703"/>
          </w:tcPr>
          <w:p>
            <w:pPr>
              <w:spacing w:line="240" w:lineRule="auto"/>
            </w:pPr>
            <w:r>
              <w:rPr>
                <w:rFonts w:ascii="Times New Roman" w:hAnsi="Times New Roman"/>
                <w:sz w:val="24"/>
              </w:rPr>
              <w:t>API Development</w:t>
            </w:r>
          </w:p>
        </w:tc>
        <w:tc>
          <w:tcPr>
            <w:tcW w:type="dxa" w:w="4703"/>
          </w:tcPr>
          <w:p>
            <w:pPr>
              <w:spacing w:line="240" w:lineRule="auto"/>
            </w:pPr>
            <w:r>
              <w:rPr>
                <w:rFonts w:ascii="Times New Roman" w:hAnsi="Times New Roman"/>
                <w:sz w:val="24"/>
              </w:rPr>
              <w:t xml:space="preserve">- Designed and developed RESTful API endpoints. </w:t>
              <w:br/>
              <w:t xml:space="preserve"> - Implemented proper HTTP methods and status codes. </w:t>
              <w:br/>
              <w:t xml:space="preserve"> - Created consistent API response format. </w:t>
              <w:br/>
              <w:t xml:space="preserve"> - Implemented error handling and validation. </w:t>
              <w:br/>
              <w:t xml:space="preserve"> - Used Axios for HTTP client communication.</w:t>
            </w:r>
          </w:p>
        </w:tc>
      </w:tr>
      <w:tr>
        <w:tc>
          <w:tcPr>
            <w:tcW w:type="dxa" w:w="4703"/>
          </w:tcPr>
          <w:p>
            <w:pPr>
              <w:spacing w:line="240" w:lineRule="auto"/>
            </w:pPr>
            <w:r>
              <w:rPr>
                <w:rFonts w:ascii="Times New Roman" w:hAnsi="Times New Roman"/>
                <w:sz w:val="24"/>
              </w:rPr>
              <w:t>Google Forms Integration</w:t>
            </w:r>
          </w:p>
        </w:tc>
        <w:tc>
          <w:tcPr>
            <w:tcW w:type="dxa" w:w="4703"/>
          </w:tcPr>
          <w:p>
            <w:pPr>
              <w:spacing w:line="240" w:lineRule="auto"/>
            </w:pPr>
            <w:r>
              <w:rPr>
                <w:rFonts w:ascii="Times New Roman" w:hAnsi="Times New Roman"/>
                <w:sz w:val="24"/>
              </w:rPr>
              <w:t xml:space="preserve">- Integrated Google Forms for attendance input. </w:t>
              <w:br/>
              <w:t xml:space="preserve"> - Created webhook handlers for form submissions. </w:t>
              <w:br/>
              <w:t xml:space="preserve"> - Implemented data parsing and mapping. </w:t>
              <w:br/>
              <w:t xml:space="preserve"> - Added validation and error handling.</w:t>
            </w:r>
          </w:p>
        </w:tc>
      </w:tr>
      <w:tr>
        <w:tc>
          <w:tcPr>
            <w:tcW w:type="dxa" w:w="4703"/>
          </w:tcPr>
          <w:p>
            <w:pPr>
              <w:spacing w:line="240" w:lineRule="auto"/>
            </w:pPr>
            <w:r>
              <w:rPr>
                <w:rFonts w:ascii="Times New Roman" w:hAnsi="Times New Roman"/>
                <w:sz w:val="24"/>
              </w:rPr>
              <w:t>Git Version Control</w:t>
            </w:r>
          </w:p>
        </w:tc>
        <w:tc>
          <w:tcPr>
            <w:tcW w:type="dxa" w:w="4703"/>
          </w:tcPr>
          <w:p>
            <w:pPr>
              <w:spacing w:line="240" w:lineRule="auto"/>
            </w:pPr>
            <w:r>
              <w:rPr>
                <w:rFonts w:ascii="Times New Roman" w:hAnsi="Times New Roman"/>
                <w:sz w:val="24"/>
              </w:rPr>
              <w:t xml:space="preserve">- Used Git for version control throughout the project. </w:t>
              <w:br/>
              <w:t xml:space="preserve"> - Learned branching and merging strategies. </w:t>
              <w:br/>
              <w:t xml:space="preserve"> - Managed code repository and collaboration. </w:t>
              <w:br/>
              <w:t xml:space="preserve"> - Created meaningful commit messages.</w:t>
            </w:r>
          </w:p>
        </w:tc>
      </w:tr>
      <w:tr>
        <w:tc>
          <w:tcPr>
            <w:tcW w:type="dxa" w:w="4703"/>
          </w:tcPr>
          <w:p>
            <w:pPr>
              <w:spacing w:line="240" w:lineRule="auto"/>
            </w:pPr>
            <w:r>
              <w:rPr>
                <w:rFonts w:ascii="Times New Roman" w:hAnsi="Times New Roman"/>
                <w:sz w:val="24"/>
              </w:rPr>
              <w:t>Deployment</w:t>
            </w:r>
          </w:p>
        </w:tc>
        <w:tc>
          <w:tcPr>
            <w:tcW w:type="dxa" w:w="4703"/>
          </w:tcPr>
          <w:p>
            <w:pPr>
              <w:spacing w:line="240" w:lineRule="auto"/>
            </w:pPr>
            <w:r>
              <w:rPr>
                <w:rFonts w:ascii="Times New Roman" w:hAnsi="Times New Roman"/>
                <w:sz w:val="24"/>
              </w:rPr>
              <w:t xml:space="preserve">- Prepared application for production deployment (scheduled mid to end December 2025). </w:t>
              <w:br/>
              <w:t xml:space="preserve"> - Configured environment variables and secrets structure. </w:t>
              <w:br/>
              <w:t xml:space="preserve"> - Set up monitoring and logging infrastructure. </w:t>
              <w:br/>
              <w:t xml:space="preserve"> - Created deployment documentation and scripts.</w:t>
            </w:r>
          </w:p>
        </w:tc>
      </w:tr>
    </w:tbl>
    <w:p>
      <w:pPr>
        <w:spacing w:line="240" w:lineRule="auto" w:before="0" w:after="0"/>
      </w:pPr>
      <w:r>
        <w:rPr>
          <w:rFonts w:ascii="Times New Roman" w:hAnsi="Times New Roman"/>
          <w:sz w:val="24"/>
        </w:rPr>
        <w:t>Table 1: Technical Skills Learned</w:t>
      </w:r>
    </w:p>
    <w:p/>
    <w:p>
      <w:pPr>
        <w:pStyle w:val="Heading2"/>
        <w:spacing w:line="240" w:lineRule="auto" w:before="240" w:after="120"/>
      </w:pPr>
      <w:r>
        <w:rPr>
          <w:rFonts w:ascii="Times New Roman" w:hAnsi="Times New Roman"/>
          <w:b/>
          <w:sz w:val="26"/>
        </w:rPr>
        <w:t>3.2 Soft Skill</w:t>
      </w:r>
    </w:p>
    <w:p>
      <w:pPr>
        <w:spacing w:line="240" w:lineRule="auto" w:before="0" w:after="0"/>
      </w:pPr>
      <w:r>
        <w:rPr>
          <w:rFonts w:ascii="Times New Roman" w:hAnsi="Times New Roman"/>
          <w:sz w:val="24"/>
        </w:rPr>
        <w:t>Throughout my internship, I learned valuable soft skills including teamwork, communication, time management, and presentation skills. I learned to communicate with colleagues to distribute the workload evenly, and approach to each other when we met any problems, so that the issue could be resolved in shorter timeframe. I also learned how should we communication with people with different roles like colleagues, senior, and leaders. Other than that, I also learned on how to manage my time and schedule to adapt to different scenarios, focus on more important task which have shorter due date to deliver in time.</w:t>
      </w:r>
    </w:p>
    <w:tbl>
      <w:tblPr>
        <w:tblStyle w:val="LightGrid-Accent1"/>
        <w:tblW w:type="auto" w:w="0"/>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b/>
                <w:sz w:val="24"/>
              </w:rPr>
              <w:t>Soft Skills</w:t>
            </w:r>
          </w:p>
        </w:tc>
        <w:tc>
          <w:tcPr>
            <w:tcW w:type="dxa" w:w="4703"/>
          </w:tcPr>
          <w:p>
            <w:pPr>
              <w:spacing w:line="240" w:lineRule="auto"/>
            </w:pPr>
            <w:r>
              <w:rPr>
                <w:rFonts w:ascii="Times New Roman" w:hAnsi="Times New Roman"/>
                <w:b/>
                <w:sz w:val="24"/>
              </w:rPr>
              <w:t>Description</w:t>
            </w:r>
          </w:p>
        </w:tc>
      </w:tr>
      <w:tr>
        <w:tc>
          <w:tcPr>
            <w:tcW w:type="dxa" w:w="4703"/>
          </w:tcPr>
          <w:p>
            <w:pPr>
              <w:spacing w:line="240" w:lineRule="auto"/>
            </w:pPr>
            <w:r>
              <w:rPr>
                <w:rFonts w:ascii="Times New Roman" w:hAnsi="Times New Roman"/>
                <w:sz w:val="24"/>
              </w:rPr>
              <w:t>Teamworking</w:t>
            </w:r>
          </w:p>
        </w:tc>
        <w:tc>
          <w:tcPr>
            <w:tcW w:type="dxa" w:w="4703"/>
          </w:tcPr>
          <w:p>
            <w:pPr>
              <w:spacing w:line="240" w:lineRule="auto"/>
            </w:pPr>
            <w:r>
              <w:rPr>
                <w:rFonts w:ascii="Times New Roman" w:hAnsi="Times New Roman"/>
                <w:sz w:val="24"/>
              </w:rPr>
              <w:t xml:space="preserve">- I learned to collaborate effectively with team members when working on MyMasjidApp project instead of just depend on myself to resolve all the problems. </w:t>
              <w:br/>
              <w:t xml:space="preserve"> - Seek for helps from colleagues and supervisor when stuck in a same problem for hours or even days. </w:t>
              <w:br/>
              <w:t xml:space="preserve"> - Participated in code reviews and provided constructive feedback. </w:t>
              <w:br/>
              <w:t xml:space="preserve"> - Shared knowledge and helped team members when they needed assistance.</w:t>
            </w:r>
          </w:p>
        </w:tc>
      </w:tr>
      <w:tr>
        <w:tc>
          <w:tcPr>
            <w:tcW w:type="dxa" w:w="4703"/>
          </w:tcPr>
          <w:p>
            <w:pPr>
              <w:spacing w:line="240" w:lineRule="auto"/>
            </w:pPr>
            <w:r>
              <w:rPr>
                <w:rFonts w:ascii="Times New Roman" w:hAnsi="Times New Roman"/>
                <w:sz w:val="24"/>
              </w:rPr>
              <w:t>Time Management</w:t>
            </w:r>
          </w:p>
        </w:tc>
        <w:tc>
          <w:tcPr>
            <w:tcW w:type="dxa" w:w="4703"/>
          </w:tcPr>
          <w:p>
            <w:pPr>
              <w:spacing w:line="240" w:lineRule="auto"/>
            </w:pPr>
            <w:r>
              <w:rPr>
                <w:rFonts w:ascii="Times New Roman" w:hAnsi="Times New Roman"/>
                <w:sz w:val="24"/>
              </w:rPr>
              <w:t xml:space="preserve">- Learned to manage my own time to complete work from both company and university (final report &amp; logbook). </w:t>
              <w:br/>
              <w:t xml:space="preserve"> - Learned to estimate needed timeframe for each task to better organize my work sequence. Important task like task that have shorter due date, and its more urgent will be focus first other than task that have longer due timeframe. </w:t>
              <w:br/>
              <w:t xml:space="preserve"> - Created daily and weekly task lists to track progress. </w:t>
              <w:br/>
              <w:t xml:space="preserve"> - Balanced multiple tasks and priorities effectively.</w:t>
            </w:r>
          </w:p>
        </w:tc>
      </w:tr>
      <w:tr>
        <w:tc>
          <w:tcPr>
            <w:tcW w:type="dxa" w:w="4703"/>
          </w:tcPr>
          <w:p>
            <w:pPr>
              <w:spacing w:line="240" w:lineRule="auto"/>
            </w:pPr>
            <w:r>
              <w:rPr>
                <w:rFonts w:ascii="Times New Roman" w:hAnsi="Times New Roman"/>
                <w:sz w:val="24"/>
              </w:rPr>
              <w:t>Communication Skills</w:t>
            </w:r>
          </w:p>
        </w:tc>
        <w:tc>
          <w:tcPr>
            <w:tcW w:type="dxa" w:w="4703"/>
          </w:tcPr>
          <w:p>
            <w:pPr>
              <w:spacing w:line="240" w:lineRule="auto"/>
            </w:pPr>
            <w:r>
              <w:rPr>
                <w:rFonts w:ascii="Times New Roman" w:hAnsi="Times New Roman"/>
                <w:sz w:val="24"/>
              </w:rPr>
              <w:t xml:space="preserve">- Learned to communicate with colleagues, senior, reporting line in different situations. For example, when in meeting, have to be professional, while when is out of office environment, can be more open and treat reporting line/mentor/team lead as friend rather than senior. </w:t>
              <w:br/>
              <w:t xml:space="preserve"> - Learned to update team lead of our progress on assigned task instead of team lead asking for updates. </w:t>
              <w:br/>
              <w:t xml:space="preserve"> - Asked clarifying questions when requirements were unclear. </w:t>
              <w:br/>
              <w:t xml:space="preserve"> - Documented work progress and challenges effectively.</w:t>
            </w:r>
          </w:p>
        </w:tc>
      </w:tr>
      <w:tr>
        <w:tc>
          <w:tcPr>
            <w:tcW w:type="dxa" w:w="4703"/>
          </w:tcPr>
          <w:p>
            <w:pPr>
              <w:spacing w:line="240" w:lineRule="auto"/>
            </w:pPr>
            <w:r>
              <w:rPr>
                <w:rFonts w:ascii="Times New Roman" w:hAnsi="Times New Roman"/>
                <w:sz w:val="24"/>
              </w:rPr>
              <w:t>Presentation Skills</w:t>
            </w:r>
          </w:p>
        </w:tc>
        <w:tc>
          <w:tcPr>
            <w:tcW w:type="dxa" w:w="4703"/>
          </w:tcPr>
          <w:p>
            <w:pPr>
              <w:spacing w:line="240" w:lineRule="auto"/>
            </w:pPr>
            <w:r>
              <w:rPr>
                <w:rFonts w:ascii="Times New Roman" w:hAnsi="Times New Roman"/>
                <w:sz w:val="24"/>
              </w:rPr>
              <w:t xml:space="preserve">- Learned on how to catch audience attention during presentation. </w:t>
              <w:br/>
              <w:t xml:space="preserve"> - Learned to be slow during presentation, be steadier and calmer is important in a presentation. Nervousness will cause stutter that shows unprofessional. </w:t>
              <w:br/>
              <w:t xml:space="preserve"> - Learned on having a pointer is important to guide audience to the part that is currently explain on. </w:t>
              <w:br/>
              <w:t xml:space="preserve"> - Learned on body language that will lead audience to perform actions, for example, when asking questions, raise a hand to guide and prompt audience to volunteer themselves in answering the question. </w:t>
              <w:br/>
              <w:t xml:space="preserve"> - Prepared clear and concise presentation materials.</w:t>
            </w:r>
          </w:p>
        </w:tc>
      </w:tr>
      <w:tr>
        <w:tc>
          <w:tcPr>
            <w:tcW w:type="dxa" w:w="4703"/>
          </w:tcPr>
          <w:p>
            <w:pPr>
              <w:spacing w:line="240" w:lineRule="auto"/>
            </w:pPr>
            <w:r>
              <w:rPr>
                <w:rFonts w:ascii="Times New Roman" w:hAnsi="Times New Roman"/>
                <w:sz w:val="24"/>
              </w:rPr>
              <w:t>Problem Solving</w:t>
            </w:r>
          </w:p>
        </w:tc>
        <w:tc>
          <w:tcPr>
            <w:tcW w:type="dxa" w:w="4703"/>
          </w:tcPr>
          <w:p>
            <w:pPr>
              <w:spacing w:line="240" w:lineRule="auto"/>
            </w:pPr>
            <w:r>
              <w:rPr>
                <w:rFonts w:ascii="Times New Roman" w:hAnsi="Times New Roman"/>
                <w:sz w:val="24"/>
              </w:rPr>
              <w:t xml:space="preserve">- Developed analytical thinking to identify root causes of problems. </w:t>
              <w:br/>
              <w:t xml:space="preserve"> - Learned to break down complex problems into smaller, manageable parts. </w:t>
              <w:br/>
              <w:t xml:space="preserve"> - Explored multiple solutions before choosing the best approach. </w:t>
              <w:br/>
              <w:t xml:space="preserve"> - Learned from mistakes and applied lessons to future challenges.</w:t>
            </w:r>
          </w:p>
        </w:tc>
      </w:tr>
      <w:tr>
        <w:tc>
          <w:tcPr>
            <w:tcW w:type="dxa" w:w="4703"/>
          </w:tcPr>
          <w:p>
            <w:pPr>
              <w:spacing w:line="240" w:lineRule="auto"/>
            </w:pPr>
            <w:r>
              <w:rPr>
                <w:rFonts w:ascii="Times New Roman" w:hAnsi="Times New Roman"/>
                <w:sz w:val="24"/>
              </w:rPr>
              <w:t>Adaptability</w:t>
            </w:r>
          </w:p>
        </w:tc>
        <w:tc>
          <w:tcPr>
            <w:tcW w:type="dxa" w:w="4703"/>
          </w:tcPr>
          <w:p>
            <w:pPr>
              <w:spacing w:line="240" w:lineRule="auto"/>
            </w:pPr>
            <w:r>
              <w:rPr>
                <w:rFonts w:ascii="Times New Roman" w:hAnsi="Times New Roman"/>
                <w:sz w:val="24"/>
              </w:rPr>
              <w:t xml:space="preserve">- Learned to adapt to new technologies and frameworks quickly. </w:t>
              <w:br/>
              <w:t xml:space="preserve"> - Handled changing requirements and priorities effectively. </w:t>
              <w:br/>
              <w:t xml:space="preserve"> - Remained flexible when facing unexpected challenges. </w:t>
              <w:br/>
              <w:t xml:space="preserve"> - Embraced feedback and made necessary adjustments.</w:t>
            </w:r>
          </w:p>
        </w:tc>
      </w:tr>
    </w:tbl>
    <w:p>
      <w:pPr>
        <w:spacing w:line="240" w:lineRule="auto" w:before="0" w:after="0"/>
      </w:pPr>
      <w:r>
        <w:rPr>
          <w:rFonts w:ascii="Times New Roman" w:hAnsi="Times New Roman"/>
          <w:sz w:val="24"/>
        </w:rPr>
        <w:t>Table 2: Soft Skills Learned</w:t>
      </w:r>
    </w:p>
    <w:p/>
    <w:p>
      <w:pPr>
        <w:pStyle w:val="Heading2"/>
        <w:spacing w:line="240" w:lineRule="auto" w:before="240" w:after="120"/>
      </w:pPr>
      <w:r>
        <w:rPr>
          <w:rFonts w:ascii="Times New Roman" w:hAnsi="Times New Roman"/>
          <w:b/>
          <w:sz w:val="26"/>
        </w:rPr>
        <w:t>3.3 Mapping Skill</w:t>
      </w:r>
    </w:p>
    <w:p>
      <w:pPr>
        <w:spacing w:line="240" w:lineRule="auto" w:before="0" w:after="0"/>
      </w:pPr>
      <w:r>
        <w:rPr>
          <w:rFonts w:ascii="Times New Roman" w:hAnsi="Times New Roman"/>
          <w:sz w:val="24"/>
        </w:rPr>
        <w:t>Since I was exposed to full-stack web development during my learning in university, most of the concepts were familiar, but the implementation and real-world application were new experiences. The overall concept of programming, folder structure, and software development lifecycle are similar with what was taught in university subjects.</w:t>
      </w:r>
    </w:p>
    <w:p>
      <w:pPr>
        <w:spacing w:line="240" w:lineRule="auto" w:before="0" w:after="0"/>
      </w:pPr>
      <w:r>
        <w:rPr>
          <w:rFonts w:ascii="Times New Roman" w:hAnsi="Times New Roman"/>
          <w:sz w:val="24"/>
        </w:rPr>
        <w:t>The knowledge and skills I gained during my university studies provided a solid foundation for my internship work. This section maps the theoretical knowledge from university subjects to the practical application in the industry project.</w:t>
      </w:r>
    </w:p>
    <w:p>
      <w:pPr>
        <w:pStyle w:val="Heading3"/>
        <w:spacing w:line="240" w:lineRule="auto" w:before="240" w:after="120"/>
      </w:pPr>
      <w:r>
        <w:rPr>
          <w:rFonts w:ascii="Times New Roman" w:hAnsi="Times New Roman"/>
          <w:b/>
          <w:sz w:val="24"/>
        </w:rPr>
        <w:t>Software Development Lifecycle (SDLC)</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During my studies, I learned about the Software Development Lifecycle (SDLC) which includes phases such as:</w:t>
      </w:r>
    </w:p>
    <w:p>
      <w:pPr>
        <w:pStyle w:val="ListBullet"/>
        <w:spacing w:line="240" w:lineRule="auto"/>
      </w:pPr>
      <w:r>
        <w:rPr>
          <w:rFonts w:ascii="Times New Roman" w:hAnsi="Times New Roman"/>
          <w:sz w:val="24"/>
        </w:rPr>
        <w:t>Project initiation and planning</w:t>
      </w:r>
    </w:p>
    <w:p>
      <w:pPr>
        <w:pStyle w:val="ListBullet"/>
        <w:spacing w:line="240" w:lineRule="auto"/>
      </w:pPr>
      <w:r>
        <w:rPr>
          <w:rFonts w:ascii="Times New Roman" w:hAnsi="Times New Roman"/>
          <w:sz w:val="24"/>
        </w:rPr>
        <w:t>Requirement gathering and analysis</w:t>
      </w:r>
    </w:p>
    <w:p>
      <w:pPr>
        <w:pStyle w:val="ListBullet"/>
        <w:spacing w:line="240" w:lineRule="auto"/>
      </w:pPr>
      <w:r>
        <w:rPr>
          <w:rFonts w:ascii="Times New Roman" w:hAnsi="Times New Roman"/>
          <w:sz w:val="24"/>
        </w:rPr>
        <w:t>System design and architecture</w:t>
      </w:r>
    </w:p>
    <w:p>
      <w:pPr>
        <w:pStyle w:val="ListBullet"/>
        <w:spacing w:line="240" w:lineRule="auto"/>
      </w:pPr>
      <w:r>
        <w:rPr>
          <w:rFonts w:ascii="Times New Roman" w:hAnsi="Times New Roman"/>
          <w:sz w:val="24"/>
        </w:rPr>
        <w:t>Development and implementation</w:t>
      </w:r>
    </w:p>
    <w:p>
      <w:pPr>
        <w:pStyle w:val="ListBullet"/>
        <w:spacing w:line="240" w:lineRule="auto"/>
      </w:pPr>
      <w:r>
        <w:rPr>
          <w:rFonts w:ascii="Times New Roman" w:hAnsi="Times New Roman"/>
          <w:sz w:val="24"/>
        </w:rPr>
        <w:t>Testing and quality assurance</w:t>
      </w:r>
    </w:p>
    <w:p>
      <w:pPr>
        <w:pStyle w:val="ListBullet"/>
        <w:spacing w:line="240" w:lineRule="auto"/>
      </w:pPr>
      <w:r>
        <w:rPr>
          <w:rFonts w:ascii="Times New Roman" w:hAnsi="Times New Roman"/>
          <w:sz w:val="24"/>
        </w:rPr>
        <w:t>Deployment and maintenance</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In the MyMasjidApp project, I applied the SDLC methodology throughout the development process:</w:t>
      </w:r>
    </w:p>
    <w:p>
      <w:pPr>
        <w:pStyle w:val="ListBullet"/>
        <w:spacing w:line="240" w:lineRule="auto"/>
      </w:pPr>
      <w:r>
        <w:rPr>
          <w:rFonts w:ascii="Times New Roman" w:hAnsi="Times New Roman"/>
          <w:sz w:val="24"/>
        </w:rPr>
        <w:t>Planning Phase: Conducted requirement gathering meetings with stakeholders, created project timeline, and designed system architecture</w:t>
      </w:r>
    </w:p>
    <w:p>
      <w:pPr>
        <w:pStyle w:val="ListBullet"/>
        <w:spacing w:line="240" w:lineRule="auto"/>
      </w:pPr>
      <w:r>
        <w:rPr>
          <w:rFonts w:ascii="Times New Roman" w:hAnsi="Times New Roman"/>
          <w:sz w:val="24"/>
        </w:rPr>
        <w:t>Design Phase: Created database schema, designed API endpoints, and planned module structure</w:t>
      </w:r>
    </w:p>
    <w:p>
      <w:pPr>
        <w:pStyle w:val="ListBullet"/>
        <w:spacing w:line="240" w:lineRule="auto"/>
      </w:pPr>
      <w:r>
        <w:rPr>
          <w:rFonts w:ascii="Times New Roman" w:hAnsi="Times New Roman"/>
          <w:sz w:val="24"/>
        </w:rPr>
        <w:t>Development Phase: Implemented all 13 modules following the design specifications</w:t>
      </w:r>
    </w:p>
    <w:p>
      <w:pPr>
        <w:pStyle w:val="ListBullet"/>
        <w:spacing w:line="240" w:lineRule="auto"/>
      </w:pPr>
      <w:r>
        <w:rPr>
          <w:rFonts w:ascii="Times New Roman" w:hAnsi="Times New Roman"/>
          <w:sz w:val="24"/>
        </w:rPr>
        <w:t>Testing Phase: Performed comprehensive testing of all features and modules</w:t>
      </w:r>
    </w:p>
    <w:p>
      <w:pPr>
        <w:pStyle w:val="ListBullet"/>
        <w:spacing w:line="240" w:lineRule="auto"/>
      </w:pPr>
      <w:r>
        <w:rPr>
          <w:rFonts w:ascii="Times New Roman" w:hAnsi="Times New Roman"/>
          <w:sz w:val="24"/>
        </w:rPr>
        <w:t>Deployment Phase: Prepared the application for production deployment (scheduled mid to end December 2025)</w:t>
      </w:r>
    </w:p>
    <w:p>
      <w:pPr>
        <w:pStyle w:val="ListBullet"/>
        <w:spacing w:line="240" w:lineRule="auto"/>
      </w:pPr>
      <w:r>
        <w:rPr>
          <w:rFonts w:ascii="Times New Roman" w:hAnsi="Times New Roman"/>
          <w:sz w:val="24"/>
        </w:rPr>
        <w:t>Maintenance Phase: Continued to maintain and enhance the system</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theoretical SDLC knowledge from university provided the framework for organizing and managing the project, ensuring all phases were properly executed and documented.</w:t>
      </w:r>
    </w:p>
    <w:p>
      <w:pPr>
        <w:pStyle w:val="Heading3"/>
        <w:spacing w:line="240" w:lineRule="auto" w:before="240" w:after="120"/>
      </w:pPr>
      <w:r>
        <w:rPr>
          <w:rFonts w:ascii="Times New Roman" w:hAnsi="Times New Roman"/>
          <w:b/>
          <w:sz w:val="24"/>
        </w:rPr>
        <w:t>Programming Languages and Frameworks</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JavaScript programming language in university courses, including:</w:t>
      </w:r>
    </w:p>
    <w:p>
      <w:pPr>
        <w:pStyle w:val="ListBullet"/>
        <w:spacing w:line="240" w:lineRule="auto"/>
      </w:pPr>
      <w:r>
        <w:rPr>
          <w:rFonts w:ascii="Times New Roman" w:hAnsi="Times New Roman"/>
          <w:sz w:val="24"/>
        </w:rPr>
        <w:t>Basic JavaScript syntax and concepts</w:t>
      </w:r>
    </w:p>
    <w:p>
      <w:pPr>
        <w:pStyle w:val="ListBullet"/>
        <w:spacing w:line="240" w:lineRule="auto"/>
      </w:pPr>
      <w:r>
        <w:rPr>
          <w:rFonts w:ascii="Times New Roman" w:hAnsi="Times New Roman"/>
          <w:sz w:val="24"/>
        </w:rPr>
        <w:t>Object-oriented programming principles</w:t>
      </w:r>
    </w:p>
    <w:p>
      <w:pPr>
        <w:pStyle w:val="ListBullet"/>
        <w:spacing w:line="240" w:lineRule="auto"/>
      </w:pPr>
      <w:r>
        <w:rPr>
          <w:rFonts w:ascii="Times New Roman" w:hAnsi="Times New Roman"/>
          <w:sz w:val="24"/>
        </w:rPr>
        <w:t>Functions, arrays, objects, and data structures</w:t>
      </w:r>
    </w:p>
    <w:p>
      <w:pPr>
        <w:pStyle w:val="ListBullet"/>
        <w:spacing w:line="240" w:lineRule="auto"/>
      </w:pPr>
      <w:r>
        <w:rPr>
          <w:rFonts w:ascii="Times New Roman" w:hAnsi="Times New Roman"/>
          <w:sz w:val="24"/>
        </w:rPr>
        <w:t>DOM manipulation</w:t>
      </w:r>
    </w:p>
    <w:p>
      <w:pPr>
        <w:pStyle w:val="ListBullet"/>
        <w:spacing w:line="240" w:lineRule="auto"/>
      </w:pPr>
      <w:r>
        <w:rPr>
          <w:rFonts w:ascii="Times New Roman" w:hAnsi="Times New Roman"/>
          <w:sz w:val="24"/>
        </w:rPr>
        <w:t>Event handling</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JavaScript was the primary language used in both frontend and backend development:</w:t>
      </w:r>
    </w:p>
    <w:p>
      <w:pPr>
        <w:pStyle w:val="ListBullet"/>
        <w:spacing w:line="240" w:lineRule="auto"/>
      </w:pPr>
      <w:r>
        <w:rPr>
          <w:rFonts w:ascii="Times New Roman" w:hAnsi="Times New Roman"/>
          <w:sz w:val="24"/>
        </w:rPr>
        <w:t>Frontend: Used JavaScript with React 19 framework for building user interfaces</w:t>
      </w:r>
    </w:p>
    <w:p>
      <w:pPr>
        <w:pStyle w:val="ListBullet"/>
        <w:spacing w:line="240" w:lineRule="auto"/>
      </w:pPr>
      <w:r>
        <w:rPr>
          <w:rFonts w:ascii="Times New Roman" w:hAnsi="Times New Roman"/>
          <w:sz w:val="24"/>
        </w:rPr>
        <w:t>Backend: Used JavaScript with Node.js and Express.js for server-side development</w:t>
      </w:r>
    </w:p>
    <w:p>
      <w:pPr>
        <w:pStyle w:val="ListBullet"/>
        <w:spacing w:line="240" w:lineRule="auto"/>
      </w:pPr>
      <w:r>
        <w:rPr>
          <w:rFonts w:ascii="Times New Roman" w:hAnsi="Times New Roman"/>
          <w:sz w:val="24"/>
        </w:rPr>
        <w:t>Applied advanced JavaScript concepts like:</w:t>
      </w:r>
    </w:p>
    <w:p>
      <w:pPr>
        <w:pStyle w:val="ListBullet"/>
        <w:spacing w:line="240" w:lineRule="auto"/>
      </w:pPr>
      <w:r>
        <w:rPr>
          <w:rFonts w:ascii="Times New Roman" w:hAnsi="Times New Roman"/>
          <w:sz w:val="24"/>
        </w:rPr>
        <w:t>ES6+ features (arrow functions, destructuring, async/await)</w:t>
      </w:r>
    </w:p>
    <w:p>
      <w:pPr>
        <w:pStyle w:val="ListBullet"/>
        <w:spacing w:line="240" w:lineRule="auto"/>
      </w:pPr>
      <w:r>
        <w:rPr>
          <w:rFonts w:ascii="Times New Roman" w:hAnsi="Times New Roman"/>
          <w:sz w:val="24"/>
        </w:rPr>
        <w:t>React hooks (useState, useEffect, useContext)</w:t>
      </w:r>
    </w:p>
    <w:p>
      <w:pPr>
        <w:pStyle w:val="ListBullet"/>
        <w:spacing w:line="240" w:lineRule="auto"/>
      </w:pPr>
      <w:r>
        <w:rPr>
          <w:rFonts w:ascii="Times New Roman" w:hAnsi="Times New Roman"/>
          <w:sz w:val="24"/>
        </w:rPr>
        <w:t>Promises and asynchronous programming</w:t>
      </w:r>
    </w:p>
    <w:p>
      <w:pPr>
        <w:pStyle w:val="ListBullet"/>
        <w:spacing w:line="240" w:lineRule="auto"/>
      </w:pPr>
      <w:r>
        <w:rPr>
          <w:rFonts w:ascii="Times New Roman" w:hAnsi="Times New Roman"/>
          <w:sz w:val="24"/>
        </w:rPr>
        <w:t>Module system and imports/exports</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JavaScript knowledge from university provided the foundation, while the internship experience expanded it to include modern frameworks and advanced concepts used in real-world applications.</w:t>
      </w:r>
    </w:p>
    <w:p>
      <w:pPr>
        <w:pStyle w:val="Heading3"/>
        <w:spacing w:line="240" w:lineRule="auto" w:before="240" w:after="120"/>
      </w:pPr>
      <w:r>
        <w:rPr>
          <w:rFonts w:ascii="Times New Roman" w:hAnsi="Times New Roman"/>
          <w:b/>
          <w:sz w:val="24"/>
        </w:rPr>
        <w:t>Component-Based Architecture</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 software engineering principles including:</w:t>
      </w:r>
    </w:p>
    <w:p>
      <w:pPr>
        <w:pStyle w:val="ListBullet"/>
        <w:spacing w:line="240" w:lineRule="auto"/>
      </w:pPr>
      <w:r>
        <w:rPr>
          <w:rFonts w:ascii="Times New Roman" w:hAnsi="Times New Roman"/>
          <w:sz w:val="24"/>
        </w:rPr>
        <w:t>Code reusability and modularity</w:t>
      </w:r>
    </w:p>
    <w:p>
      <w:pPr>
        <w:pStyle w:val="ListBullet"/>
        <w:spacing w:line="240" w:lineRule="auto"/>
      </w:pPr>
      <w:r>
        <w:rPr>
          <w:rFonts w:ascii="Times New Roman" w:hAnsi="Times New Roman"/>
          <w:sz w:val="24"/>
        </w:rPr>
        <w:t>Separation of concerns</w:t>
      </w:r>
    </w:p>
    <w:p>
      <w:pPr>
        <w:pStyle w:val="ListBullet"/>
        <w:spacing w:line="240" w:lineRule="auto"/>
      </w:pPr>
      <w:r>
        <w:rPr>
          <w:rFonts w:ascii="Times New Roman" w:hAnsi="Times New Roman"/>
          <w:sz w:val="24"/>
        </w:rPr>
        <w:t>DRY (Don't Repeat Yourself) principle</w:t>
      </w:r>
    </w:p>
    <w:p>
      <w:pPr>
        <w:pStyle w:val="ListBullet"/>
        <w:spacing w:line="240" w:lineRule="auto"/>
      </w:pPr>
      <w:r>
        <w:rPr>
          <w:rFonts w:ascii="Times New Roman" w:hAnsi="Times New Roman"/>
          <w:sz w:val="24"/>
        </w:rPr>
        <w:t>Component-based design concepts</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Applied component-based architecture in React development:</w:t>
      </w:r>
    </w:p>
    <w:p>
      <w:pPr>
        <w:pStyle w:val="ListBullet"/>
        <w:spacing w:line="240" w:lineRule="auto"/>
      </w:pPr>
      <w:r>
        <w:rPr>
          <w:rFonts w:ascii="Times New Roman" w:hAnsi="Times New Roman"/>
          <w:sz w:val="24"/>
        </w:rPr>
        <w:t>Created reusable React components (buttons, forms, modals, cards)</w:t>
      </w:r>
    </w:p>
    <w:p>
      <w:pPr>
        <w:pStyle w:val="ListBullet"/>
        <w:spacing w:line="240" w:lineRule="auto"/>
      </w:pPr>
      <w:r>
        <w:rPr>
          <w:rFonts w:ascii="Times New Roman" w:hAnsi="Times New Roman"/>
          <w:sz w:val="24"/>
        </w:rPr>
        <w:t>Implemented component composition for complex UIs</w:t>
      </w:r>
    </w:p>
    <w:p>
      <w:pPr>
        <w:pStyle w:val="ListBullet"/>
        <w:spacing w:line="240" w:lineRule="auto"/>
      </w:pPr>
      <w:r>
        <w:rPr>
          <w:rFonts w:ascii="Times New Roman" w:hAnsi="Times New Roman"/>
          <w:sz w:val="24"/>
        </w:rPr>
        <w:t>Used props and state management for component communication</w:t>
      </w:r>
    </w:p>
    <w:p>
      <w:pPr>
        <w:pStyle w:val="ListBullet"/>
        <w:spacing w:line="240" w:lineRule="auto"/>
      </w:pPr>
      <w:r>
        <w:rPr>
          <w:rFonts w:ascii="Times New Roman" w:hAnsi="Times New Roman"/>
          <w:sz w:val="24"/>
        </w:rPr>
        <w:t>Created custom hooks for shared functionality</w:t>
      </w:r>
    </w:p>
    <w:p>
      <w:pPr>
        <w:pStyle w:val="ListBullet"/>
        <w:spacing w:line="240" w:lineRule="auto"/>
      </w:pPr>
      <w:r>
        <w:rPr>
          <w:rFonts w:ascii="Times New Roman" w:hAnsi="Times New Roman"/>
          <w:sz w:val="24"/>
        </w:rPr>
        <w:t>Built component library for consistent UI across the application</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theoretical knowledge about code reusability and modularity directly translated to creating reusable React components, reducing code duplication and improving maintainability.</w:t>
      </w:r>
    </w:p>
    <w:p>
      <w:pPr>
        <w:pStyle w:val="Heading3"/>
        <w:spacing w:line="240" w:lineRule="auto" w:before="240" w:after="120"/>
      </w:pPr>
      <w:r>
        <w:rPr>
          <w:rFonts w:ascii="Times New Roman" w:hAnsi="Times New Roman"/>
          <w:b/>
          <w:sz w:val="24"/>
        </w:rPr>
        <w:t>MVC Architecture Pattern</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 the Model-View-Controller (MVC) architectural pattern:</w:t>
      </w:r>
    </w:p>
    <w:p>
      <w:pPr>
        <w:pStyle w:val="ListBullet"/>
        <w:spacing w:line="240" w:lineRule="auto"/>
      </w:pPr>
      <w:r>
        <w:rPr>
          <w:rFonts w:ascii="Times New Roman" w:hAnsi="Times New Roman"/>
          <w:sz w:val="24"/>
        </w:rPr>
        <w:t>Model: Represents data and business logic</w:t>
      </w:r>
    </w:p>
    <w:p>
      <w:pPr>
        <w:pStyle w:val="ListBullet"/>
        <w:spacing w:line="240" w:lineRule="auto"/>
      </w:pPr>
      <w:r>
        <w:rPr>
          <w:rFonts w:ascii="Times New Roman" w:hAnsi="Times New Roman"/>
          <w:sz w:val="24"/>
        </w:rPr>
        <w:t>View: Represents user interface</w:t>
      </w:r>
    </w:p>
    <w:p>
      <w:pPr>
        <w:pStyle w:val="ListBullet"/>
        <w:spacing w:line="240" w:lineRule="auto"/>
      </w:pPr>
      <w:r>
        <w:rPr>
          <w:rFonts w:ascii="Times New Roman" w:hAnsi="Times New Roman"/>
          <w:sz w:val="24"/>
        </w:rPr>
        <w:t>Controller: Handles user input and coordinates between Model and View</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Applied MVC-like architecture in the full-stack application:</w:t>
      </w:r>
    </w:p>
    <w:p>
      <w:pPr>
        <w:pStyle w:val="ListBullet"/>
        <w:spacing w:line="240" w:lineRule="auto"/>
      </w:pPr>
      <w:r>
        <w:rPr>
          <w:rFonts w:ascii="Times New Roman" w:hAnsi="Times New Roman"/>
          <w:sz w:val="24"/>
        </w:rPr>
        <w:t>Model: Database schema and data models (MySQL tables)</w:t>
      </w:r>
    </w:p>
    <w:p>
      <w:pPr>
        <w:pStyle w:val="ListBullet"/>
        <w:spacing w:line="240" w:lineRule="auto"/>
      </w:pPr>
      <w:r>
        <w:rPr>
          <w:rFonts w:ascii="Times New Roman" w:hAnsi="Times New Roman"/>
          <w:sz w:val="24"/>
        </w:rPr>
        <w:t>View: React components for user interface</w:t>
      </w:r>
    </w:p>
    <w:p>
      <w:pPr>
        <w:pStyle w:val="ListBullet"/>
        <w:spacing w:line="240" w:lineRule="auto"/>
      </w:pPr>
      <w:r>
        <w:rPr>
          <w:rFonts w:ascii="Times New Roman" w:hAnsi="Times New Roman"/>
          <w:sz w:val="24"/>
        </w:rPr>
        <w:t>Controller: Express.js route handlers and controllers</w:t>
      </w:r>
    </w:p>
    <w:p>
      <w:pPr>
        <w:pStyle w:val="ListBullet"/>
        <w:spacing w:line="240" w:lineRule="auto"/>
      </w:pPr>
      <w:r>
        <w:rPr>
          <w:rFonts w:ascii="Times New Roman" w:hAnsi="Times New Roman"/>
          <w:sz w:val="24"/>
        </w:rPr>
        <w:t>Services: Business logic layer (separate from controllers)</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MVC pattern learned in university provided the architectural foundation, which was adapted to the full-stack JavaScript application structure.</w:t>
      </w:r>
    </w:p>
    <w:p>
      <w:pPr>
        <w:pStyle w:val="Heading3"/>
        <w:spacing w:line="240" w:lineRule="auto" w:before="240" w:after="120"/>
      </w:pPr>
      <w:r>
        <w:rPr>
          <w:rFonts w:ascii="Times New Roman" w:hAnsi="Times New Roman"/>
          <w:b/>
          <w:sz w:val="24"/>
        </w:rPr>
        <w:t>Database Design and Normalization</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Relational database concepts</w:t>
      </w:r>
    </w:p>
    <w:p>
      <w:pPr>
        <w:pStyle w:val="ListBullet"/>
        <w:spacing w:line="240" w:lineRule="auto"/>
      </w:pPr>
      <w:r>
        <w:rPr>
          <w:rFonts w:ascii="Times New Roman" w:hAnsi="Times New Roman"/>
          <w:sz w:val="24"/>
        </w:rPr>
        <w:t>Entity-Relationship (ER) modeling</w:t>
      </w:r>
    </w:p>
    <w:p>
      <w:pPr>
        <w:pStyle w:val="ListBullet"/>
        <w:spacing w:line="240" w:lineRule="auto"/>
      </w:pPr>
      <w:r>
        <w:rPr>
          <w:rFonts w:ascii="Times New Roman" w:hAnsi="Times New Roman"/>
          <w:sz w:val="24"/>
        </w:rPr>
        <w:t>Database normalization (1NF, 2NF, 3NF)</w:t>
      </w:r>
    </w:p>
    <w:p>
      <w:pPr>
        <w:pStyle w:val="ListBullet"/>
        <w:spacing w:line="240" w:lineRule="auto"/>
      </w:pPr>
      <w:r>
        <w:rPr>
          <w:rFonts w:ascii="Times New Roman" w:hAnsi="Times New Roman"/>
          <w:sz w:val="24"/>
        </w:rPr>
        <w:t>Foreign keys and referential integrity</w:t>
      </w:r>
    </w:p>
    <w:p>
      <w:pPr>
        <w:pStyle w:val="ListBullet"/>
        <w:spacing w:line="240" w:lineRule="auto"/>
      </w:pPr>
      <w:r>
        <w:rPr>
          <w:rFonts w:ascii="Times New Roman" w:hAnsi="Times New Roman"/>
          <w:sz w:val="24"/>
        </w:rPr>
        <w:t>SQL queries and database operations</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Applied database design principles in MySQL:</w:t>
      </w:r>
    </w:p>
    <w:p>
      <w:pPr>
        <w:pStyle w:val="ListBullet"/>
        <w:spacing w:line="240" w:lineRule="auto"/>
      </w:pPr>
      <w:r>
        <w:rPr>
          <w:rFonts w:ascii="Times New Roman" w:hAnsi="Times New Roman"/>
          <w:sz w:val="24"/>
        </w:rPr>
        <w:t>Designed normalized database schema with proper relationships</w:t>
      </w:r>
    </w:p>
    <w:p>
      <w:pPr>
        <w:pStyle w:val="ListBullet"/>
        <w:spacing w:line="240" w:lineRule="auto"/>
      </w:pPr>
      <w:r>
        <w:rPr>
          <w:rFonts w:ascii="Times New Roman" w:hAnsi="Times New Roman"/>
          <w:sz w:val="24"/>
        </w:rPr>
        <w:t>Created foreign key constraints for referential integrity</w:t>
      </w:r>
    </w:p>
    <w:p>
      <w:pPr>
        <w:pStyle w:val="ListBullet"/>
        <w:spacing w:line="240" w:lineRule="auto"/>
      </w:pPr>
      <w:r>
        <w:rPr>
          <w:rFonts w:ascii="Times New Roman" w:hAnsi="Times New Roman"/>
          <w:sz w:val="24"/>
        </w:rPr>
        <w:t>Implemented indexes for performance optimization</w:t>
      </w:r>
    </w:p>
    <w:p>
      <w:pPr>
        <w:pStyle w:val="ListBullet"/>
        <w:spacing w:line="240" w:lineRule="auto"/>
      </w:pPr>
      <w:r>
        <w:rPr>
          <w:rFonts w:ascii="Times New Roman" w:hAnsi="Times New Roman"/>
          <w:sz w:val="24"/>
        </w:rPr>
        <w:t>Wrote complex SQL queries with joins and aggregations</w:t>
      </w:r>
    </w:p>
    <w:p>
      <w:pPr>
        <w:pStyle w:val="ListBullet"/>
        <w:spacing w:line="240" w:lineRule="auto"/>
      </w:pPr>
      <w:r>
        <w:rPr>
          <w:rFonts w:ascii="Times New Roman" w:hAnsi="Times New Roman"/>
          <w:sz w:val="24"/>
        </w:rPr>
        <w:t>Designed yearly database system architecture</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database design knowledge from university was directly applicable to designing and implementing the MySQL database schema for MyMasjidApp.</w:t>
      </w:r>
    </w:p>
    <w:p>
      <w:pPr>
        <w:pStyle w:val="Heading3"/>
        <w:spacing w:line="240" w:lineRule="auto" w:before="240" w:after="120"/>
      </w:pPr>
      <w:r>
        <w:rPr>
          <w:rFonts w:ascii="Times New Roman" w:hAnsi="Times New Roman"/>
          <w:b/>
          <w:sz w:val="24"/>
        </w:rPr>
        <w:t>Security and Authentication</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Information security principles</w:t>
      </w:r>
    </w:p>
    <w:p>
      <w:pPr>
        <w:pStyle w:val="ListBullet"/>
        <w:spacing w:line="240" w:lineRule="auto"/>
      </w:pPr>
      <w:r>
        <w:rPr>
          <w:rFonts w:ascii="Times New Roman" w:hAnsi="Times New Roman"/>
          <w:sz w:val="24"/>
        </w:rPr>
        <w:t>Authentication and authorization concepts</w:t>
      </w:r>
    </w:p>
    <w:p>
      <w:pPr>
        <w:pStyle w:val="ListBullet"/>
        <w:spacing w:line="240" w:lineRule="auto"/>
      </w:pPr>
      <w:r>
        <w:rPr>
          <w:rFonts w:ascii="Times New Roman" w:hAnsi="Times New Roman"/>
          <w:sz w:val="24"/>
        </w:rPr>
        <w:t>Password hashing and encryption</w:t>
      </w:r>
    </w:p>
    <w:p>
      <w:pPr>
        <w:pStyle w:val="ListBullet"/>
        <w:spacing w:line="240" w:lineRule="auto"/>
      </w:pPr>
      <w:r>
        <w:rPr>
          <w:rFonts w:ascii="Times New Roman" w:hAnsi="Times New Roman"/>
          <w:sz w:val="24"/>
        </w:rPr>
        <w:t>Security best practices</w:t>
      </w:r>
    </w:p>
    <w:p>
      <w:pPr>
        <w:pStyle w:val="ListBullet"/>
        <w:spacing w:line="240" w:lineRule="auto"/>
      </w:pPr>
      <w:r>
        <w:rPr>
          <w:rFonts w:ascii="Times New Roman" w:hAnsi="Times New Roman"/>
          <w:sz w:val="24"/>
        </w:rPr>
        <w:t>Common security vulnerabilities (SQL injection, XSS, CSRF)</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Implemented security measures in the application:</w:t>
      </w:r>
    </w:p>
    <w:p>
      <w:pPr>
        <w:pStyle w:val="ListBullet"/>
        <w:spacing w:line="240" w:lineRule="auto"/>
      </w:pPr>
      <w:r>
        <w:rPr>
          <w:rFonts w:ascii="Times New Roman" w:hAnsi="Times New Roman"/>
          <w:sz w:val="24"/>
        </w:rPr>
        <w:t>JWT-based authentication system</w:t>
      </w:r>
    </w:p>
    <w:p>
      <w:pPr>
        <w:pStyle w:val="ListBullet"/>
        <w:spacing w:line="240" w:lineRule="auto"/>
      </w:pPr>
      <w:r>
        <w:rPr>
          <w:rFonts w:ascii="Times New Roman" w:hAnsi="Times New Roman"/>
          <w:sz w:val="24"/>
        </w:rPr>
        <w:t>Password hashing using bcrypt</w:t>
      </w:r>
    </w:p>
    <w:p>
      <w:pPr>
        <w:pStyle w:val="ListBullet"/>
        <w:spacing w:line="240" w:lineRule="auto"/>
      </w:pPr>
      <w:r>
        <w:rPr>
          <w:rFonts w:ascii="Times New Roman" w:hAnsi="Times New Roman"/>
          <w:sz w:val="24"/>
        </w:rPr>
        <w:t>Role-based access control (RBAC)</w:t>
      </w:r>
    </w:p>
    <w:p>
      <w:pPr>
        <w:pStyle w:val="ListBullet"/>
        <w:spacing w:line="240" w:lineRule="auto"/>
      </w:pPr>
      <w:r>
        <w:rPr>
          <w:rFonts w:ascii="Times New Roman" w:hAnsi="Times New Roman"/>
          <w:sz w:val="24"/>
        </w:rPr>
        <w:t>Input validation and sanitization</w:t>
      </w:r>
    </w:p>
    <w:p>
      <w:pPr>
        <w:pStyle w:val="ListBullet"/>
        <w:spacing w:line="240" w:lineRule="auto"/>
      </w:pPr>
      <w:r>
        <w:rPr>
          <w:rFonts w:ascii="Times New Roman" w:hAnsi="Times New Roman"/>
          <w:sz w:val="24"/>
        </w:rPr>
        <w:t>SQL injection prevention using parameterized queries</w:t>
      </w:r>
    </w:p>
    <w:p>
      <w:pPr>
        <w:pStyle w:val="ListBullet"/>
        <w:spacing w:line="240" w:lineRule="auto"/>
      </w:pPr>
      <w:r>
        <w:rPr>
          <w:rFonts w:ascii="Times New Roman" w:hAnsi="Times New Roman"/>
          <w:sz w:val="24"/>
        </w:rPr>
        <w:t>CORS configuration for API security</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security principles learned in university guided the implementation of authentication and authorization systems, ensuring the application follows security best practices.</w:t>
      </w:r>
    </w:p>
    <w:p>
      <w:pPr>
        <w:pStyle w:val="Heading3"/>
        <w:spacing w:line="240" w:lineRule="auto" w:before="240" w:after="120"/>
      </w:pPr>
      <w:r>
        <w:rPr>
          <w:rFonts w:ascii="Times New Roman" w:hAnsi="Times New Roman"/>
          <w:b/>
          <w:sz w:val="24"/>
        </w:rPr>
        <w:t>API Design and RESTful Services</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Web services and APIs</w:t>
      </w:r>
    </w:p>
    <w:p>
      <w:pPr>
        <w:pStyle w:val="ListBullet"/>
        <w:spacing w:line="240" w:lineRule="auto"/>
      </w:pPr>
      <w:r>
        <w:rPr>
          <w:rFonts w:ascii="Times New Roman" w:hAnsi="Times New Roman"/>
          <w:sz w:val="24"/>
        </w:rPr>
        <w:t>HTTP methods (GET, POST, PUT, DELETE)</w:t>
      </w:r>
    </w:p>
    <w:p>
      <w:pPr>
        <w:pStyle w:val="ListBullet"/>
        <w:spacing w:line="240" w:lineRule="auto"/>
      </w:pPr>
      <w:r>
        <w:rPr>
          <w:rFonts w:ascii="Times New Roman" w:hAnsi="Times New Roman"/>
          <w:sz w:val="24"/>
        </w:rPr>
        <w:t>RESTful architecture principles</w:t>
      </w:r>
    </w:p>
    <w:p>
      <w:pPr>
        <w:pStyle w:val="ListBullet"/>
        <w:spacing w:line="240" w:lineRule="auto"/>
      </w:pPr>
      <w:r>
        <w:rPr>
          <w:rFonts w:ascii="Times New Roman" w:hAnsi="Times New Roman"/>
          <w:sz w:val="24"/>
        </w:rPr>
        <w:t>API design best practices</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Designed and implemented RESTful API:</w:t>
      </w:r>
    </w:p>
    <w:p>
      <w:pPr>
        <w:pStyle w:val="ListBullet"/>
        <w:spacing w:line="240" w:lineRule="auto"/>
      </w:pPr>
      <w:r>
        <w:rPr>
          <w:rFonts w:ascii="Times New Roman" w:hAnsi="Times New Roman"/>
          <w:sz w:val="24"/>
        </w:rPr>
        <w:t>Created RESTful endpoints following REST principles</w:t>
      </w:r>
    </w:p>
    <w:p>
      <w:pPr>
        <w:pStyle w:val="ListBullet"/>
        <w:spacing w:line="240" w:lineRule="auto"/>
      </w:pPr>
      <w:r>
        <w:rPr>
          <w:rFonts w:ascii="Times New Roman" w:hAnsi="Times New Roman"/>
          <w:sz w:val="24"/>
        </w:rPr>
        <w:t>Used proper HTTP methods for different operations</w:t>
      </w:r>
    </w:p>
    <w:p>
      <w:pPr>
        <w:pStyle w:val="ListBullet"/>
        <w:spacing w:line="240" w:lineRule="auto"/>
      </w:pPr>
      <w:r>
        <w:rPr>
          <w:rFonts w:ascii="Times New Roman" w:hAnsi="Times New Roman"/>
          <w:sz w:val="24"/>
        </w:rPr>
        <w:t>Implemented consistent API response format</w:t>
      </w:r>
    </w:p>
    <w:p>
      <w:pPr>
        <w:pStyle w:val="ListBullet"/>
        <w:spacing w:line="240" w:lineRule="auto"/>
      </w:pPr>
      <w:r>
        <w:rPr>
          <w:rFonts w:ascii="Times New Roman" w:hAnsi="Times New Roman"/>
          <w:sz w:val="24"/>
        </w:rPr>
        <w:t>Added proper HTTP status codes</w:t>
      </w:r>
    </w:p>
    <w:p>
      <w:pPr>
        <w:pStyle w:val="ListBullet"/>
        <w:spacing w:line="240" w:lineRule="auto"/>
      </w:pPr>
      <w:r>
        <w:rPr>
          <w:rFonts w:ascii="Times New Roman" w:hAnsi="Times New Roman"/>
          <w:sz w:val="24"/>
        </w:rPr>
        <w:t>Created API documentation</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API design knowledge from university provided the foundation for creating a well-structured RESTful API that follows industry standards.</w:t>
      </w:r>
    </w:p>
    <w:p>
      <w:pPr>
        <w:pStyle w:val="Heading3"/>
        <w:spacing w:line="240" w:lineRule="auto" w:before="240" w:after="120"/>
      </w:pPr>
      <w:r>
        <w:rPr>
          <w:rFonts w:ascii="Times New Roman" w:hAnsi="Times New Roman"/>
          <w:b/>
          <w:sz w:val="24"/>
        </w:rPr>
        <w:t>Testing and Quality Assurance</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Software testing concepts</w:t>
      </w:r>
    </w:p>
    <w:p>
      <w:pPr>
        <w:pStyle w:val="ListBullet"/>
        <w:spacing w:line="240" w:lineRule="auto"/>
      </w:pPr>
      <w:r>
        <w:rPr>
          <w:rFonts w:ascii="Times New Roman" w:hAnsi="Times New Roman"/>
          <w:sz w:val="24"/>
        </w:rPr>
        <w:t>Types of testing (unit, integration, system)</w:t>
      </w:r>
    </w:p>
    <w:p>
      <w:pPr>
        <w:pStyle w:val="ListBullet"/>
        <w:spacing w:line="240" w:lineRule="auto"/>
      </w:pPr>
      <w:r>
        <w:rPr>
          <w:rFonts w:ascii="Times New Roman" w:hAnsi="Times New Roman"/>
          <w:sz w:val="24"/>
        </w:rPr>
        <w:t>Test case design</w:t>
      </w:r>
    </w:p>
    <w:p>
      <w:pPr>
        <w:pStyle w:val="ListBullet"/>
        <w:spacing w:line="240" w:lineRule="auto"/>
      </w:pPr>
      <w:r>
        <w:rPr>
          <w:rFonts w:ascii="Times New Roman" w:hAnsi="Times New Roman"/>
          <w:sz w:val="24"/>
        </w:rPr>
        <w:t>Bug tracking and reporting</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Performed comprehensive testing:</w:t>
      </w:r>
    </w:p>
    <w:p>
      <w:pPr>
        <w:pStyle w:val="ListBullet"/>
        <w:spacing w:line="240" w:lineRule="auto"/>
      </w:pPr>
      <w:r>
        <w:rPr>
          <w:rFonts w:ascii="Times New Roman" w:hAnsi="Times New Roman"/>
          <w:sz w:val="24"/>
        </w:rPr>
        <w:t>Manual testing of all features</w:t>
      </w:r>
    </w:p>
    <w:p>
      <w:pPr>
        <w:pStyle w:val="ListBullet"/>
        <w:spacing w:line="240" w:lineRule="auto"/>
      </w:pPr>
      <w:r>
        <w:rPr>
          <w:rFonts w:ascii="Times New Roman" w:hAnsi="Times New Roman"/>
          <w:sz w:val="24"/>
        </w:rPr>
        <w:t>API endpoint testing</w:t>
      </w:r>
    </w:p>
    <w:p>
      <w:pPr>
        <w:pStyle w:val="ListBullet"/>
        <w:spacing w:line="240" w:lineRule="auto"/>
      </w:pPr>
      <w:r>
        <w:rPr>
          <w:rFonts w:ascii="Times New Roman" w:hAnsi="Times New Roman"/>
          <w:sz w:val="24"/>
        </w:rPr>
        <w:t>Integration testing</w:t>
      </w:r>
    </w:p>
    <w:p>
      <w:pPr>
        <w:pStyle w:val="ListBullet"/>
        <w:spacing w:line="240" w:lineRule="auto"/>
      </w:pPr>
      <w:r>
        <w:rPr>
          <w:rFonts w:ascii="Times New Roman" w:hAnsi="Times New Roman"/>
          <w:sz w:val="24"/>
        </w:rPr>
        <w:t>User acceptance testing</w:t>
      </w:r>
    </w:p>
    <w:p>
      <w:pPr>
        <w:pStyle w:val="ListBullet"/>
        <w:spacing w:line="240" w:lineRule="auto"/>
      </w:pPr>
      <w:r>
        <w:rPr>
          <w:rFonts w:ascii="Times New Roman" w:hAnsi="Times New Roman"/>
          <w:sz w:val="24"/>
        </w:rPr>
        <w:t>Bug identification and fixing</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testing knowledge from university provided the framework for systematic testing of the application, ensuring quality and reliability.</w:t>
      </w:r>
    </w:p>
    <w:p>
      <w:pPr>
        <w:pStyle w:val="Heading3"/>
        <w:spacing w:line="240" w:lineRule="auto" w:before="240" w:after="120"/>
      </w:pPr>
      <w:r>
        <w:rPr>
          <w:rFonts w:ascii="Times New Roman" w:hAnsi="Times New Roman"/>
          <w:b/>
          <w:sz w:val="24"/>
        </w:rPr>
        <w:t>Project Management</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Project planning and scheduling</w:t>
      </w:r>
    </w:p>
    <w:p>
      <w:pPr>
        <w:pStyle w:val="ListBullet"/>
        <w:spacing w:line="240" w:lineRule="auto"/>
      </w:pPr>
      <w:r>
        <w:rPr>
          <w:rFonts w:ascii="Times New Roman" w:hAnsi="Times New Roman"/>
          <w:sz w:val="24"/>
        </w:rPr>
        <w:t>Task management</w:t>
      </w:r>
    </w:p>
    <w:p>
      <w:pPr>
        <w:pStyle w:val="ListBullet"/>
        <w:spacing w:line="240" w:lineRule="auto"/>
      </w:pPr>
      <w:r>
        <w:rPr>
          <w:rFonts w:ascii="Times New Roman" w:hAnsi="Times New Roman"/>
          <w:sz w:val="24"/>
        </w:rPr>
        <w:t>Documentation requirements</w:t>
      </w:r>
    </w:p>
    <w:p>
      <w:pPr>
        <w:pStyle w:val="ListBullet"/>
        <w:spacing w:line="240" w:lineRule="auto"/>
      </w:pPr>
      <w:r>
        <w:rPr>
          <w:rFonts w:ascii="Times New Roman" w:hAnsi="Times New Roman"/>
          <w:sz w:val="24"/>
        </w:rPr>
        <w:t>Time management</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Applied project management skills:</w:t>
      </w:r>
    </w:p>
    <w:p>
      <w:pPr>
        <w:pStyle w:val="ListBullet"/>
        <w:spacing w:line="240" w:lineRule="auto"/>
      </w:pPr>
      <w:r>
        <w:rPr>
          <w:rFonts w:ascii="Times New Roman" w:hAnsi="Times New Roman"/>
          <w:sz w:val="24"/>
        </w:rPr>
        <w:t>Created project timeline and Gantt chart</w:t>
      </w:r>
    </w:p>
    <w:p>
      <w:pPr>
        <w:pStyle w:val="ListBullet"/>
        <w:spacing w:line="240" w:lineRule="auto"/>
      </w:pPr>
      <w:r>
        <w:rPr>
          <w:rFonts w:ascii="Times New Roman" w:hAnsi="Times New Roman"/>
          <w:sz w:val="24"/>
        </w:rPr>
        <w:t>Managed tasks and priorities</w:t>
      </w:r>
    </w:p>
    <w:p>
      <w:pPr>
        <w:pStyle w:val="ListBullet"/>
        <w:spacing w:line="240" w:lineRule="auto"/>
      </w:pPr>
      <w:r>
        <w:rPr>
          <w:rFonts w:ascii="Times New Roman" w:hAnsi="Times New Roman"/>
          <w:sz w:val="24"/>
        </w:rPr>
        <w:t>Maintained project documentation</w:t>
      </w:r>
    </w:p>
    <w:p>
      <w:pPr>
        <w:pStyle w:val="ListBullet"/>
        <w:spacing w:line="240" w:lineRule="auto"/>
      </w:pPr>
      <w:r>
        <w:rPr>
          <w:rFonts w:ascii="Times New Roman" w:hAnsi="Times New Roman"/>
          <w:sz w:val="24"/>
        </w:rPr>
        <w:t>Balanced multiple responsibilities</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project management knowledge from university helped in organizing and managing the internship project effectively.</w:t>
      </w:r>
    </w:p>
    <w:p>
      <w:pPr>
        <w:pStyle w:val="Heading3"/>
        <w:spacing w:line="240" w:lineRule="auto" w:before="240" w:after="120"/>
      </w:pPr>
      <w:r>
        <w:rPr>
          <w:rFonts w:ascii="Times New Roman" w:hAnsi="Times New Roman"/>
          <w:b/>
          <w:sz w:val="24"/>
        </w:rPr>
        <w:t>Summary</w:t>
      </w:r>
    </w:p>
    <w:p>
      <w:pPr>
        <w:spacing w:line="240" w:lineRule="auto" w:before="0" w:after="0"/>
      </w:pPr>
      <w:r>
        <w:rPr>
          <w:rFonts w:ascii="Times New Roman" w:hAnsi="Times New Roman"/>
          <w:sz w:val="24"/>
        </w:rPr>
        <w:t>The mapping between university knowledge and industry application demonstrates that the theoretical foundation provided by university courses was essential for the practical work during the internship. While the concepts were familiar, the real-world application provided deeper understanding and practical experience that cannot be gained solely from theoretical learning. The internship experience bridged the gap between academic knowledge and industry practice, making the learning more meaningful and applicable.</w:t>
      </w:r>
    </w:p>
    <w:p/>
    <w:p>
      <w:pPr>
        <w:pStyle w:val="Heading2"/>
        <w:spacing w:line="240" w:lineRule="auto" w:before="240" w:after="120"/>
      </w:pPr>
      <w:r>
        <w:rPr>
          <w:rFonts w:ascii="Times New Roman" w:hAnsi="Times New Roman"/>
          <w:b/>
          <w:sz w:val="26"/>
        </w:rPr>
        <w:t>3.4 Values and Career Plans</w:t>
      </w:r>
    </w:p>
    <w:p>
      <w:pPr>
        <w:spacing w:line="240" w:lineRule="auto" w:before="0" w:after="0"/>
      </w:pPr>
      <w:r>
        <w:rPr>
          <w:rFonts w:ascii="Times New Roman" w:hAnsi="Times New Roman"/>
          <w:sz w:val="24"/>
        </w:rPr>
        <w:t>The values learned like the technical skills and soft skills are useful in my future career development especially soft skills as it could be applied in not only developer job, but all other fields. Other than that, I also learned that as a developer, continuous learning is essential as technology evolves rapidly. The experience of working on a real-world project has taught me the importance of writing clean, maintainable code and proper documentation.</w:t>
      </w:r>
    </w:p>
    <w:p>
      <w:pPr>
        <w:spacing w:line="240" w:lineRule="auto" w:before="0" w:after="0"/>
      </w:pPr>
      <w:r>
        <w:rPr>
          <w:rFonts w:ascii="Times New Roman" w:hAnsi="Times New Roman"/>
          <w:sz w:val="24"/>
        </w:rPr>
        <w:t>The internship experience has strengthened my interest in full-stack web development. I am particularly interested in:</w:t>
      </w:r>
    </w:p>
    <w:p>
      <w:pPr>
        <w:pStyle w:val="ListBullet"/>
        <w:spacing w:line="240" w:lineRule="auto"/>
      </w:pPr>
      <w:r>
        <w:rPr>
          <w:rFonts w:ascii="Times New Roman" w:hAnsi="Times New Roman"/>
          <w:sz w:val="24"/>
        </w:rPr>
        <w:t>Modern web frameworks and technologies</w:t>
      </w:r>
    </w:p>
    <w:p>
      <w:pPr>
        <w:pStyle w:val="ListBullet"/>
        <w:spacing w:line="240" w:lineRule="auto"/>
      </w:pPr>
      <w:r>
        <w:rPr>
          <w:rFonts w:ascii="Times New Roman" w:hAnsi="Times New Roman"/>
          <w:sz w:val="24"/>
        </w:rPr>
        <w:t>API development and integration</w:t>
      </w:r>
    </w:p>
    <w:p>
      <w:pPr>
        <w:pStyle w:val="ListBullet"/>
        <w:spacing w:line="240" w:lineRule="auto"/>
      </w:pPr>
      <w:r>
        <w:rPr>
          <w:rFonts w:ascii="Times New Roman" w:hAnsi="Times New Roman"/>
          <w:sz w:val="24"/>
        </w:rPr>
        <w:t>Database design and optimization</w:t>
      </w:r>
    </w:p>
    <w:p>
      <w:pPr>
        <w:pStyle w:val="ListBullet"/>
        <w:spacing w:line="240" w:lineRule="auto"/>
      </w:pPr>
      <w:r>
        <w:rPr>
          <w:rFonts w:ascii="Times New Roman" w:hAnsi="Times New Roman"/>
          <w:sz w:val="24"/>
        </w:rPr>
        <w:t>Payment gateway integration</w:t>
      </w:r>
    </w:p>
    <w:p>
      <w:pPr>
        <w:pStyle w:val="ListBullet"/>
        <w:spacing w:line="240" w:lineRule="auto"/>
      </w:pPr>
      <w:r>
        <w:rPr>
          <w:rFonts w:ascii="Times New Roman" w:hAnsi="Times New Roman"/>
          <w:sz w:val="24"/>
        </w:rPr>
        <w:t>DevOps and deployment practices</w:t>
      </w:r>
    </w:p>
    <w:p>
      <w:pPr>
        <w:spacing w:line="240" w:lineRule="auto" w:before="0" w:after="0"/>
      </w:pPr>
      <w:r>
        <w:rPr>
          <w:rFonts w:ascii="Times New Roman" w:hAnsi="Times New Roman"/>
          <w:sz w:val="24"/>
        </w:rPr>
        <w:t>As web development is a huge field that consists of many different technologies that I am yet to explore, I will consider continuing my career in web development related positions. Other than web development related topics, learning on the latest technologies and frameworks are necessary for personal growth too.</w:t>
      </w:r>
    </w:p>
    <w:p>
      <w:pPr>
        <w:spacing w:line="240" w:lineRule="auto" w:before="0" w:after="0"/>
      </w:pPr>
      <w:r>
        <w:rPr>
          <w:rFonts w:ascii="Times New Roman" w:hAnsi="Times New Roman"/>
          <w:sz w:val="24"/>
        </w:rPr>
        <w:t>Other than web development related positions, I am interested in any position that related to development and programming as I want to keep moving on this path as a developer. After gaining enough experience, I aim to promote to a senior developer rather than project manager as the job scope is different where developer will focus on coding and technical problem solving while project manager aims to manage people and project planning which I finds it is hard for me to work on those works.</w:t>
      </w:r>
    </w:p>
    <w:p>
      <w:pPr>
        <w:spacing w:line="240" w:lineRule="auto" w:before="0" w:after="0"/>
      </w:pPr>
      <w:r>
        <w:rPr>
          <w:rFonts w:ascii="Times New Roman" w:hAnsi="Times New Roman"/>
          <w:sz w:val="24"/>
        </w:rPr>
        <w:t>My short-term career goals (1-2 years):</w:t>
      </w:r>
    </w:p>
    <w:p>
      <w:pPr>
        <w:pStyle w:val="ListBullet"/>
        <w:spacing w:line="240" w:lineRule="auto"/>
      </w:pPr>
      <w:r>
        <w:rPr>
          <w:rFonts w:ascii="Times New Roman" w:hAnsi="Times New Roman"/>
          <w:sz w:val="24"/>
        </w:rPr>
        <w:t>Secure a full-time position as a junior full-stack developer</w:t>
      </w:r>
    </w:p>
    <w:p>
      <w:pPr>
        <w:pStyle w:val="ListBullet"/>
        <w:spacing w:line="240" w:lineRule="auto"/>
      </w:pPr>
      <w:r>
        <w:rPr>
          <w:rFonts w:ascii="Times New Roman" w:hAnsi="Times New Roman"/>
          <w:sz w:val="24"/>
        </w:rPr>
        <w:t>Continue learning new technologies and frameworks</w:t>
      </w:r>
    </w:p>
    <w:p>
      <w:pPr>
        <w:pStyle w:val="ListBullet"/>
        <w:spacing w:line="240" w:lineRule="auto"/>
      </w:pPr>
      <w:r>
        <w:rPr>
          <w:rFonts w:ascii="Times New Roman" w:hAnsi="Times New Roman"/>
          <w:sz w:val="24"/>
        </w:rPr>
        <w:t>Contribute to open-source projects</w:t>
      </w:r>
    </w:p>
    <w:p>
      <w:pPr>
        <w:pStyle w:val="ListBullet"/>
        <w:spacing w:line="240" w:lineRule="auto"/>
      </w:pPr>
      <w:r>
        <w:rPr>
          <w:rFonts w:ascii="Times New Roman" w:hAnsi="Times New Roman"/>
          <w:sz w:val="24"/>
        </w:rPr>
        <w:t>Build a strong portfolio of projects</w:t>
      </w:r>
    </w:p>
    <w:p>
      <w:pPr>
        <w:spacing w:line="240" w:lineRule="auto" w:before="0" w:after="0"/>
      </w:pPr>
      <w:r>
        <w:rPr>
          <w:rFonts w:ascii="Times New Roman" w:hAnsi="Times New Roman"/>
          <w:sz w:val="24"/>
        </w:rPr>
        <w:t>My long-term career goals (3-5 years):</w:t>
      </w:r>
    </w:p>
    <w:p>
      <w:pPr>
        <w:pStyle w:val="ListBullet"/>
        <w:spacing w:line="240" w:lineRule="auto"/>
      </w:pPr>
      <w:r>
        <w:rPr>
          <w:rFonts w:ascii="Times New Roman" w:hAnsi="Times New Roman"/>
          <w:sz w:val="24"/>
        </w:rPr>
        <w:t>Become a senior full-stack developer</w:t>
      </w:r>
    </w:p>
    <w:p>
      <w:pPr>
        <w:pStyle w:val="ListBullet"/>
        <w:spacing w:line="240" w:lineRule="auto"/>
      </w:pPr>
      <w:r>
        <w:rPr>
          <w:rFonts w:ascii="Times New Roman" w:hAnsi="Times New Roman"/>
          <w:sz w:val="24"/>
        </w:rPr>
        <w:t>Specialize in a specific area (e.g., payment systems, API development)</w:t>
      </w:r>
    </w:p>
    <w:p>
      <w:pPr>
        <w:pStyle w:val="ListBullet"/>
        <w:spacing w:line="240" w:lineRule="auto"/>
      </w:pPr>
      <w:r>
        <w:rPr>
          <w:rFonts w:ascii="Times New Roman" w:hAnsi="Times New Roman"/>
          <w:sz w:val="24"/>
        </w:rPr>
        <w:t>Mentor junior developers</w:t>
      </w:r>
    </w:p>
    <w:p>
      <w:pPr>
        <w:pStyle w:val="ListBullet"/>
        <w:spacing w:line="240" w:lineRule="auto"/>
      </w:pPr>
      <w:r>
        <w:rPr>
          <w:rFonts w:ascii="Times New Roman" w:hAnsi="Times New Roman"/>
          <w:sz w:val="24"/>
        </w:rPr>
        <w:t>Lead technical projects</w:t>
      </w:r>
    </w:p>
    <w:p/>
    <w:p>
      <w:pPr>
        <w:pStyle w:val="Heading1"/>
        <w:spacing w:line="240" w:lineRule="auto" w:before="240" w:after="120"/>
      </w:pPr>
      <w:r>
        <w:rPr>
          <w:rFonts w:ascii="Times New Roman" w:hAnsi="Times New Roman"/>
          <w:b/>
          <w:sz w:val="28"/>
        </w:rPr>
        <w:t>4 CONCLUSION AND IMPROVEMENT RECOMMENDATION</w:t>
      </w:r>
    </w:p>
    <w:p>
      <w:pPr>
        <w:spacing w:line="240" w:lineRule="auto" w:before="0" w:after="0"/>
      </w:pPr>
      <w:r>
        <w:rPr>
          <w:rFonts w:ascii="Times New Roman" w:hAnsi="Times New Roman"/>
          <w:sz w:val="24"/>
        </w:rPr>
        <w:t>To conclude, I learned a lot technical and soft skills during my internship in MASJID NEGERI SULTAN AHMAD 1 and am appreciate that MASJID NEGERI SULTAN AHMAD 1 take me as an intern. The working environment is comfort, and all necessary devices are prepared for interns, the people are nice and inclusive, interns are included in most of the activities. Programs and mentoring benefits me in terms of self-growth in many aspects.</w:t>
      </w:r>
    </w:p>
    <w:p>
      <w:pPr>
        <w:spacing w:line="240" w:lineRule="auto" w:before="0" w:after="0"/>
      </w:pPr>
      <w:r>
        <w:rPr>
          <w:rFonts w:ascii="Times New Roman" w:hAnsi="Times New Roman"/>
          <w:sz w:val="24"/>
        </w:rPr>
        <w:t>I am exposed to the new technology and real-world project development during my internship, it expands my view in real world project development that I will never have the chance in university. I am glad that I am able to involve in a real-world project, I learned the whole development process starting from requirement gathering until deployment, now I am clearer with the software development lifecycle instead of just learning in theory. During the project, I also learned a lot of new technologies and best practices.</w:t>
      </w:r>
    </w:p>
    <w:p>
      <w:pPr>
        <w:spacing w:line="240" w:lineRule="auto" w:before="0" w:after="0"/>
      </w:pPr>
      <w:r>
        <w:rPr>
          <w:rFonts w:ascii="Times New Roman" w:hAnsi="Times New Roman"/>
          <w:sz w:val="24"/>
        </w:rPr>
        <w:t>During the project, I also receive much feedback from senior and colleagues, this helps me to think in different point of views to cater most possible situations and have a more complete understanding of real-world project requirements to provide and develop a complete application that really solve client's problems.</w:t>
      </w:r>
    </w:p>
    <w:p>
      <w:pPr>
        <w:spacing w:line="240" w:lineRule="auto" w:before="0" w:after="0"/>
      </w:pPr>
      <w:r>
        <w:rPr>
          <w:rFonts w:ascii="Times New Roman" w:hAnsi="Times New Roman"/>
          <w:sz w:val="24"/>
        </w:rPr>
        <w:t>The project development was successfully completed and is prepared for production deployment scheduled for mid to end December 2025. I am glad that I could be a part of this process that will help in business development and provide value to the end users once deployed.</w:t>
      </w:r>
    </w:p>
    <w:p>
      <w:pPr>
        <w:spacing w:line="240" w:lineRule="auto" w:before="0" w:after="0"/>
      </w:pPr>
      <w:r>
        <w:rPr>
          <w:rFonts w:ascii="Times New Roman" w:hAnsi="Times New Roman"/>
          <w:sz w:val="24"/>
        </w:rPr>
        <w:t>I am appreciate that I am a part of MASJID NEGERI SULTAN AHMAD 1 and appreciate the efforts by faculty that provided this opportunity for me to enroll in this internship program, it helps me growth and experience real world working environment well-guided. For the next section, improvement suggestions will be given from my point of view as an intern to both parties, which are industry (MASJID NEGERI SULTAN AHMAD 1) and the faculty (FKOM) of UMPSA.</w:t>
      </w:r>
    </w:p>
    <w:p/>
    <w:p>
      <w:pPr>
        <w:pStyle w:val="Heading2"/>
        <w:spacing w:line="240" w:lineRule="auto" w:before="240" w:after="120"/>
      </w:pPr>
      <w:r>
        <w:rPr>
          <w:rFonts w:ascii="Times New Roman" w:hAnsi="Times New Roman"/>
          <w:b/>
          <w:sz w:val="26"/>
        </w:rPr>
        <w:t>4.1 Industry</w:t>
      </w:r>
    </w:p>
    <w:p>
      <w:pPr>
        <w:spacing w:line="240" w:lineRule="auto" w:before="0" w:after="0"/>
      </w:pPr>
      <w:r>
        <w:rPr>
          <w:rFonts w:ascii="Times New Roman" w:hAnsi="Times New Roman"/>
          <w:sz w:val="24"/>
        </w:rPr>
        <w:t>Suggestion and improvement that I could suggest to the industry (MASJID NEGERI SULTAN AHMAD 1) related to the internship program is to provide more structured training schedule and clearer task assignments at the beginning of the internship. This would help interns to better understand their roles and responsibilities from the start, allowing them to contribute more effectively to the organization.</w:t>
      </w:r>
    </w:p>
    <w:p>
      <w:pPr>
        <w:spacing w:line="240" w:lineRule="auto" w:before="0" w:after="0"/>
      </w:pPr>
      <w:r>
        <w:rPr>
          <w:rFonts w:ascii="Times New Roman" w:hAnsi="Times New Roman"/>
          <w:sz w:val="24"/>
        </w:rPr>
        <w:t>Other than that, I feel that it was an excellent organization for a university student to have their internship in MASJID NEGERI SULTAN AHMAD 1 as it provided me with real-world project experience, exposure to actual organizational needs, and the opportunity to work on a meaningful project that directly benefits the community. The working environment was supportive, and I was given the freedom to learn and implement modern technologies. The experience of working in a non-profit/religious organization also taught me the importance of creating solutions that serve the community.</w:t>
      </w:r>
    </w:p>
    <w:p>
      <w:pPr>
        <w:spacing w:line="240" w:lineRule="auto" w:before="0" w:after="0"/>
      </w:pPr>
      <w:r>
        <w:rPr>
          <w:rFonts w:ascii="Times New Roman" w:hAnsi="Times New Roman"/>
          <w:sz w:val="24"/>
        </w:rPr>
        <w:t>Additional suggestions include:</w:t>
      </w:r>
    </w:p>
    <w:p>
      <w:pPr>
        <w:pStyle w:val="ListBullet"/>
        <w:spacing w:line="240" w:lineRule="auto"/>
      </w:pPr>
      <w:r>
        <w:rPr>
          <w:rFonts w:ascii="Times New Roman" w:hAnsi="Times New Roman"/>
          <w:sz w:val="24"/>
        </w:rPr>
        <w:t>Establishing a more formal mentorship program with regular check-ins</w:t>
      </w:r>
    </w:p>
    <w:p>
      <w:pPr>
        <w:pStyle w:val="ListBullet"/>
        <w:spacing w:line="240" w:lineRule="auto"/>
      </w:pPr>
      <w:r>
        <w:rPr>
          <w:rFonts w:ascii="Times New Roman" w:hAnsi="Times New Roman"/>
          <w:sz w:val="24"/>
        </w:rPr>
        <w:t>Providing more opportunities for interns to present their work to stakeholders</w:t>
      </w:r>
    </w:p>
    <w:p>
      <w:pPr>
        <w:pStyle w:val="ListBullet"/>
        <w:spacing w:line="240" w:lineRule="auto"/>
      </w:pPr>
      <w:r>
        <w:rPr>
          <w:rFonts w:ascii="Times New Roman" w:hAnsi="Times New Roman"/>
          <w:sz w:val="24"/>
        </w:rPr>
        <w:t>Creating documentation templates for future interns to follow</w:t>
      </w:r>
    </w:p>
    <w:p/>
    <w:p>
      <w:pPr>
        <w:pStyle w:val="Heading2"/>
        <w:spacing w:line="240" w:lineRule="auto" w:before="240" w:after="120"/>
      </w:pPr>
      <w:r>
        <w:rPr>
          <w:rFonts w:ascii="Times New Roman" w:hAnsi="Times New Roman"/>
          <w:b/>
          <w:sz w:val="26"/>
        </w:rPr>
        <w:t>4.2 Faculty/UMPSA</w:t>
      </w:r>
    </w:p>
    <w:p>
      <w:pPr>
        <w:spacing w:line="240" w:lineRule="auto" w:before="0" w:after="0"/>
      </w:pPr>
      <w:r>
        <w:rPr>
          <w:rFonts w:ascii="Times New Roman" w:hAnsi="Times New Roman"/>
          <w:sz w:val="24"/>
        </w:rPr>
        <w:t>Suggestions for faculty of UMPSA from my point of view was to reduce the evaluation frequency to just 2 times, first evaluation for the first half and final evaluation for second half as students need to focus on their main work assigned. Having too many evaluations can be distracting and time-consuming for interns who are trying to balance their work responsibilities with university requirements.</w:t>
      </w:r>
    </w:p>
    <w:p>
      <w:pPr>
        <w:spacing w:line="240" w:lineRule="auto" w:before="0" w:after="0"/>
      </w:pPr>
      <w:r>
        <w:rPr>
          <w:rFonts w:ascii="Times New Roman" w:hAnsi="Times New Roman"/>
          <w:sz w:val="24"/>
        </w:rPr>
        <w:t>The other suggestion is making GET-IT event as optional for students as the travelling and accommodation cost is high for an intern to travel just for a one-day event. The main purpose of GET-IT is helps student to be employed, hence it could exclude the students that had offer or have their own planning. Meanwhile for the evaluation by faculty supervisor, making it online would have the same result as physical presentation since the main objective is just for student to present their job or project done during internship.</w:t>
      </w:r>
    </w:p>
    <w:p>
      <w:pPr>
        <w:spacing w:line="240" w:lineRule="auto" w:before="0" w:after="0"/>
      </w:pPr>
      <w:r>
        <w:rPr>
          <w:rFonts w:ascii="Times New Roman" w:hAnsi="Times New Roman"/>
          <w:sz w:val="24"/>
        </w:rPr>
        <w:t>Additional suggestions include:</w:t>
      </w:r>
    </w:p>
    <w:p>
      <w:pPr>
        <w:pStyle w:val="ListBullet"/>
        <w:spacing w:line="240" w:lineRule="auto"/>
      </w:pPr>
      <w:r>
        <w:rPr>
          <w:rFonts w:ascii="Times New Roman" w:hAnsi="Times New Roman"/>
          <w:sz w:val="24"/>
        </w:rPr>
        <w:t>Providing more guidance on report writing and formatting requirements at the beginning of the internship</w:t>
      </w:r>
    </w:p>
    <w:p>
      <w:pPr>
        <w:pStyle w:val="ListBullet"/>
        <w:spacing w:line="240" w:lineRule="auto"/>
      </w:pPr>
      <w:r>
        <w:rPr>
          <w:rFonts w:ascii="Times New Roman" w:hAnsi="Times New Roman"/>
          <w:sz w:val="24"/>
        </w:rPr>
        <w:t>Creating a centralized platform for internship-related communications and document submissions</w:t>
      </w:r>
    </w:p>
    <w:p>
      <w:pPr>
        <w:pStyle w:val="ListBullet"/>
        <w:spacing w:line="240" w:lineRule="auto"/>
      </w:pPr>
      <w:r>
        <w:rPr>
          <w:rFonts w:ascii="Times New Roman" w:hAnsi="Times New Roman"/>
          <w:sz w:val="24"/>
        </w:rPr>
        <w:t>Offering workshops on professional skills (communication, presentation, etc.) before the internship period begins</w:t>
      </w:r>
    </w:p>
    <w:p/>
    <w:p>
      <w:pPr>
        <w:pStyle w:val="Heading1"/>
        <w:spacing w:line="240" w:lineRule="auto" w:before="240" w:after="120"/>
      </w:pPr>
      <w:r>
        <w:rPr>
          <w:rFonts w:ascii="Times New Roman" w:hAnsi="Times New Roman"/>
          <w:b/>
          <w:sz w:val="28"/>
        </w:rPr>
        <w:t>ATTACHMENT</w:t>
      </w:r>
    </w:p>
    <w:p>
      <w:pPr>
        <w:spacing w:line="240" w:lineRule="auto" w:before="0" w:after="0"/>
      </w:pPr>
      <w:r>
        <w:rPr>
          <w:rFonts w:ascii="Times New Roman" w:hAnsi="Times New Roman"/>
          <w:sz w:val="24"/>
        </w:rPr>
        <w:t>Figure 1: Organization Chart</w:t>
      </w:r>
    </w:p>
    <w:p>
      <w:pPr>
        <w:spacing w:line="240" w:lineRule="auto" w:before="0" w:after="0"/>
      </w:pPr>
      <w:r>
        <w:rPr>
          <w:rFonts w:ascii="Times New Roman" w:hAnsi="Times New Roman"/>
          <w:sz w:val="24"/>
        </w:rPr>
        <w:t>[Organization Chart - To be inserted]</w:t>
      </w:r>
    </w:p>
    <w:p/>
    <w:p>
      <w:pPr>
        <w:spacing w:line="240" w:lineRule="auto" w:before="0" w:after="0"/>
      </w:pPr>
      <w:r>
        <w:rPr>
          <w:rFonts w:ascii="Times New Roman" w:hAnsi="Times New Roman"/>
          <w:sz w:val="24"/>
        </w:rPr>
        <w:t>Figure 2: Gantt Chart</w:t>
      </w:r>
    </w:p>
    <w:p>
      <w:pPr>
        <w:pStyle w:val="Heading2"/>
        <w:spacing w:line="240" w:lineRule="auto" w:before="240" w:after="120"/>
      </w:pPr>
      <w:r>
        <w:rPr>
          <w:rFonts w:ascii="Times New Roman" w:hAnsi="Times New Roman"/>
          <w:b/>
          <w:sz w:val="26"/>
        </w:rPr>
        <w:t>GANTT CHART - MyMasjidApp Development Timeline</w:t>
      </w:r>
    </w:p>
    <w:tbl>
      <w:tblPr>
        <w:tblStyle w:val="LightGrid-Accent1"/>
        <w:tblW w:type="auto" w:w="0"/>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tcPr>
          <w:p>
            <w:pPr>
              <w:spacing w:line="240" w:lineRule="auto"/>
            </w:pPr>
            <w:r>
              <w:rPr>
                <w:rFonts w:ascii="Times New Roman" w:hAnsi="Times New Roman"/>
                <w:b/>
                <w:sz w:val="24"/>
              </w:rPr>
              <w:t>Task</w:t>
            </w:r>
          </w:p>
        </w:tc>
        <w:tc>
          <w:tcPr>
            <w:tcW w:type="dxa" w:w="724"/>
          </w:tcPr>
          <w:p>
            <w:pPr>
              <w:spacing w:line="240" w:lineRule="auto"/>
            </w:pPr>
            <w:r>
              <w:rPr>
                <w:rFonts w:ascii="Times New Roman" w:hAnsi="Times New Roman"/>
                <w:b/>
                <w:sz w:val="24"/>
              </w:rPr>
              <w:t>Sep 17-30</w:t>
            </w:r>
          </w:p>
        </w:tc>
        <w:tc>
          <w:tcPr>
            <w:tcW w:type="dxa" w:w="724"/>
          </w:tcPr>
          <w:p>
            <w:pPr>
              <w:spacing w:line="240" w:lineRule="auto"/>
            </w:pPr>
            <w:r>
              <w:rPr>
                <w:rFonts w:ascii="Times New Roman" w:hAnsi="Times New Roman"/>
                <w:b/>
                <w:sz w:val="24"/>
              </w:rPr>
              <w:t>Oct 1-15</w:t>
            </w:r>
          </w:p>
        </w:tc>
        <w:tc>
          <w:tcPr>
            <w:tcW w:type="dxa" w:w="724"/>
          </w:tcPr>
          <w:p>
            <w:pPr>
              <w:spacing w:line="240" w:lineRule="auto"/>
            </w:pPr>
            <w:r>
              <w:rPr>
                <w:rFonts w:ascii="Times New Roman" w:hAnsi="Times New Roman"/>
                <w:b/>
                <w:sz w:val="24"/>
              </w:rPr>
              <w:t>Oct 16-29</w:t>
            </w:r>
          </w:p>
        </w:tc>
        <w:tc>
          <w:tcPr>
            <w:tcW w:type="dxa" w:w="724"/>
          </w:tcPr>
          <w:p>
            <w:pPr>
              <w:spacing w:line="240" w:lineRule="auto"/>
            </w:pPr>
            <w:r>
              <w:rPr>
                <w:rFonts w:ascii="Times New Roman" w:hAnsi="Times New Roman"/>
                <w:b/>
                <w:sz w:val="24"/>
              </w:rPr>
              <w:t>Oct 30-Nov 5</w:t>
            </w:r>
          </w:p>
        </w:tc>
        <w:tc>
          <w:tcPr>
            <w:tcW w:type="dxa" w:w="724"/>
          </w:tcPr>
          <w:p>
            <w:pPr>
              <w:spacing w:line="240" w:lineRule="auto"/>
            </w:pPr>
            <w:r>
              <w:rPr>
                <w:rFonts w:ascii="Times New Roman" w:hAnsi="Times New Roman"/>
                <w:b/>
                <w:sz w:val="24"/>
              </w:rPr>
              <w:t>Nov 6-12</w:t>
            </w:r>
          </w:p>
        </w:tc>
        <w:tc>
          <w:tcPr>
            <w:tcW w:type="dxa" w:w="724"/>
          </w:tcPr>
          <w:p>
            <w:pPr>
              <w:spacing w:line="240" w:lineRule="auto"/>
            </w:pPr>
            <w:r>
              <w:rPr>
                <w:rFonts w:ascii="Times New Roman" w:hAnsi="Times New Roman"/>
                <w:b/>
                <w:sz w:val="24"/>
              </w:rPr>
              <w:t>Nov 13-19</w:t>
            </w:r>
          </w:p>
        </w:tc>
        <w:tc>
          <w:tcPr>
            <w:tcW w:type="dxa" w:w="724"/>
          </w:tcPr>
          <w:p>
            <w:pPr>
              <w:spacing w:line="240" w:lineRule="auto"/>
            </w:pPr>
            <w:r>
              <w:rPr>
                <w:rFonts w:ascii="Times New Roman" w:hAnsi="Times New Roman"/>
                <w:b/>
                <w:sz w:val="24"/>
              </w:rPr>
              <w:t>Nov 20-26</w:t>
            </w:r>
          </w:p>
        </w:tc>
        <w:tc>
          <w:tcPr>
            <w:tcW w:type="dxa" w:w="724"/>
          </w:tcPr>
          <w:p>
            <w:pPr>
              <w:spacing w:line="240" w:lineRule="auto"/>
            </w:pPr>
            <w:r>
              <w:rPr>
                <w:rFonts w:ascii="Times New Roman" w:hAnsi="Times New Roman"/>
                <w:b/>
                <w:sz w:val="24"/>
              </w:rPr>
              <w:t>Nov 27-Dec 1</w:t>
            </w:r>
          </w:p>
        </w:tc>
        <w:tc>
          <w:tcPr>
            <w:tcW w:type="dxa" w:w="724"/>
          </w:tcPr>
          <w:p>
            <w:pPr>
              <w:spacing w:line="240" w:lineRule="auto"/>
            </w:pPr>
            <w:r>
              <w:rPr>
                <w:rFonts w:ascii="Times New Roman" w:hAnsi="Times New Roman"/>
                <w:b/>
                <w:sz w:val="24"/>
              </w:rPr>
              <w:t>Dec 2025</w:t>
            </w:r>
          </w:p>
        </w:tc>
        <w:tc>
          <w:tcPr>
            <w:tcW w:type="dxa" w:w="724"/>
          </w:tcPr>
          <w:p>
            <w:pPr>
              <w:spacing w:line="240" w:lineRule="auto"/>
            </w:pPr>
            <w:r>
              <w:rPr>
                <w:rFonts w:ascii="Times New Roman" w:hAnsi="Times New Roman"/>
                <w:b/>
                <w:sz w:val="24"/>
              </w:rPr>
              <w:t>Jan 2026</w:t>
            </w:r>
          </w:p>
        </w:tc>
        <w:tc>
          <w:tcPr>
            <w:tcW w:type="dxa" w:w="724"/>
          </w:tcPr>
          <w:p>
            <w:pPr>
              <w:spacing w:line="240" w:lineRule="auto"/>
            </w:pPr>
            <w:r>
              <w:rPr>
                <w:rFonts w:ascii="Times New Roman" w:hAnsi="Times New Roman"/>
                <w:b/>
                <w:sz w:val="24"/>
              </w:rPr>
              <w:t>Feb 2026</w:t>
            </w:r>
          </w:p>
        </w:tc>
        <w:tc>
          <w:tcPr>
            <w:tcW w:type="dxa" w:w="724"/>
          </w:tcPr>
          <w:p>
            <w:pPr>
              <w:spacing w:line="240" w:lineRule="auto"/>
            </w:pPr>
            <w:r>
              <w:rPr>
                <w:rFonts w:ascii="Times New Roman" w:hAnsi="Times New Roman"/>
                <w:b/>
                <w:sz w:val="24"/>
              </w:rPr>
              <w:t>Mar 2026</w:t>
            </w:r>
          </w:p>
        </w:tc>
      </w:tr>
      <w:tr>
        <w:tc>
          <w:tcPr>
            <w:tcW w:type="dxa" w:w="724"/>
          </w:tcPr>
          <w:p>
            <w:pPr>
              <w:spacing w:line="240" w:lineRule="auto"/>
            </w:pPr>
            <w:r>
              <w:rPr>
                <w:rFonts w:ascii="Times New Roman" w:hAnsi="Times New Roman"/>
                <w:sz w:val="24"/>
              </w:rPr>
              <w:t>Phase 1: Planning &amp; Design</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Requirement Gathering</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System Design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2: Student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Student CRUD</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Search &amp; Filter</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3: Teacher &amp; Class</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Teacher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Class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4: Authentication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JWT Implementation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RBAC System</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5: Attendance &amp; Fees</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Attendance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Fee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6: Payment Integration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Gateway Integration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Webhook Handling</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7: Exam &amp; Results</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Exam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Results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8: Testing &amp; Deployment Prep</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Testing</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Deployment Prep</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8b: Production Deployment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Feature Enhancement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Maintenance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t>████</w:t>
            </w:r>
          </w:p>
        </w:tc>
      </w:tr>
    </w:tbl>
    <w:p>
      <w:pPr>
        <w:spacing w:line="240" w:lineRule="auto" w:before="0" w:after="0"/>
      </w:pPr>
      <w:r>
        <w:rPr>
          <w:rFonts w:ascii="Times New Roman" w:hAnsi="Times New Roman"/>
          <w:sz w:val="24"/>
        </w:rPr>
        <w:t>Legend:</w:t>
      </w:r>
    </w:p>
    <w:p>
      <w:pPr>
        <w:pStyle w:val="ListBullet"/>
        <w:spacing w:line="240" w:lineRule="auto"/>
      </w:pPr>
      <w:r>
        <w:rPr>
          <w:rFonts w:ascii="Times New Roman" w:hAnsi="Times New Roman"/>
          <w:sz w:val="24"/>
        </w:rPr>
        <w:t>████ = Active development period</w:t>
      </w:r>
    </w:p>
    <w:p>
      <w:pPr>
        <w:pStyle w:val="ListBullet"/>
        <w:spacing w:line="240" w:lineRule="auto"/>
      </w:pPr>
      <w:r>
        <w:rPr>
          <w:rFonts w:ascii="Times New Roman" w:hAnsi="Times New Roman"/>
          <w:sz w:val="24"/>
        </w:rPr>
        <w:t>Empty cells = Not scheduled</w:t>
      </w:r>
    </w:p>
    <w:p>
      <w:pPr>
        <w:spacing w:line="240" w:lineRule="auto" w:before="0" w:after="0"/>
      </w:pPr>
      <w:r>
        <w:rPr>
          <w:rFonts w:ascii="Times New Roman" w:hAnsi="Times New Roman"/>
          <w:sz w:val="24"/>
        </w:rPr>
        <w:t>Key Milestones:</w:t>
      </w:r>
    </w:p>
    <w:p>
      <w:pPr>
        <w:pStyle w:val="ListBullet"/>
        <w:spacing w:line="240" w:lineRule="auto"/>
      </w:pPr>
      <w:r>
        <w:rPr>
          <w:rFonts w:ascii="Times New Roman" w:hAnsi="Times New Roman"/>
          <w:sz w:val="24"/>
        </w:rPr>
        <w:t>M1 (Sep 30): Project planning completed</w:t>
      </w:r>
    </w:p>
    <w:p>
      <w:pPr>
        <w:pStyle w:val="ListBullet"/>
        <w:spacing w:line="240" w:lineRule="auto"/>
      </w:pPr>
      <w:r>
        <w:rPr>
          <w:rFonts w:ascii="Times New Roman" w:hAnsi="Times New Roman"/>
          <w:sz w:val="24"/>
        </w:rPr>
        <w:t>M2 (Oct 15): Student module completed</w:t>
      </w:r>
    </w:p>
    <w:p>
      <w:pPr>
        <w:pStyle w:val="ListBullet"/>
        <w:spacing w:line="240" w:lineRule="auto"/>
      </w:pPr>
      <w:r>
        <w:rPr>
          <w:rFonts w:ascii="Times New Roman" w:hAnsi="Times New Roman"/>
          <w:sz w:val="24"/>
        </w:rPr>
        <w:t>M3 (Oct 29): Teacher &amp; Class modules completed</w:t>
      </w:r>
    </w:p>
    <w:p>
      <w:pPr>
        <w:pStyle w:val="ListBullet"/>
        <w:spacing w:line="240" w:lineRule="auto"/>
      </w:pPr>
      <w:r>
        <w:rPr>
          <w:rFonts w:ascii="Times New Roman" w:hAnsi="Times New Roman"/>
          <w:sz w:val="24"/>
        </w:rPr>
        <w:t>M4 (Nov 5): Authentication system completed</w:t>
      </w:r>
    </w:p>
    <w:p>
      <w:pPr>
        <w:pStyle w:val="ListBullet"/>
        <w:spacing w:line="240" w:lineRule="auto"/>
      </w:pPr>
      <w:r>
        <w:rPr>
          <w:rFonts w:ascii="Times New Roman" w:hAnsi="Times New Roman"/>
          <w:sz w:val="24"/>
        </w:rPr>
        <w:t>M5 (Nov 12): Attendance &amp; Fee modules completed</w:t>
      </w:r>
    </w:p>
    <w:p>
      <w:pPr>
        <w:pStyle w:val="ListBullet"/>
        <w:spacing w:line="240" w:lineRule="auto"/>
      </w:pPr>
      <w:r>
        <w:rPr>
          <w:rFonts w:ascii="Times New Roman" w:hAnsi="Times New Roman"/>
          <w:sz w:val="24"/>
        </w:rPr>
        <w:t>M6 (Nov 19): Payment integration completed</w:t>
      </w:r>
    </w:p>
    <w:p>
      <w:pPr>
        <w:pStyle w:val="ListBullet"/>
        <w:spacing w:line="240" w:lineRule="auto"/>
      </w:pPr>
      <w:r>
        <w:rPr>
          <w:rFonts w:ascii="Times New Roman" w:hAnsi="Times New Roman"/>
          <w:sz w:val="24"/>
        </w:rPr>
        <w:t>M7 (Nov 26): Exam &amp; Results modules completed</w:t>
      </w:r>
    </w:p>
    <w:p>
      <w:pPr>
        <w:pStyle w:val="ListBullet"/>
        <w:spacing w:line="240" w:lineRule="auto"/>
      </w:pPr>
      <w:r>
        <w:rPr>
          <w:rFonts w:ascii="Times New Roman" w:hAnsi="Times New Roman"/>
          <w:sz w:val="24"/>
        </w:rPr>
        <w:t>M8 (Mid-End Dec): System deployment to production (scheduled)</w:t>
      </w:r>
    </w:p>
    <w:p>
      <w:pPr>
        <w:pStyle w:val="ListBullet"/>
        <w:spacing w:line="240" w:lineRule="auto"/>
      </w:pPr>
      <w:r>
        <w:rPr>
          <w:rFonts w:ascii="Times New Roman" w:hAnsi="Times New Roman"/>
          <w:sz w:val="24"/>
        </w:rPr>
        <w:t>M9 (Mar 4): Final handover and documentation</w:t>
      </w:r>
    </w:p>
    <w:p/>
    <w:p>
      <w:pPr>
        <w:spacing w:line="240" w:lineRule="auto" w:before="0" w:after="0"/>
      </w:pPr>
      <w:r>
        <w:rPr>
          <w:rFonts w:ascii="Times New Roman" w:hAnsi="Times New Roman"/>
          <w:sz w:val="24"/>
        </w:rPr>
        <w:t>END OF REPORT</w:t>
      </w:r>
    </w:p>
    <w:sectPr w:rsidR="00FC693F" w:rsidRPr="0006063C" w:rsidSect="00034616">
      <w:footerReference w:type="default" r:id="rId10"/>
      <w:pgSz w:w="12240" w:h="15840"/>
      <w:pgMar w:top="1701" w:right="1417" w:bottom="1417" w:left="1417" w:header="720" w:footer="720" w:gutter="0"/>
      <w:cols w:space="720"/>
      <w:docGrid w:linePitch="360"/>
      <w:pgBorders w:rsidR="00C47AE6" w:rsidRPr="00C47AE6" w:rsidRDefault="00C47AE6" w:rsidP="00C47AE6">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line="240" w:lineRule="auto"/>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